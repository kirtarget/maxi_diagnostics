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один ответ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(НЕ)ДАЛЕКО от речки расположились уютные и комфортабельные санатории и турбазы.</w:t>
      </w:r>
    </w:p>
    <w:p>
      <w:r>
        <w:t>2) Старцеву на протяжении нескольких месяцев (НЕ)(С)КЕМ было поговорить об этом.</w:t>
      </w:r>
    </w:p>
    <w:p>
      <w:r>
        <w:t>3) Селезнёв (НЕ)ОБИДЕЛСЯ на слова, сказанные в кулуарах.</w:t>
      </w:r>
    </w:p>
    <w:p>
      <w:r>
        <w:t>4) Заносчивость вовсе (НЕ)ПРОЧНЫЙ материал: трещит при первом испытании.</w:t>
      </w:r>
    </w:p>
    <w:p>
      <w:r>
        <w:t>5) Если человек (НЕ)ЛЮБИТ свой город, он равнодушен и к своей стране.</w:t>
      </w:r>
    </w:p>
    <w:p>
      <w:r>
        <w:t>Ответ: 1</w:t>
      </w:r>
    </w:p>
    <w:p>
      <w:r>
        <w:t>Решение:</w:t>
      </w:r>
    </w:p>
    <w:p>
      <w:r>
        <w:t>НЕДАЛЕКО- наречие, нет противопоставления, синоним близко.</w:t>
      </w:r>
    </w:p>
    <w:p>
      <w:r>
        <w:t>НЕ С КЕМ - НЕ с местоимением раздельно, так как есть предлог С.</w:t>
      </w:r>
    </w:p>
    <w:p>
      <w:r>
        <w:t>НЕ ОБИДЕЛСЯ - НЕ е с глаголом раздельно.</w:t>
      </w:r>
    </w:p>
    <w:p>
      <w:r>
        <w:t>НЕ ПРОЧНЫЙ - прилагательное, можно добавить “вовсе не”</w:t>
      </w:r>
    </w:p>
    <w:p>
      <w:r>
        <w:t>НЕ ЛЮБИТ - НЕ с глаголом пишется раздельно.</w:t>
      </w:r>
    </w:p>
    <w:p>
      <w:r>
        <w:t>Задание 2</w:t>
      </w:r>
    </w:p>
    <w:p>
      <w:r>
        <w:t>Тип: один ответ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Он вышел, (НЕ) СМОТРЯ на нас.</w:t>
      </w:r>
    </w:p>
    <w:p>
      <w:r>
        <w:t>2) Ответ далеко (НЕ) ВСЕГДА следовал прямой и скорый.</w:t>
      </w:r>
    </w:p>
    <w:p>
      <w:r>
        <w:t>3) (НЕ) СПАВШЕГО уже несколько ночей Алешу клонило ко сну.</w:t>
      </w:r>
    </w:p>
    <w:p>
      <w:r>
        <w:t>4) Все знали, что она (НЕ) ВИНОВНА.</w:t>
      </w:r>
    </w:p>
    <w:p>
      <w:r>
        <w:t>5) Все чаще шли обложные дожди, (НЕ) ПРЕКРАЩАЮЩИЕСЯ иной раз целые сутки.</w:t>
      </w:r>
    </w:p>
    <w:p>
      <w:r>
        <w:t>Ответ: 4</w:t>
      </w:r>
    </w:p>
    <w:p>
      <w:r>
        <w:t>Решение:</w:t>
      </w:r>
    </w:p>
    <w:p>
      <w:r>
        <w:t>НЕ СМОТРЯ — не предлог, а деепричастие не смотря (на кого?) на нас.</w:t>
      </w:r>
    </w:p>
    <w:p>
      <w:r>
        <w:t>НЕ ВСЕГДА - НЕ с наречием пишется раздельно.</w:t>
      </w:r>
    </w:p>
    <w:p>
      <w:r>
        <w:t>НЕ СПАВШЕГО - НЕ с причастием в составе причастного оборота пишется раздельно.</w:t>
      </w:r>
    </w:p>
    <w:p>
      <w:r>
        <w:t>НЕВИНОВНА - краткое прилагательное, условий для раздельного написания нет.</w:t>
      </w:r>
    </w:p>
    <w:p>
      <w:r>
        <w:t>НЕ ПРЕКРАЩАЮЩИЕСЯ - НЕ с причастием в составе причастного оборота пишется раздельно.</w:t>
      </w:r>
    </w:p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(НЕ)ВНЯТНЫЙ ответ сына вызвал подозрение, и отец вынужден был задать ещё несколько вопросов.</w:t>
      </w:r>
    </w:p>
    <w:p>
      <w:r>
        <w:t>2) Василиса вернулась домой, (НЕ)УСПЕВ сделать самого главного: она ничего не узнала о судьбе Андрея.</w:t>
      </w:r>
    </w:p>
    <w:p>
      <w:r>
        <w:t>3) Бывшие студенты, в потёртых шинелях, (НЕ)ЗАЖИВШИМИ ранами, возвращались в свои семьи.</w:t>
      </w:r>
    </w:p>
    <w:p>
      <w:r>
        <w:t>4) В рассказе И. С. Тургенева «Несчастная» герой говорит о впечатлении, которое произвела на него соната, которую он прежде (НЕ)СЛЫШАЛ.</w:t>
      </w:r>
    </w:p>
    <w:p>
      <w:r>
        <w:t>5) (НЕ)ОСОЗНАВАЯ своего предназначения, герои пьес А. П. Чехова часто проживают свой век бессмысленно.</w:t>
      </w:r>
    </w:p>
    <w:p>
      <w:r>
        <w:t>Ответ: 1, 3</w:t>
      </w:r>
    </w:p>
    <w:p>
      <w:r>
        <w:t>Решение:</w:t>
      </w:r>
    </w:p>
    <w:p>
      <w:r>
        <w:t>НЕВНЯТНЫЙ — прилагательное, можно заменить синонимом «неразборчивый, сбивчивый».</w:t>
      </w:r>
    </w:p>
    <w:p>
      <w:r>
        <w:t>НЕ УСПЕВ - НЕ с деепричастием пишется раздельно.</w:t>
      </w:r>
    </w:p>
    <w:p>
      <w:r>
        <w:t>НЕЗАЖИВШИМИ. — НЕ с одиночным причастием пишется слитно.</w:t>
      </w:r>
    </w:p>
    <w:p>
      <w:r>
        <w:t>НЕ СЛЫШАЛ. — НЕ с глаголом пишется раздельно.</w:t>
      </w:r>
    </w:p>
    <w:p>
      <w:r>
        <w:t>НЕ ОСОЗНАВАЯ — НЕ с деепричастием пишется раздельно.</w:t>
      </w:r>
    </w:p>
    <w:p>
      <w:r>
        <w:t>Задание 4</w:t>
      </w:r>
    </w:p>
    <w:p>
      <w:r>
        <w:t>Тип: один ответ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Мы ценим и любим (НЕ)ПРАЗДНОСТЬ, а труд.</w:t>
      </w:r>
    </w:p>
    <w:p>
      <w:r>
        <w:t>2) (НЕ)СМОТРЯ на ветер и стужу, птицы упорно летят на юг.</w:t>
      </w:r>
    </w:p>
    <w:p>
      <w:r>
        <w:t>3) Вдалеке виднелись серые громады еще (НЕ)ЗАКОНЧЕННЫХ построек.</w:t>
      </w:r>
    </w:p>
    <w:p>
      <w:r>
        <w:t>4) (НЕ)ИСПЫТАННОЕ никогда раньше острое чувство жалости переполнило душу Пьера.</w:t>
      </w:r>
    </w:p>
    <w:p>
      <w:r>
        <w:t>5) Тимофей вошел, (НЕ)ГЛЯДЯ на свою бывшую жену.</w:t>
      </w:r>
    </w:p>
    <w:p>
      <w:r>
        <w:t>Ответ: 2</w:t>
      </w:r>
    </w:p>
    <w:p>
      <w:r>
        <w:t>Решение:</w:t>
      </w:r>
    </w:p>
    <w:p>
      <w:r>
        <w:t>(НЕ)ПРАЗДНОСТЬ, а труд. — противопоставление с союзом А — раздельно.</w:t>
      </w:r>
    </w:p>
    <w:p>
      <w:r>
        <w:t>(НЕ)СМОТРЯ на — производный предлог НЕСМОТРЯ НА пишется всегда слитно.</w:t>
      </w:r>
    </w:p>
    <w:p>
      <w:r>
        <w:t>еще (НЕ)ЗАКОНЧЕННЫХ — слово-маркер ЕЩЕ НЕ, после него пишем раздельно.</w:t>
      </w:r>
    </w:p>
    <w:p>
      <w:r>
        <w:t>(НЕ)ИСПЫТАННОЕ — полное причастие с зависимыми словами (когда? никогда раньше) с НЕ пишется раздельно.</w:t>
      </w:r>
    </w:p>
    <w:p>
      <w:r>
        <w:t>НЕ ГЛЯДЯ — деепричастие, которое пишется с НЕ раздельно.</w:t>
      </w:r>
    </w:p>
    <w:p>
      <w:r>
        <w:t>Задание 5</w:t>
      </w:r>
    </w:p>
    <w:p>
      <w:r>
        <w:t>Тип: один ответ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(НЕ) ПРОСОХШУЮ одежду мама вывесила во двор.</w:t>
      </w:r>
    </w:p>
    <w:p>
      <w:r>
        <w:t>2) Самые сложные задачи (НЕ)РЕШЕНЫ.</w:t>
      </w:r>
    </w:p>
    <w:p>
      <w:r>
        <w:t>3) (НЕ) ПРЕКРАЩАЯ сердиться, она кричала тонким противным голосом.</w:t>
      </w:r>
    </w:p>
    <w:p>
      <w:r>
        <w:t>4) Лешка почему-то (НЕ)ПОНИМАЛ смысл ее слов.</w:t>
      </w:r>
    </w:p>
    <w:p>
      <w:r>
        <w:t>5) Все было по-прежнему, но в саду были (НЕ)СТАРЫЕ, а новые качели.</w:t>
      </w:r>
    </w:p>
    <w:p>
      <w:r>
        <w:t>Ответ: 1</w:t>
      </w:r>
    </w:p>
    <w:p>
      <w:r>
        <w:t>Решение:</w:t>
      </w:r>
    </w:p>
    <w:p>
      <w:r>
        <w:t>НЕПРОСОХШУЮ — полное причастие без зависимых слов с НЕ пишется слитно.</w:t>
      </w:r>
    </w:p>
    <w:p>
      <w:r>
        <w:t>НЕ РЕШЕНЫ — краткое причастие пишется с НЕ раздельно.</w:t>
      </w:r>
    </w:p>
    <w:p>
      <w:r>
        <w:t>НЕ ПРЕКРАЩАЯ — деепричастие употребляется без НЕ, значит пишем раздельно</w:t>
      </w:r>
    </w:p>
    <w:p>
      <w:r>
        <w:t>НЕ ПОНИМАЛ — НЕ с глаголом раздельно.</w:t>
      </w:r>
    </w:p>
    <w:p>
      <w:r>
        <w:t>НЕ СТАРЫЕ, а новые — противопоставление с союзом А — раздельно.</w:t>
      </w:r>
    </w:p>
    <w:p>
      <w:r>
        <w:t>Задание 6</w:t>
      </w:r>
    </w:p>
    <w:p>
      <w:r>
        <w:t>Тип: один ответ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(НЕ)РАЗ весной мы видели пышные соцветия калины.</w:t>
      </w:r>
    </w:p>
    <w:p>
      <w:r>
        <w:t>2) (НЕ)ПОЛУЧИВ согласия на брак, влюблённые решили венчаться тайно.</w:t>
      </w:r>
    </w:p>
    <w:p>
      <w:r>
        <w:t>3) (НЕ)КАЖДЫЙ может точно сформулировать свою мысль.</w:t>
      </w:r>
    </w:p>
    <w:p>
      <w:r>
        <w:t>4) В (НЕ)БОЛЬШОМ, но просторном зале было светло и тихо.</w:t>
      </w:r>
    </w:p>
    <w:p>
      <w:r>
        <w:t>5) (НЕ)ОСОЗНАВАЯ своего предназначения, герои пьес А.П. Чехова часто проживают свой век бессмысленно.</w:t>
      </w:r>
    </w:p>
    <w:p>
      <w:r>
        <w:t>Ответ: 4</w:t>
      </w:r>
    </w:p>
    <w:p>
      <w:r>
        <w:t>Решение:</w:t>
      </w:r>
    </w:p>
    <w:p>
      <w:r>
        <w:t>НЕ РАЗ - наречие синонимично словам «часто», «неоднократно», пишется раздельно.</w:t>
      </w:r>
    </w:p>
    <w:p>
      <w:r>
        <w:t>НЕ ПОЛУЧИВ - НЕ с деепричастием, употребляемым без НЕ, пишется раздельно.</w:t>
      </w:r>
    </w:p>
    <w:p>
      <w:r>
        <w:t>НЕ КАЖДЫЙ - НЕ с местоимением пишется раздельно.</w:t>
      </w:r>
    </w:p>
    <w:p>
      <w:r>
        <w:t>В НЕБОЛЬШОМ - к прилагательному можно подобрать синоним без НЕ (маленький), НЕ пишется слитно.</w:t>
      </w:r>
    </w:p>
    <w:p>
      <w:r>
        <w:t>НЕ ОСОЗНАВАЯ - НЕ с деепричастием, употребляемым без НЕ, пишется раздельно.</w:t>
      </w:r>
    </w:p>
    <w:p>
      <w:r>
        <w:t>Задание 7</w:t>
      </w:r>
    </w:p>
    <w:p>
      <w:r>
        <w:t>Тип: один ответ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Ее (НЕ) УХОЖЕННЫЕ волосы раздражали собравшихся в зале ценителей прекрасного.</w:t>
      </w:r>
    </w:p>
    <w:p>
      <w:r>
        <w:t>2) Александр никогда (НЕ)УВЛЕКАЛСЯ видами спорта, требующими применения большой физической силы.</w:t>
      </w:r>
    </w:p>
    <w:p>
      <w:r>
        <w:t>3) Недолгое знакомство нисколько (НЕ)МЕШАЛО нам разговариватьпо-дружески.</w:t>
      </w:r>
    </w:p>
    <w:p>
      <w:r>
        <w:t>4) Весь день звенит (НЕ)СМОЛКАЕТ пчелиный хор, а ночью слышится соловьиное пение.</w:t>
      </w:r>
    </w:p>
    <w:p>
      <w:r>
        <w:t>5) На мокрую землю падали далеко (НЕ)МЕЛКИЕ капли дождя.</w:t>
      </w:r>
    </w:p>
    <w:p>
      <w:r>
        <w:t>Ответ: 1</w:t>
      </w:r>
    </w:p>
    <w:p>
      <w:r>
        <w:t>Решение:</w:t>
      </w:r>
    </w:p>
    <w:p>
      <w:r>
        <w:t>НЕУХОЖЕННЫЕ - прилагательное пишется с НЕ слитно, т.к можно заменить на слово без НЕ, например, растрепанные,грязные.</w:t>
      </w:r>
    </w:p>
    <w:p>
      <w:r>
        <w:t>НЕ УВЛЕКАЛСЯ- НЕ с глаголом пишется раздельно</w:t>
      </w:r>
    </w:p>
    <w:p>
      <w:r>
        <w:t>НЕ МЕШАЛО - НЕ с глаголом пишется раздельно</w:t>
      </w:r>
    </w:p>
    <w:p>
      <w:r>
        <w:t>НЕ СМОЛКАЕТ - НЕ с глаголом пишется раздельно</w:t>
      </w:r>
    </w:p>
    <w:p>
      <w:r>
        <w:t>НЕ МЕЛКИЕ капли дождя - прилагательное с пояснительным словом ДАЛЕКО, следовательно НЕ пишется раздельно</w:t>
      </w:r>
    </w:p>
    <w:p>
      <w:r>
        <w:t>Задание 8</w:t>
      </w:r>
    </w:p>
    <w:p>
      <w:r>
        <w:t>Тип: один ответ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На лугах стояла еще (НЕ)КОШЕННАЯ трава.</w:t>
      </w:r>
    </w:p>
    <w:p>
      <w:r>
        <w:t>2) Он был (НЕ)ЗЛОБНЫЙ, а придирчивый человек.</w:t>
      </w:r>
    </w:p>
    <w:p>
      <w:r>
        <w:t>3) (НЕ)СМОТРЯ ни на кого, мать встала и вышла из горницы.</w:t>
      </w:r>
    </w:p>
    <w:p>
      <w:r>
        <w:t>4) Речка была (НЕ)ШИРОКОЙ и мелкой.</w:t>
      </w:r>
    </w:p>
    <w:p>
      <w:r>
        <w:t>5) Брат убежал, опять (НЕ)ВЫМЫВ за собой грязную посуду.</w:t>
      </w:r>
    </w:p>
    <w:p>
      <w:r>
        <w:t>Ответ: 4</w:t>
      </w:r>
    </w:p>
    <w:p>
      <w:r>
        <w:t>Решение:</w:t>
      </w:r>
    </w:p>
    <w:p>
      <w:r>
        <w:t>еще НЕ КОШЕННАЯ трава — слово-маркер ЕЩЕ НЕ, после него пишем раздельно.</w:t>
      </w:r>
    </w:p>
    <w:p>
      <w:r>
        <w:t>НЕ ЗЛОБНЫЙ, а придирчивый — противопоставление с союзом А — раздельно.</w:t>
      </w:r>
    </w:p>
    <w:p>
      <w:r>
        <w:t>НЕ СМОТРЯ — деепричастие, без НЕ употребляется, значит пишется раздельно.</w:t>
      </w:r>
    </w:p>
    <w:p>
      <w:r>
        <w:t>НЕШИРОКОЙ — можно заменить на синоним «узкой» — пишем слитно.</w:t>
      </w:r>
    </w:p>
    <w:p>
      <w:r>
        <w:t>НЕ ВЫМЫВ — деепричастие, без НЕ употребляется, значит, пишется раздельно.</w:t>
      </w:r>
    </w:p>
    <w:p>
      <w:r>
        <w:t>Задание 9</w:t>
      </w:r>
    </w:p>
    <w:p>
      <w:r>
        <w:t>Тип: один ответ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В этом фрагменте слышится (НЕ)ОБЫКНОВЕННАЯ мелодия, а полный трагизма финал.</w:t>
      </w:r>
    </w:p>
    <w:p>
      <w:r>
        <w:t>2) Месяца на небе (НЕ)БЫЛО, а звёзды ярко светились.</w:t>
      </w:r>
    </w:p>
    <w:p>
      <w:r>
        <w:t>3) (НЕ)ОБЫЧАЙНО тихо было в горах и на безбрежных пляжах у моря.</w:t>
      </w:r>
    </w:p>
    <w:p>
      <w:r>
        <w:t>4) Недолгое знакомство нисколько (НЕ)МЕШАЛО нам разговариватьпо-дружески.</w:t>
      </w:r>
    </w:p>
    <w:p>
      <w:r>
        <w:t>5) Некоторые слова в тексте были написаны (НЕ)ПО-РУССКИ.</w:t>
      </w:r>
    </w:p>
    <w:p>
      <w:r>
        <w:t>Ответ: 3</w:t>
      </w:r>
    </w:p>
    <w:p>
      <w:r>
        <w:t>Решение:</w:t>
      </w:r>
    </w:p>
    <w:p>
      <w:r>
        <w:t>НЕ ОБЫКНОВЕННАЯ - есть противопоставление, выраженное союзом А, значит пишем раздельно.</w:t>
      </w:r>
    </w:p>
    <w:p>
      <w:r>
        <w:t>НЕ БЫЛО - не с глаголом пишется раздельно.</w:t>
      </w:r>
    </w:p>
    <w:p>
      <w:r>
        <w:t>НЕОБЫЧАЙНО - не употребляется без НЕ, пишем слитно.</w:t>
      </w:r>
    </w:p>
    <w:p>
      <w:r>
        <w:t>НЕ МЕШАЛО - не с глаголом пишется раздельно</w:t>
      </w:r>
    </w:p>
    <w:p>
      <w:r>
        <w:t>НЕ ПО-РУССКИ - не с наречием не на -о и -е пишется раздельно</w:t>
      </w:r>
    </w:p>
    <w:p>
      <w:r>
        <w:t>Задание 10</w:t>
      </w:r>
    </w:p>
    <w:p>
      <w:r>
        <w:t>Тип: один ответ</w:t>
      </w:r>
    </w:p>
    <w:p>
      <w:r>
        <w:t>Условие:</w:t>
      </w:r>
    </w:p>
    <w:p>
      <w:r>
        <w:t>Определите предложение, в котором НЕ со словом пишется СЛИТНО.</w:t>
      </w:r>
    </w:p>
    <w:p>
      <w:r>
        <w:t>Варианты:</w:t>
      </w:r>
    </w:p>
    <w:p>
      <w:r>
        <w:t>1) (НЕ)ПРЕКРАЩАЮЩАЯСЯ в течение суток пурга замела весь город.</w:t>
      </w:r>
    </w:p>
    <w:p>
      <w:r>
        <w:t>2) Лебедь – птица, никогда (НЕ)БРОСАЮЩАЯ собратьев в несчастье.</w:t>
      </w:r>
    </w:p>
    <w:p>
      <w:r>
        <w:t>3) Наш спутник оказался (НЕ)РАЗГОВОРЧИВЫМ, а молчаливым молодым человеком.</w:t>
      </w:r>
    </w:p>
    <w:p>
      <w:r>
        <w:t>4) Недолгое знакомство нисколько (НЕ)МЕШАЛО нам разговаривать по-дружески.</w:t>
      </w:r>
    </w:p>
    <w:p>
      <w:r>
        <w:t>5) (НЕ) ВЫЧИТАННАЯ рукопись пылилась в стопке рядом с другими работами начинающих авторов.</w:t>
      </w:r>
    </w:p>
    <w:p>
      <w:r>
        <w:t>Ответ: 5</w:t>
      </w:r>
    </w:p>
    <w:p>
      <w:r>
        <w:t>Решение:</w:t>
      </w:r>
    </w:p>
    <w:p>
      <w:r>
        <w:t>НЕ ПРЕКРАЩАЮЩАЯСЯ - причастие с зависимым словом, пишется с НЕ раздельно</w:t>
      </w:r>
    </w:p>
    <w:p>
      <w:r>
        <w:t>НЕ БРОСАЮЩАЯ - причастие с зависимым словом (не бросающая (кого?) собратьев), пишется с НЕ раздельно</w:t>
      </w:r>
    </w:p>
    <w:p>
      <w:r>
        <w:t>НЕ РАЗГОВОРЧИВЫМ - есть противопоставление, выраженное союзом А, значит пишем раздельно.</w:t>
      </w:r>
    </w:p>
    <w:p>
      <w:r>
        <w:t>НЕ МЕШАЛО - не с глаголом пишется раздельно</w:t>
      </w:r>
    </w:p>
    <w:p>
      <w:r>
        <w:t>НЕВЫЧИТАННАЯ - Слитно пишется не с действительными и полными страдательными причастиями, если при них нет зависимых слов.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