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Предмет: ТРЕБУЕТ ПРОВЕРКИ (имя файла не разобрано)</w:t>
      </w:r>
    </w:p>
    <w:p>
      <w:r>
        <w:t>Экзамен: ТРЕБУЕТ ПРОВЕРКИ (имя файла не разобрано)</w:t>
      </w:r>
    </w:p>
    <w:p>
      <w:r>
        <w:t>Класс: ТРЕБУЕТ ПРОВЕРКИ (имя файла не разобрано)</w:t>
      </w:r>
    </w:p>
    <w:p>
      <w:r>
        <w:t>Сезон: ТРЕБУЕТ ПРОВЕРКИ (имя файла не разобрано)</w:t>
      </w:r>
    </w:p>
    <w:p>
      <w:r>
        <w:t>Тема: ТРЕБУЕТ ПРОВЕРКИ (имя файла не разобрано)</w:t>
      </w:r>
    </w:p>
    <w:p>
      <w:r>
        <w:t>Задание 1</w:t>
      </w:r>
    </w:p>
    <w:p>
      <w:r>
        <w:t>Тип: последовательность</w:t>
      </w:r>
    </w:p>
    <w:p>
      <w:r>
        <w:t>Условие:</w:t>
      </w:r>
    </w:p>
    <w:p>
      <w:r>
        <w:t>Ниже приведен перечень характеристик. Все они, за исключением двух, относятся к неценовым факторам спроса.</w:t>
      </w:r>
    </w:p>
    <w:p>
      <w:r>
        <w:t>1) количество продавцов; 2) доходы потребителей; 3) цены на сырье; 4) реклама; 5) товары-субституты; 6) товары-комплементы.</w:t>
      </w:r>
    </w:p>
    <w:p>
      <w:r>
        <w:t>Найдите два понятия, «выпадающие» из общего ряда, и запишите цифры в порядке возрастания, под которыми они указаны.</w:t>
      </w:r>
    </w:p>
    <w:p>
      <w:r>
        <w:t>Варианты: ТРЕБУЕТ ПРОВЕРКИ (перенесите список вариантов из условия в поле «Варианты»)</w:t>
      </w:r>
    </w:p>
    <w:p>
      <w:r>
        <w:t>Ответ: 13</w:t>
      </w:r>
    </w:p>
    <w:p>
      <w:r>
        <w:t>Решение:</w:t>
      </w:r>
    </w:p>
    <w:p>
      <w:r>
        <w:t>1. количество продавцов – фактор предложения</w:t>
      </w:r>
    </w:p>
    <w:p>
      <w:r>
        <w:t>2. доходы потребителей – фактор спроса</w:t>
      </w:r>
    </w:p>
    <w:p>
      <w:r>
        <w:t>3. цены на сырье – фактор предложения</w:t>
      </w:r>
    </w:p>
    <w:p>
      <w:r>
        <w:t>4. реклама – фактор спроса</w:t>
      </w:r>
    </w:p>
    <w:p>
      <w:r>
        <w:t>5. товары-субституты – фактор спроса</w:t>
      </w:r>
    </w:p>
    <w:p>
      <w:r>
        <w:t>6. товары-комплементы – фактор спроса</w:t>
      </w:r>
    </w:p>
    <w:p>
      <w:r>
        <w:t>Задание 2</w:t>
      </w:r>
    </w:p>
    <w:p>
      <w:r>
        <w:t>Тип: несколько ответов</w:t>
      </w:r>
    </w:p>
    <w:p>
      <w:r>
        <w:t>Условие:</w:t>
      </w:r>
    </w:p>
    <w:p>
      <w:r>
        <w:t>Алексей владеет магазином «Солнышко», занимающимся продажей мороженого. Выберите из приведенных перечня факторы, которые приведут к увеличению предложения на рынке мороженого.</w:t>
      </w:r>
    </w:p>
    <w:p>
      <w:r>
        <w:t>Варианты:</w:t>
      </w:r>
    </w:p>
    <w:p>
      <w:r>
        <w:t>1) Увеличение количества продавцов</w:t>
      </w:r>
    </w:p>
    <w:p>
      <w:r>
        <w:t>2) Наступление летнего сезона</w:t>
      </w:r>
    </w:p>
    <w:p>
      <w:r>
        <w:t>3) Увеличение доходов потребителей</w:t>
      </w:r>
    </w:p>
    <w:p>
      <w:r>
        <w:t>4) Уменьшение цен на мороженое</w:t>
      </w:r>
    </w:p>
    <w:p>
      <w:r>
        <w:t>5) Государственная поддержка производителей мороженого</w:t>
      </w:r>
    </w:p>
    <w:p>
      <w:r>
        <w:t>6) Рост издержек производства</w:t>
      </w:r>
    </w:p>
    <w:p>
      <w:r>
        <w:t>Ответ: 1, 2, 5</w:t>
      </w:r>
    </w:p>
    <w:p>
      <w:r>
        <w:t>Решение:</w:t>
      </w:r>
    </w:p>
    <w:p>
      <w:r>
        <w:t>Увеличение количества продавцов – предложение увеличится</w:t>
      </w:r>
    </w:p>
    <w:p>
      <w:r>
        <w:t>Наступление летнего сезона – предложение увеличится, так как летом мороженое популярный продукт</w:t>
      </w:r>
    </w:p>
    <w:p>
      <w:r>
        <w:t>Увеличение доходов потребителей – ловушка, фактор спроса</w:t>
      </w:r>
    </w:p>
    <w:p>
      <w:r>
        <w:t>Уменьшение цен на мороженое – приведет к сокращению предложения, так как производителям невыгодно продавать свой товар дешевле</w:t>
      </w:r>
    </w:p>
    <w:p>
      <w:r>
        <w:t>Государственная поддержка производителей мороженого – предложение увеличится</w:t>
      </w:r>
    </w:p>
    <w:p>
      <w:r>
        <w:t>Рост издержек производства – предложение уменьшится</w:t>
      </w:r>
    </w:p>
    <w:p>
      <w:r>
        <w:t>Задание 3</w:t>
      </w:r>
    </w:p>
    <w:p>
      <w:r>
        <w:t>Тип: несколько ответов</w:t>
      </w:r>
    </w:p>
    <w:p>
      <w:r>
        <w:t>Условие:</w:t>
      </w:r>
    </w:p>
    <w:p>
      <w:r>
        <w:t>Определите, какие из перечисленных факторов могут вызвать увеличение предложения на рынке витаминов и БАД?</w:t>
      </w:r>
    </w:p>
    <w:p>
      <w:r>
        <w:t>Варианты:</w:t>
      </w:r>
    </w:p>
    <w:p>
      <w:r>
        <w:t>1) применение новых технологий, сокращающих издержки производства</w:t>
      </w:r>
    </w:p>
    <w:p>
      <w:r>
        <w:t>2) снижение доходов потребителей</w:t>
      </w:r>
    </w:p>
    <w:p>
      <w:r>
        <w:t>3) открытия ученых, подтвердившие вред БАД</w:t>
      </w:r>
    </w:p>
    <w:p>
      <w:r>
        <w:t>4) появление на рынке нового крупного производителя витаминов и БАД</w:t>
      </w:r>
    </w:p>
    <w:p>
      <w:r>
        <w:t>5) экономический кризис в обществе</w:t>
      </w:r>
    </w:p>
    <w:p>
      <w:r>
        <w:t>6) мода на здоровый образ жизни</w:t>
      </w:r>
    </w:p>
    <w:p>
      <w:r>
        <w:t>Ответ: 1, 4, 6</w:t>
      </w:r>
    </w:p>
    <w:p>
      <w:r>
        <w:t>Решение:</w:t>
      </w:r>
    </w:p>
    <w:p>
      <w:r>
        <w:t>1) верно, чем меньше затрат на производство, тем выгоднее производить товар</w:t>
      </w:r>
    </w:p>
    <w:p>
      <w:r>
        <w:t>2) неверно, это фактор спроса</w:t>
      </w:r>
    </w:p>
    <w:p>
      <w:r>
        <w:t>3) неверно, это фактор спроса</w:t>
      </w:r>
    </w:p>
    <w:p>
      <w:r>
        <w:t>4) верно, это увеличит предложение товара на рынке</w:t>
      </w:r>
    </w:p>
    <w:p>
      <w:r>
        <w:t>5) неверно, это уменьшило бы предложение товара</w:t>
      </w:r>
    </w:p>
    <w:p>
      <w:r>
        <w:t>6) верно, так как производители учитывают потребительские предпочтения</w:t>
      </w:r>
    </w:p>
    <w:p>
      <w:r>
        <w:t>Задание 4</w:t>
      </w:r>
    </w:p>
    <w:p>
      <w:r>
        <w:t>Тип: несколько ответов</w:t>
      </w:r>
    </w:p>
    <w:p>
      <w:r>
        <w:t>Условие:</w:t>
      </w:r>
    </w:p>
    <w:p>
      <w:r>
        <w:t>Определите, какие из перечисленных факторов могут вызвать увеличение спроса на рынке аграрной техники.</w:t>
      </w:r>
    </w:p>
    <w:p>
      <w:r>
        <w:t>Варианты:</w:t>
      </w:r>
    </w:p>
    <w:p>
      <w:r>
        <w:t>1) начало сезона посева или сбора урожая</w:t>
      </w:r>
    </w:p>
    <w:p>
      <w:r>
        <w:t>2) улучшение финансового обеспечения фермеров</w:t>
      </w:r>
    </w:p>
    <w:p>
      <w:r>
        <w:t>3) нарастание экономического кризиса</w:t>
      </w:r>
    </w:p>
    <w:p>
      <w:r>
        <w:t>4) концентрация производства в руках крупных хозяйств</w:t>
      </w:r>
    </w:p>
    <w:p>
      <w:r>
        <w:t>5) увеличение размера налога на прибыль</w:t>
      </w:r>
    </w:p>
    <w:p>
      <w:r>
        <w:t>6) сокращение количества продавцов аграрной техники</w:t>
      </w:r>
    </w:p>
    <w:p>
      <w:r>
        <w:t>Ответ: 1, 2</w:t>
      </w:r>
    </w:p>
    <w:p>
      <w:r>
        <w:t>Решение:</w:t>
      </w:r>
    </w:p>
    <w:p>
      <w:r>
        <w:t>1) верно, с наступлением сезона спрос увеличится</w:t>
      </w:r>
    </w:p>
    <w:p>
      <w:r>
        <w:t>2) верно, фермеры смогут позволить себе купить больше товаров</w:t>
      </w:r>
    </w:p>
    <w:p>
      <w:r>
        <w:t>3) неверно, это фактор предложения</w:t>
      </w:r>
    </w:p>
    <w:p>
      <w:r>
        <w:t>4) неверно, никак не влияет на спрос</w:t>
      </w:r>
    </w:p>
    <w:p>
      <w:r>
        <w:t>5) неверно, это фактор предложения</w:t>
      </w:r>
    </w:p>
    <w:p>
      <w:r>
        <w:t>6) неверно, фактор предложения</w:t>
      </w:r>
    </w:p>
    <w:p>
      <w:r>
        <w:t>Задание 5</w:t>
      </w:r>
    </w:p>
    <w:p>
      <w:r>
        <w:t>Тип: последовательность</w:t>
      </w:r>
    </w:p>
    <w:p>
      <w:r>
        <w:t>Условие:</w:t>
      </w:r>
    </w:p>
    <w:p>
      <w:r>
        <w:t>Ниже приведен перечень характеристик. Все они, за исключением двух, относятся к неценовым факторам и спроса, и предложения.</w:t>
      </w:r>
    </w:p>
    <w:p>
      <w:r>
        <w:t>1) мода; 2) цена; 3) инфляционные ожидания; 4) сезонность; 5) цены на сырье; 6) товары-комплементы</w:t>
      </w:r>
    </w:p>
    <w:p>
      <w:r>
        <w:t>Найдите два понятия, «выпадающие» из общего ряда, и</w:t>
      </w:r>
    </w:p>
    <w:p>
      <w:r>
        <w:t>Варианты: ТРЕБУЕТ ПРОВЕРКИ (перенесите список вариантов из условия в поле «Варианты»)</w:t>
      </w:r>
    </w:p>
    <w:p>
      <w:r>
        <w:t>Ответ: 56</w:t>
      </w:r>
    </w:p>
    <w:p>
      <w:r>
        <w:t>Решение:</w:t>
      </w:r>
    </w:p>
    <w:p>
      <w:r>
        <w:t>Мода – потребительские предпочтения влияют и на спрос, и на предложение</w:t>
      </w:r>
    </w:p>
    <w:p>
      <w:r>
        <w:t>Цена – фактор, влияющий и на спрос, и на предложение</w:t>
      </w:r>
    </w:p>
    <w:p>
      <w:r>
        <w:t>Инфляционные ожидания – фактор, влияющий и на спрос, и на предложение</w:t>
      </w:r>
    </w:p>
    <w:p>
      <w:r>
        <w:t>Сезонность – фактор, влияющий и на спрос, и на предложение</w:t>
      </w:r>
    </w:p>
    <w:p>
      <w:r>
        <w:t>Цены на сырье – фактор предложения</w:t>
      </w:r>
    </w:p>
    <w:p>
      <w:r>
        <w:t>Товары-комплементы – фактор спроса</w:t>
      </w:r>
    </w:p>
    <w:p>
      <w:r>
        <w:t>Задание 6</w:t>
      </w:r>
    </w:p>
    <w:p>
      <w:r>
        <w:t>Тип: несколько ответов</w:t>
      </w:r>
    </w:p>
    <w:p>
      <w:r>
        <w:t>Условие:</w:t>
      </w:r>
    </w:p>
    <w:p>
      <w:r>
        <w:t>Определите, какие из перечисленных факторов могут вызвать уменьшение спроса на модели стационарных телефонов на потребительском рынке.</w:t>
      </w:r>
    </w:p>
    <w:p>
      <w:r>
        <w:t>Варианты:</w:t>
      </w:r>
    </w:p>
    <w:p>
      <w:r>
        <w:t>1) в моду вошли мобильные телефоны</w:t>
      </w:r>
    </w:p>
    <w:p>
      <w:r>
        <w:t>2) разорилась крупная компания-производитель</w:t>
      </w:r>
    </w:p>
    <w:p>
      <w:r>
        <w:t>3) повышение цен на электричество</w:t>
      </w:r>
    </w:p>
    <w:p>
      <w:r>
        <w:t>4) появились более удобные виды связи</w:t>
      </w:r>
    </w:p>
    <w:p>
      <w:r>
        <w:t>5) подорожали комплектующие</w:t>
      </w:r>
    </w:p>
    <w:p>
      <w:r>
        <w:t>6) понизилась цена на стационарные телефоны</w:t>
      </w:r>
    </w:p>
    <w:p>
      <w:r>
        <w:t>Ответ: 1, 3, 4</w:t>
      </w:r>
    </w:p>
    <w:p>
      <w:r>
        <w:t>Решение:</w:t>
      </w:r>
    </w:p>
    <w:p>
      <w:r>
        <w:t>1) верно, это приведет к уменьшению спроса</w:t>
      </w:r>
    </w:p>
    <w:p>
      <w:r>
        <w:t>2) неверно, это фактор предложения</w:t>
      </w:r>
    </w:p>
    <w:p>
      <w:r>
        <w:t>3) верно, это приведет к уменьшению спроса</w:t>
      </w:r>
    </w:p>
    <w:p>
      <w:r>
        <w:t>4) верно, это приведет к уменьшению спроса</w:t>
      </w:r>
    </w:p>
    <w:p>
      <w:r>
        <w:t>5) неверно, это фактор предложения, речь идет о запчастях</w:t>
      </w:r>
    </w:p>
    <w:p>
      <w:r>
        <w:t>6) неверно, спрос увеличится</w:t>
      </w:r>
    </w:p>
    <w:p>
      <w:r>
        <w:t>Задание 7</w:t>
      </w:r>
    </w:p>
    <w:p>
      <w:r>
        <w:t>Тип: несколько ответов</w:t>
      </w:r>
    </w:p>
    <w:p>
      <w:r>
        <w:t>Условие:</w:t>
      </w:r>
    </w:p>
    <w:p>
      <w:r>
        <w:t>Найдите в приведённом списке факторы, которые могут привести к повышению спроса на потребительские товары.</w:t>
      </w:r>
    </w:p>
    <w:p>
      <w:r>
        <w:t>Варианты:</w:t>
      </w:r>
    </w:p>
    <w:p>
      <w:r>
        <w:t>1) увеличение доходов семей</w:t>
      </w:r>
    </w:p>
    <w:p>
      <w:r>
        <w:t>2) повышение налога на добавленную стоимость</w:t>
      </w:r>
    </w:p>
    <w:p>
      <w:r>
        <w:t>3) рост производительности труда</w:t>
      </w:r>
    </w:p>
    <w:p>
      <w:r>
        <w:t>4) снижение цен на товары</w:t>
      </w:r>
    </w:p>
    <w:p>
      <w:r>
        <w:t>5) интенсивная реклама товаров</w:t>
      </w:r>
    </w:p>
    <w:p>
      <w:r>
        <w:t>6) удорожание потребительских кредитов</w:t>
      </w:r>
    </w:p>
    <w:p>
      <w:r>
        <w:t>Ответ: 1, 4, 5</w:t>
      </w:r>
    </w:p>
    <w:p>
      <w:r>
        <w:t>Решение:</w:t>
      </w:r>
    </w:p>
    <w:p>
      <w:r>
        <w:t>1. увеличение доходов семей – приведет к увеличению спроса</w:t>
      </w:r>
    </w:p>
    <w:p>
      <w:r>
        <w:t>2. повышение налога на добавленную стоимость – не подходит, это приведет к повышению цены или попыткам удешевить производство.</w:t>
      </w:r>
    </w:p>
    <w:p>
      <w:r>
        <w:t>3. рост производительности труда – фактор предложения</w:t>
      </w:r>
    </w:p>
    <w:p>
      <w:r>
        <w:t>4. снижение цен на товары – спрос увеличится</w:t>
      </w:r>
    </w:p>
    <w:p>
      <w:r>
        <w:t>5. интенсивная реклама товаров – спрос увеличится</w:t>
      </w:r>
    </w:p>
    <w:p>
      <w:r>
        <w:t>6. удорожание потребительских кредитов – спрос сократится</w:t>
      </w:r>
    </w:p>
    <w:p>
      <w:r>
        <w:t>Задание 8</w:t>
      </w:r>
    </w:p>
    <w:p>
      <w:r>
        <w:t>Тип: ТРЕБУЕТ ПРОВЕРКИ (ответ развёрнутый, машинной проверке не поддаётся)</w:t>
      </w:r>
    </w:p>
    <w:p>
      <w:r>
        <w:t>Условие:</w:t>
      </w:r>
    </w:p>
    <w:p>
      <w:r>
        <w:t>На графике изображено изменение ситуации на потребительском на рынке лыж (На графике Р — цена товара, Q − объем спроса товара).</w:t>
      </w:r>
    </w:p>
    <w:p>
      <w:r>
        <w:t>Определите:</w:t>
      </w:r>
    </w:p>
    <w:p>
      <w:r>
        <w:t>- изменение какого экономического показателя изображено на графике;</w:t>
      </w:r>
    </w:p>
    <w:p>
      <w:r>
        <w:t>- направление изменения.</w:t>
      </w:r>
    </w:p>
    <w:p>
      <w:r>
        <w:t>Какие факторы могли вызвать такое изменение? Укажите любые два фактора и объясните, как каждый из них может повлиять на изображённое на графике изменение экономического показателя на потребительском рынке лыж.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</w:tbl>
    <w:p>
      <w:r>
        <w:t>Ответ: ТРЕБУЕТ ПРОВЕРКИ (ответ развёрнутый, машинной проверке не поддаётся)</w:t>
      </w:r>
    </w:p>
    <w:p>
      <w:r>
        <w:t>Решение:</w:t>
      </w:r>
    </w:p>
    <w:p>
      <w:r>
        <w:t>экономический показатель – спрос</w:t>
      </w:r>
    </w:p>
    <w:p>
      <w:r>
        <w:t>Спрос увеличился</w:t>
      </w:r>
    </w:p>
    <w:p>
      <w:r>
        <w:t>Факторы и их влияние:</w:t>
      </w:r>
    </w:p>
    <w:p>
      <w:r>
        <w:t>- сезонность. Пояснение: наступление зимы вызвало увеличение спроса на лыжи, так как зимой это популярный вид спорта</w:t>
      </w:r>
    </w:p>
    <w:p>
      <w:r>
        <w:t>- доходы населения. Пояснение: в связи с тем, что доходы населения существенно вырастили, у граждан появилось больше свободных денежных средств, поэтому многие приобрели себе лыжи.</w:t>
      </w:r>
    </w:p>
    <w:p>
      <w:r>
        <w:t>Максимальный балл:</w:t>
      </w:r>
    </w:p>
    <w:p>
      <w:r>
        <w:t>3</w:t>
      </w:r>
    </w:p>
    <w:p>
      <w:r>
        <w:t>Задание 9</w:t>
      </w:r>
    </w:p>
    <w:p>
      <w:r>
        <w:t>Тип: ТРЕБУЕТ ПРОВЕРКИ (ответ развёрнутый, машинной проверке не поддаётся)</w:t>
      </w:r>
    </w:p>
    <w:p>
      <w:r>
        <w:t>Условие:</w:t>
      </w:r>
    </w:p>
    <w:p>
      <w:r>
        <w:t>На графике изображено изменение ситуации на снаряжения для рыболовства и охоты (На графике Р — цена товара, Q − объем спроса товара).</w:t>
      </w:r>
    </w:p>
    <w:p>
      <w:r>
        <w:t>Определите:</w:t>
      </w:r>
    </w:p>
    <w:p>
      <w:r>
        <w:t>- изменение какого экономического показателя изображено на графике;</w:t>
      </w:r>
    </w:p>
    <w:p>
      <w:r>
        <w:t>- направление изменения.</w:t>
      </w:r>
    </w:p>
    <w:p>
      <w:r>
        <w:t>Какие факторы могли вызвать такое изменение? Укажите любые два фактора и объясните, как каждый из них может повлиять на изображённое на графике изменение экономического показателя на снаряжения для рыболовства и охоты.</w:t>
      </w:r>
    </w:p>
    <w:p>
      <w:r>
        <w:drawing>
          <wp:inline xmlns:a="http://schemas.openxmlformats.org/drawingml/2006/main" xmlns:pic="http://schemas.openxmlformats.org/drawingml/2006/picture">
            <wp:extent cx="4320000" cy="44918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49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ТРЕБУЕТ ПРОВЕРКИ (ответ развёрнутый, машинной проверке не поддаётся)</w:t>
      </w:r>
    </w:p>
    <w:p>
      <w:r>
        <w:t>Решение:</w:t>
      </w:r>
    </w:p>
    <w:p>
      <w:r>
        <w:t>экономический показатель – предложение</w:t>
      </w:r>
    </w:p>
    <w:p>
      <w:r>
        <w:t>Предложение уменьшилось</w:t>
      </w:r>
    </w:p>
    <w:p>
      <w:r>
        <w:t>Факторы и их влияние:</w:t>
      </w:r>
    </w:p>
    <w:p>
      <w:r>
        <w:t>- количество продавцов. Пояснение: в связи с закрытием крупной компании по производству снаряжения для рыболовства и охоты сократилось количество товаров и предложение уменьшилось.</w:t>
      </w:r>
    </w:p>
    <w:p>
      <w:r>
        <w:t>- уменьшение цены на снаряжения для рыболовства и охоты. Пояснение: так как цена на снаряжение для рыболовства и охоты уменьшилась, сократилось число производителей, так как они не заинтересованы в том, чтобы продать свой товар дешевле.</w:t>
      </w:r>
    </w:p>
    <w:p>
      <w:r>
        <w:t>Максимальный балл:</w:t>
      </w:r>
    </w:p>
    <w:p>
      <w:r>
        <w:t>3</w:t>
      </w:r>
    </w:p>
    <w:p>
      <w:r>
        <w:t>Задание 10</w:t>
      </w:r>
    </w:p>
    <w:p>
      <w:r>
        <w:t>Тип: ТРЕБУЕТ ПРОВЕРКИ (ответ развёрнутый, машинной проверке не поддаётся)</w:t>
      </w:r>
    </w:p>
    <w:p>
      <w:r>
        <w:t>Условие:</w:t>
      </w:r>
    </w:p>
    <w:p>
      <w:r>
        <w:t>На графике изображено изменение ситуации на рынке красной икры (На графике Р — цена товара, Q − объем спроса товара).</w:t>
      </w:r>
    </w:p>
    <w:p>
      <w:r>
        <w:t>Определите:</w:t>
      </w:r>
    </w:p>
    <w:p>
      <w:r>
        <w:t>- изменение какого экономического показателя изображено на графике;</w:t>
      </w:r>
    </w:p>
    <w:p>
      <w:r>
        <w:t>- направление изменения.</w:t>
      </w:r>
    </w:p>
    <w:p>
      <w:r>
        <w:t>Какие факторы могли вызвать такое изменение? Укажите любые два фактора и объясните, как каждый из них может повлиять на изображённое на графике изменение экономического показателя на рынке красной икры.</w:t>
      </w:r>
    </w:p>
    <w:p>
      <w:r>
        <w:drawing>
          <wp:inline xmlns:a="http://schemas.openxmlformats.org/drawingml/2006/main" xmlns:pic="http://schemas.openxmlformats.org/drawingml/2006/picture">
            <wp:extent cx="4320000" cy="44918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49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ТРЕБУЕТ ПРОВЕРКИ (ответ развёрнутый, машинной проверке не поддаётся)</w:t>
      </w:r>
    </w:p>
    <w:p>
      <w:r>
        <w:t>Решение:</w:t>
      </w:r>
    </w:p>
    <w:p>
      <w:r>
        <w:t>экономический показатель – предложение</w:t>
      </w:r>
    </w:p>
    <w:p>
      <w:r>
        <w:t>Предложение увеличилось</w:t>
      </w:r>
    </w:p>
    <w:p>
      <w:r>
        <w:t>Факторы и их влияние:</w:t>
      </w:r>
    </w:p>
    <w:p>
      <w:r>
        <w:t>- сезонность. Пояснение: наступление новогодних праздников приведет к увеличению предложения красной икры, так как без этого блюда не обходится практически ни одно новогоднее застолье.</w:t>
      </w:r>
    </w:p>
    <w:p>
      <w:r>
        <w:t>- применение новых технологий, сокращающих издержки производства. Пояснение: использование высокотехнологичного оборудования позволит сократить время производства красной икры и увеличить количество произведенной продукции.</w:t>
      </w:r>
    </w:p>
    <w:p>
      <w:r>
        <w:t>Максимальный балл:</w:t>
      </w:r>
    </w:p>
    <w:p>
      <w:r>
        <w:t>3</w:t>
      </w:r>
    </w:p>
    <w:p>
      <w:r>
        <w:t>Задание 11</w:t>
      </w:r>
    </w:p>
    <w:p>
      <w:r>
        <w:t>Тип: ТРЕБУЕТ ПРОВЕРКИ (ответ развёрнутый, машинной проверке не поддаётся)</w:t>
      </w:r>
    </w:p>
    <w:p>
      <w:r>
        <w:t>Условие:</w:t>
      </w:r>
    </w:p>
    <w:p>
      <w:r>
        <w:t>На графике изображено изменение ситуации на рынке мягких игрушек (На графике Р — цена товара, Q − объем спроса товара).</w:t>
      </w:r>
    </w:p>
    <w:p>
      <w:r>
        <w:t>Определите:</w:t>
      </w:r>
    </w:p>
    <w:p>
      <w:r>
        <w:t>- изменение какого экономического показателя изображено на графике;</w:t>
      </w:r>
    </w:p>
    <w:p>
      <w:r>
        <w:t>- направление изменения.</w:t>
      </w:r>
    </w:p>
    <w:p>
      <w:r>
        <w:t>Какие факторы могли вызвать такое изменение? Укажите любые два фактора и объясните, как каждый из них может повлиять на изображённое на графике изменение экономического показателя на рынке мягких игрушек.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</w:tbl>
    <w:p>
      <w:r>
        <w:t>Ответ: ТРЕБУЕТ ПРОВЕРКИ (ответ развёрнутый, машинной проверке не поддаётся)</w:t>
      </w:r>
    </w:p>
    <w:p>
      <w:r>
        <w:t>Решение:</w:t>
      </w:r>
    </w:p>
    <w:p>
      <w:r>
        <w:t>экономический показатель – спрос</w:t>
      </w:r>
    </w:p>
    <w:p>
      <w:r>
        <w:t>Спрос уменьшился</w:t>
      </w:r>
    </w:p>
    <w:p>
      <w:r>
        <w:t>Факторы и их влияние:</w:t>
      </w:r>
    </w:p>
    <w:p>
      <w:r>
        <w:t>- повышение цен на игрушки. Пояснение: увеличение стоимости мягких игрушек вынудит многих потребителей отказаться от покупки, так как многим стоимость игрушек может показаться завышенной.</w:t>
      </w:r>
    </w:p>
    <w:p>
      <w:r>
        <w:t>- реклама. Пояснение: неудачная рекламная кампания мягких игрушек приведет к сокращению спроса, так как у потребителей будет сформировано предвзятое отношение к товару.</w:t>
      </w:r>
    </w:p>
    <w:p>
      <w:r>
        <w:t>Максимальный балл:</w:t>
      </w:r>
    </w:p>
    <w:p>
      <w:r>
        <w:t>3</w:t>
      </w:r>
    </w:p>
    <w:p>
      <w:r>
        <w:t>Задание 12</w:t>
      </w:r>
    </w:p>
    <w:p>
      <w:r>
        <w:t>Тип: ТРЕБУЕТ ПРОВЕРКИ (ответ развёрнутый, машинной проверке не поддаётся)</w:t>
      </w:r>
    </w:p>
    <w:p>
      <w:r>
        <w:t>Условие:</w:t>
      </w:r>
    </w:p>
    <w:p>
      <w:r>
        <w:t>На графике изображено изменение ситуации на рынке детского транспорта. Кривая предложения переместилась из положения D в положение D1 при неизменном спросе S. (На графике P – цена товара; Q – количество товара).</w:t>
      </w:r>
    </w:p>
    <w:p>
      <w:r>
        <w:t>Как изменилась равновесная цена?</w:t>
      </w:r>
    </w:p>
    <w:p>
      <w:r>
        <w:t>Что могло вызвать изменение спроса? Укажите любое одно обстоятельство (фактор) и объясните его влияние на спрос.</w:t>
      </w:r>
    </w:p>
    <w:p>
      <w:r>
        <w:t>(Объяснение должно быть дано применительно к рынку, указанному в тексте задания.)</w:t>
      </w:r>
    </w:p>
    <w:p>
      <w:r>
        <w:t>Как изменятся предложение и равновесная цена на данном рынке, если сократится число продавцов при прочих равных условиях?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</w:tbl>
    <w:p>
      <w:r>
        <w:t>Ответ: ТРЕБУЕТ ПРОВЕРКИ (ответ развёрнутый, машинной проверке не поддаётся)</w:t>
      </w:r>
    </w:p>
    <w:p>
      <w:r>
        <w:t>Решение:</w:t>
      </w:r>
    </w:p>
    <w:p>
      <w:r>
        <w:t>Равновесная цена увеличилась</w:t>
      </w:r>
    </w:p>
    <w:p>
      <w:r>
        <w:t>Повышение рождаемости. Пояснение: рост рождаемости расширяет целевую аудиторию и приводит к увеличению популярности детского транспорта.</w:t>
      </w:r>
    </w:p>
    <w:p>
      <w:r>
        <w:t>Предложение сократится и равновесная цена увеличится.</w:t>
      </w:r>
    </w:p>
    <w:p>
      <w:r>
        <w:t>Максимальный балл:</w:t>
      </w:r>
    </w:p>
    <w:p>
      <w:r>
        <w:t>3</w:t>
      </w:r>
    </w:p>
    <w:p>
      <w:r>
        <w:t>Задание 13</w:t>
      </w:r>
    </w:p>
    <w:p>
      <w:r>
        <w:t>Тип: ТРЕБУЕТ ПРОВЕРКИ (ответ развёрнутый, машинной проверке не поддаётся)</w:t>
      </w:r>
    </w:p>
    <w:p>
      <w:r>
        <w:t>Условие:</w:t>
      </w:r>
    </w:p>
    <w:p>
      <w:r>
        <w:t>На графике изображено изменение ситуации на потребительском рынке железнодорожных перевозок. Кривая предложения переместилась из положения S в положение S1 при неизменном спросе D. (На графике P – цена товара; Q – количество товара).</w:t>
      </w:r>
    </w:p>
    <w:p>
      <w:r>
        <w:t>Как изменилась равновесная цена?</w:t>
      </w:r>
    </w:p>
    <w:p>
      <w:r>
        <w:t>Что могло вызвать изменение предложения? Укажите любое одно обстоятельство (фактор) и объясните его влияние на предложение.</w:t>
      </w:r>
    </w:p>
    <w:p>
      <w:r>
        <w:t>(Объяснение должно быть дано применительно к рынку, указанному в тексте задания.)</w:t>
      </w:r>
    </w:p>
    <w:p>
      <w:r>
        <w:t>Как изменятся спрос и равновесная цена на данном рынке, если вырастут доходы населения при прочих равных условиях?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</w:tbl>
    <w:p>
      <w:r>
        <w:t>Ответ: ТРЕБУЕТ ПРОВЕРКИ (ответ развёрнутый, машинной проверке не поддаётся)</w:t>
      </w:r>
    </w:p>
    <w:p>
      <w:r>
        <w:t>Решение:</w:t>
      </w:r>
    </w:p>
    <w:p>
      <w:r>
        <w:t>Равновесная цена уменьшилась.</w:t>
      </w:r>
    </w:p>
    <w:p>
      <w:r>
        <w:t>Количество продавцов. Пояснение: была создана крупная компания, осуществляющая железнодорожные перевозки, вследствие чего предложение увеличилось.</w:t>
      </w:r>
    </w:p>
    <w:p>
      <w:r>
        <w:t>Спрос увеличится и равновесная цена увеличится.</w:t>
      </w:r>
    </w:p>
    <w:p>
      <w:r>
        <w:t>Максимальный балл:</w:t>
      </w:r>
    </w:p>
    <w:p>
      <w:r>
        <w:t>3</w:t>
      </w:r>
    </w:p>
    <w:p>
      <w:r>
        <w:t>Задание 14</w:t>
      </w:r>
    </w:p>
    <w:p>
      <w:r>
        <w:t>Тип: ТРЕБУЕТ ПРОВЕРКИ (ответ развёрнутый, машинной проверке не поддаётся)</w:t>
      </w:r>
    </w:p>
    <w:p>
      <w:r>
        <w:t>Условие:</w:t>
      </w:r>
    </w:p>
    <w:p>
      <w:r>
        <w:t>На графике изображено изменение ситуации на потребительском рынке снаряжения для дайвинга. Кривая спроса переместилась из положения D в положение D1 при неизменном предложении S. (На графике P – цена товара; Q – количество товара). Как изменилась равновесная цена?</w:t>
      </w:r>
    </w:p>
    <w:p>
      <w:r>
        <w:t>Укажите любое одно обстоятельство (фактор) и объясните его влияние на спрос. (Объяснение должно быть дано применительно к рынку, указанному в тексте задания.) Как изменятся предложение и равновесная цена на данном рынке, если произойдет ожидание роста цен.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</w:tbl>
    <w:p>
      <w:r>
        <w:t>Ответ: ТРЕБУЕТ ПРОВЕРКИ (ответ развёрнутый, машинной проверке не поддаётся)</w:t>
      </w:r>
    </w:p>
    <w:p>
      <w:r>
        <w:t>Решение:</w:t>
      </w:r>
    </w:p>
    <w:p>
      <w:r>
        <w:t>Равновесная цена уменьшилась.</w:t>
      </w:r>
    </w:p>
    <w:p>
      <w:r>
        <w:t>Товары-комплементы. Пояснение: подорожание комплектаций снаряжения для дайвинга приведет к сокращению спроса, так как потребителям цена может показаться завышенной.</w:t>
      </w:r>
    </w:p>
    <w:p>
      <w:r>
        <w:t>Предложение уменьшится и равновесная цена вырастет.</w:t>
      </w:r>
    </w:p>
    <w:p>
      <w:r>
        <w:t>Максимальный балл:</w:t>
      </w:r>
    </w:p>
    <w:p>
      <w:r>
        <w:t>3</w:t>
      </w:r>
    </w:p>
    <w:p>
      <w:r>
        <w:t>Задание 15</w:t>
      </w:r>
    </w:p>
    <w:p>
      <w:r>
        <w:t>Тип: ТРЕБУЕТ ПРОВЕРКИ (ответ развёрнутый, машинной проверке не поддаётся)</w:t>
      </w:r>
    </w:p>
    <w:p>
      <w:r>
        <w:t>Условие:</w:t>
      </w:r>
    </w:p>
    <w:p>
      <w:r>
        <w:t>На графике изображено изменение ситуации на потребительском рынке резиновых сапог в стране Z. Кривая предложения переместилась из положения S в положение S1 при неизменном спросе D. (На графике P – цена товара; Q – количество товара).</w:t>
      </w:r>
    </w:p>
    <w:p>
      <w:r>
        <w:t>Как изменилась равновесная цена? Что могло вызвать изменение предложения? Укажите любое одно обстоятельство (фактор) и объясните его влияние на предложение. (Объяснение должно быть дано применительно к рынку, указанному в тексте задания.) Как изменятся спрос и равновесная цена на данном рынке, если понизятся цены на товары-субституты при прочих равных условиях?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</w:tbl>
    <w:p>
      <w:r>
        <w:t>Ответ: ТРЕБУЕТ ПРОВЕРКИ (ответ развёрнутый, машинной проверке не поддаётся)</w:t>
      </w:r>
    </w:p>
    <w:p>
      <w:r>
        <w:t>Решение:</w:t>
      </w:r>
    </w:p>
    <w:p>
      <w:r>
        <w:t>Равновесная цена увеличилась.</w:t>
      </w:r>
    </w:p>
    <w:p>
      <w:r>
        <w:t>Сезонность. Пояснение: жаркое лето ознаменовало собой засуху, в связи с чем сократилось производство резиновых сапог.</w:t>
      </w:r>
    </w:p>
    <w:p>
      <w:r>
        <w:t>Спрос уменьшится и равновесная цена уменьшится.</w:t>
      </w:r>
    </w:p>
    <w:p>
      <w:r>
        <w:t>Максимальный балл:</w:t>
      </w:r>
    </w:p>
    <w:p>
      <w:r>
        <w:t>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