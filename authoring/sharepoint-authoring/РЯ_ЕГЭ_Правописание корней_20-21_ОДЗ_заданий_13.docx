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Предмет: ТРЕБУЕТ ПРОВЕРКИ (имя файла не разобрано)</w:t>
      </w:r>
    </w:p>
    <w:p>
      <w:r>
        <w:t>Экзамен: ТРЕБУЕТ ПРОВЕРКИ (имя файла не разобрано)</w:t>
      </w:r>
    </w:p>
    <w:p>
      <w:r>
        <w:t>Класс: ТРЕБУЕТ ПРОВЕРКИ (имя файла не разобрано)</w:t>
      </w:r>
    </w:p>
    <w:p>
      <w:r>
        <w:t>Сезон: ТРЕБУЕТ ПРОВЕРКИ (имя файла не разобрано)</w:t>
      </w:r>
    </w:p>
    <w:p>
      <w:r>
        <w:t>Тема: ТРЕБУЕТ ПРОВЕРКИ (имя файла не разобрано)</w:t>
      </w:r>
    </w:p>
    <w:p>
      <w:r>
        <w:t>Задание 1</w:t>
      </w:r>
    </w:p>
    <w:p>
      <w:r>
        <w:t>Тип: несколько ответов</w:t>
      </w:r>
    </w:p>
    <w:p>
      <w:r>
        <w:t>Условие:</w:t>
      </w:r>
    </w:p>
    <w:p>
      <w:r>
        <w:t>Укажите варианты ответов, в которых во всех словах одного ряда содержится безударная проверяемая гласная корня.</w:t>
      </w:r>
    </w:p>
    <w:p>
      <w:r>
        <w:t>Варианты:</w:t>
      </w:r>
    </w:p>
    <w:p>
      <w:r>
        <w:t>1) удесятерить, ослепительный, примириться</w:t>
      </w:r>
    </w:p>
    <w:p>
      <w:r>
        <w:t>2) аналогичный, укрощать, осложненный</w:t>
      </w:r>
    </w:p>
    <w:p>
      <w:r>
        <w:t>3) росток, полагаться, торопливый</w:t>
      </w:r>
    </w:p>
    <w:p>
      <w:r>
        <w:t>4) околдовать, импровизация, частотный</w:t>
      </w:r>
    </w:p>
    <w:p>
      <w:r>
        <w:t>5) высказать, сотворить, одобрительный</w:t>
      </w:r>
    </w:p>
    <w:p>
      <w:r>
        <w:t>Ответ: 1, 2</w:t>
      </w:r>
    </w:p>
    <w:p>
      <w:r>
        <w:t>Решение:</w:t>
      </w:r>
    </w:p>
    <w:p>
      <w:r>
        <w:t>• удЕсЯтерить — дЕсять, десЯток, ослЕпительный — слЕпит, примИриться — мир (ловушка! Не чередование)</w:t>
      </w:r>
    </w:p>
    <w:p>
      <w:r>
        <w:t>• АнАлОгичный – непровер., анАлог, аналОгия, укрОщать — крОткий, ослОжненный — слОжно</w:t>
      </w:r>
    </w:p>
    <w:p>
      <w:r>
        <w:t>• рОсток – раст/рос/ращ (искл.), полАгаться – лаг/лож, торОпливый – торОпит</w:t>
      </w:r>
    </w:p>
    <w:p>
      <w:r>
        <w:t>• окОлдовать — словарное, ИмпрОвИзация — словарные, чАстотный — чАсто</w:t>
      </w:r>
    </w:p>
    <w:p>
      <w:r>
        <w:t>• выскАзать — скАжет, сотвОрить — твар/твор чередование, одОбрительно — дОбрый</w:t>
      </w:r>
    </w:p>
    <w:p>
      <w:r>
        <w:t>Задание 2</w:t>
      </w:r>
    </w:p>
    <w:p>
      <w:r>
        <w:t>Тип: несколько ответов</w:t>
      </w:r>
    </w:p>
    <w:p>
      <w:r>
        <w:t>Условие:</w:t>
      </w:r>
    </w:p>
    <w:p>
      <w:r>
        <w:t>Укажите варианты ответов, в которых во всех словах одного ряда содержится безударная чередующаяся гласная корня.</w:t>
      </w:r>
    </w:p>
    <w:p>
      <w:r>
        <w:t>Варианты:</w:t>
      </w:r>
    </w:p>
    <w:p>
      <w:r>
        <w:t>1) коснуться, отрасль, полог</w:t>
      </w:r>
    </w:p>
    <w:p>
      <w:r>
        <w:t>2) эксперимент, приоритет, элемент</w:t>
      </w:r>
    </w:p>
    <w:p>
      <w:r>
        <w:t>3) способность, строжайший, нора</w:t>
      </w:r>
    </w:p>
    <w:p>
      <w:r>
        <w:t>4) горевать, отварить (картошку), равнодушный</w:t>
      </w:r>
    </w:p>
    <w:p>
      <w:r>
        <w:t>5) промокают, угорелый, росток</w:t>
      </w:r>
    </w:p>
    <w:p>
      <w:r>
        <w:t>Ответ: 1, 5</w:t>
      </w:r>
    </w:p>
    <w:p>
      <w:r>
        <w:t>Решение:</w:t>
      </w:r>
    </w:p>
    <w:p>
      <w:r>
        <w:t>• кОснуться — кас/косн (корень на -сн), отрАсль — раст/ращ/рос (искл), полОг — лаг/лож (искл)</w:t>
      </w:r>
    </w:p>
    <w:p>
      <w:r>
        <w:t>• ЭкспЕрИмент, прИОрИтет, элЕмент — все три словарные</w:t>
      </w:r>
    </w:p>
    <w:p>
      <w:r>
        <w:t>• спОсобность — спОсоб, стрОжайший — стрОго, нОра — нОры (все три проверяемые)</w:t>
      </w:r>
    </w:p>
    <w:p>
      <w:r>
        <w:t>• гОревать – гОре (ловушка! Не чередование), отвАрить (картошку) – вАрка (ловушка! Не чередование), рАвнодушный – равн/ровн чередование</w:t>
      </w:r>
    </w:p>
    <w:p>
      <w:r>
        <w:t>• промОкают — мак/мок (в данном случае "пропускают жидкость"), угОрелый — гар/гор (без ударения), рОсток (искл)</w:t>
      </w:r>
    </w:p>
    <w:p>
      <w:r>
        <w:t>Задание 3</w:t>
      </w:r>
    </w:p>
    <w:p>
      <w:r>
        <w:t>Тип: несколько ответов</w:t>
      </w:r>
    </w:p>
    <w:p>
      <w:r>
        <w:t>Условие:</w:t>
      </w:r>
    </w:p>
    <w:p>
      <w:r>
        <w:t>Укажите варианты ответов, в которых во всех словах одного ряда содержится безударная проверяемая гласная корня.</w:t>
      </w:r>
    </w:p>
    <w:p>
      <w:r>
        <w:t>Варианты:</w:t>
      </w:r>
    </w:p>
    <w:p>
      <w:r>
        <w:t>1) задрожать, поразительный, замереть</w:t>
      </w:r>
    </w:p>
    <w:p>
      <w:r>
        <w:t>2) вплотную, чарующий, гордиться</w:t>
      </w:r>
    </w:p>
    <w:p>
      <w:r>
        <w:t>3) благородный, касаться, горизонт</w:t>
      </w:r>
    </w:p>
    <w:p>
      <w:r>
        <w:t>4) горевать, утешение, обрамленный</w:t>
      </w:r>
    </w:p>
    <w:p>
      <w:r>
        <w:t>5) сокращение, растение, торжественный</w:t>
      </w:r>
    </w:p>
    <w:p>
      <w:r>
        <w:t>Ответ: 2, 4</w:t>
      </w:r>
    </w:p>
    <w:p>
      <w:r>
        <w:t>Решение:</w:t>
      </w:r>
    </w:p>
    <w:p>
      <w:r>
        <w:t>• задрОжать — дрОжь, пОрАзительный — словарное, замЕреть — мер/мир</w:t>
      </w:r>
    </w:p>
    <w:p>
      <w:r>
        <w:t>• вплОтную — плОтный, чАрующий — чАры, гОрдиться — гОрдый</w:t>
      </w:r>
    </w:p>
    <w:p>
      <w:r>
        <w:t>• блАгородный — блАго, кАсаться — кас/косн, гОрИзонт — словарное</w:t>
      </w:r>
    </w:p>
    <w:p>
      <w:r>
        <w:t>• гОревать — гОре, утЕшение — тЕшить, обрАмленный — рАма</w:t>
      </w:r>
    </w:p>
    <w:p>
      <w:r>
        <w:t>• сокрАщение — крАткий, рАстение — раст/рос/ращ, тОржественный — словарное</w:t>
      </w:r>
    </w:p>
    <w:p>
      <w:r>
        <w:t>Задание 4</w:t>
      </w:r>
    </w:p>
    <w:p>
      <w:r>
        <w:t>Тип: несколько ответов</w:t>
      </w:r>
    </w:p>
    <w:p>
      <w:r>
        <w:t>Условие:</w:t>
      </w:r>
    </w:p>
    <w:p>
      <w:r>
        <w:t>Укажите варианты ответов, в которых во всех словах одного ряда содержится безударная чередующаяся гласная корня.</w:t>
      </w:r>
    </w:p>
    <w:p>
      <w:r>
        <w:t>Варианты:</w:t>
      </w:r>
    </w:p>
    <w:p>
      <w:r>
        <w:t>1) смириться, трещать, полоскать (белье)</w:t>
      </w:r>
    </w:p>
    <w:p>
      <w:r>
        <w:t>2) меценат, гигиена, ледовый</w:t>
      </w:r>
    </w:p>
    <w:p>
      <w:r>
        <w:t>3) гористая (местность), папоротник, росистый</w:t>
      </w:r>
    </w:p>
    <w:p>
      <w:r>
        <w:t>4) коснулся, задираться, блистать</w:t>
      </w:r>
    </w:p>
    <w:p>
      <w:r>
        <w:t>5) взрастить, запирать, вынимать</w:t>
      </w:r>
    </w:p>
    <w:p>
      <w:r>
        <w:t>Ответ: 4, 5</w:t>
      </w:r>
    </w:p>
    <w:p>
      <w:r>
        <w:t>Решение:</w:t>
      </w:r>
    </w:p>
    <w:p>
      <w:r>
        <w:t>• смириться — мИр (не мер/мир!), трЕщать - трЕск, пОлОскать белье - 1) непровер., 2) полОщет</w:t>
      </w:r>
    </w:p>
    <w:p>
      <w:r>
        <w:t>• мЕцЕнат — словарное, гИгИена - словарное, лЕдовый - лЕд</w:t>
      </w:r>
    </w:p>
    <w:p>
      <w:r>
        <w:t>• гористая — гОры (не гар/гор!), папОрОтник - словарное, рОсистый - рОсы</w:t>
      </w:r>
    </w:p>
    <w:p>
      <w:r>
        <w:t>• кОснулся - кас/косн, задИраться - дер/дир, блИстать - блест/блист</w:t>
      </w:r>
    </w:p>
    <w:p>
      <w:r>
        <w:t>• взрастить - раст/ращ/рос, запИрать - пер/пир, вынИмать - им/я</w:t>
      </w:r>
    </w:p>
    <w:p>
      <w:r>
        <w:t>Задание 5</w:t>
      </w:r>
    </w:p>
    <w:p>
      <w:r>
        <w:t>Тип: несколько ответов</w:t>
      </w:r>
    </w:p>
    <w:p>
      <w:r>
        <w:t>Условие:</w:t>
      </w:r>
    </w:p>
    <w:p>
      <w:r>
        <w:t>Укажите варианты ответов, в которых во всех словах одного ряда содержится безударная проверяемая гласная корня.</w:t>
      </w:r>
    </w:p>
    <w:p>
      <w:r>
        <w:t>Варианты:</w:t>
      </w:r>
    </w:p>
    <w:p>
      <w:r>
        <w:t>1) стилизовать, должник, простовато</w:t>
      </w:r>
    </w:p>
    <w:p>
      <w:r>
        <w:t>2) поплавок, промокашка, забирать</w:t>
      </w:r>
    </w:p>
    <w:p>
      <w:r>
        <w:t>3) жестикуляция, удивительно, покарать</w:t>
      </w:r>
    </w:p>
    <w:p>
      <w:r>
        <w:t>4) терминология, эстетический, приласкать</w:t>
      </w:r>
    </w:p>
    <w:p>
      <w:r>
        <w:t>5) водоросли, выскочка, сложение</w:t>
      </w:r>
    </w:p>
    <w:p>
      <w:r>
        <w:t>Ответ: 1, 3, 4</w:t>
      </w:r>
    </w:p>
    <w:p>
      <w:r>
        <w:t>Решение:</w:t>
      </w:r>
    </w:p>
    <w:p>
      <w:r>
        <w:t>• стИлизовать - стИль, дОлжник - дОлг, прОстовато - прОсто</w:t>
      </w:r>
    </w:p>
    <w:p>
      <w:r>
        <w:t>• поплАвок - плав/плов/плыв, промОкашка - мак/мок, забИрать - бер/бир</w:t>
      </w:r>
    </w:p>
    <w:p>
      <w:r>
        <w:t>• жЕстикуляция - жЕст, удИвительно - дИво, покАрать - кАра</w:t>
      </w:r>
    </w:p>
    <w:p>
      <w:r>
        <w:t>• тЕрмИнология – 1) тЕрмин, 2) непровер., ЭстЕтический – 1) непровер., 2) эстЕт, прилАскать брата - лАска</w:t>
      </w:r>
    </w:p>
    <w:p>
      <w:r>
        <w:t>• ВодорОсли - рас/рос, выскОчка - скак/скоч, слОжение - лаг/лож</w:t>
      </w:r>
    </w:p>
    <w:p>
      <w:r>
        <w:t>Задание 6</w:t>
      </w:r>
    </w:p>
    <w:p>
      <w:r>
        <w:t>Тип: несколько ответов</w:t>
      </w:r>
    </w:p>
    <w:p>
      <w:r>
        <w:t>Условие:</w:t>
      </w:r>
    </w:p>
    <w:p>
      <w:r>
        <w:t>Укажите варианты ответов, в которых во всех словах одного ряда содержится безударная чередующаяся гласная корня.</w:t>
      </w:r>
    </w:p>
    <w:p>
      <w:r>
        <w:t>Варианты:</w:t>
      </w:r>
    </w:p>
    <w:p>
      <w:r>
        <w:t>1) утварь, сочетание, примерять (рубашку)</w:t>
      </w:r>
    </w:p>
    <w:p>
      <w:r>
        <w:t>2) уравнение, озарение, ростовщик</w:t>
      </w:r>
    </w:p>
    <w:p>
      <w:r>
        <w:t>3) конституция, эпидемия, комментарий</w:t>
      </w:r>
    </w:p>
    <w:p>
      <w:r>
        <w:t>4) макать (перо), перетирать, стилевая (окраска)</w:t>
      </w:r>
    </w:p>
    <w:p>
      <w:r>
        <w:t>5) пригарь, пловец, промокать</w:t>
      </w:r>
    </w:p>
    <w:p>
      <w:r>
        <w:t>Ответ: 2, 5</w:t>
      </w:r>
    </w:p>
    <w:p>
      <w:r>
        <w:t>Решение:</w:t>
      </w:r>
    </w:p>
    <w:p>
      <w:r>
        <w:t>• утвАрь — твар/твор (исключение), сочЕтание — чет/чит (исключение), примерять — мЕрить (ловушка!)</w:t>
      </w:r>
    </w:p>
    <w:p>
      <w:r>
        <w:t>• озАрение — зар/зор без ударения, урАвнение — равн/ровн в значении “уравнять”, рОстовщик — раст/рос/ращ (исключение)</w:t>
      </w:r>
    </w:p>
    <w:p>
      <w:r>
        <w:t>• кОнстИтуция — словарное, ЭпИдемия — словарное, кОммЕнтарий — словарное</w:t>
      </w:r>
    </w:p>
    <w:p>
      <w:r>
        <w:t>• мАкать — мак-мок, опускать в жидкость, перетИрать — тер/тир, стИлевая — стИль (ловушка!)</w:t>
      </w:r>
    </w:p>
    <w:p>
      <w:r>
        <w:t>• пригАрь — гар/гор исключение, плОвец — плав/плов/плыв, промОкать — мак/мок пропускать жидкость</w:t>
      </w:r>
    </w:p>
    <w:p>
      <w:r>
        <w:t>Задание 7</w:t>
      </w:r>
    </w:p>
    <w:p>
      <w:r>
        <w:t>Тип: несколько ответов</w:t>
      </w:r>
    </w:p>
    <w:p>
      <w:r>
        <w:t>Условие:</w:t>
      </w:r>
    </w:p>
    <w:p>
      <w:r>
        <w:t>Укажите варианты ответов, в которых во всех словах одного ряда содержится безударная чередующаяся гласная корня.</w:t>
      </w:r>
    </w:p>
    <w:p>
      <w:r>
        <w:t>Варианты:</w:t>
      </w:r>
    </w:p>
    <w:p>
      <w:r>
        <w:t>1) адаптация, яблочный, караул</w:t>
      </w:r>
    </w:p>
    <w:p>
      <w:r>
        <w:t>2) поджигание, отрасль, равнина</w:t>
      </w:r>
    </w:p>
    <w:p>
      <w:r>
        <w:t>3) акварель, агрегат, поглотить</w:t>
      </w:r>
    </w:p>
    <w:p>
      <w:r>
        <w:t>4) скрипеть, скопившийся, облегчение</w:t>
      </w:r>
    </w:p>
    <w:p>
      <w:r>
        <w:t>5) занимать, сотворить, неравнодушный</w:t>
      </w:r>
    </w:p>
    <w:p>
      <w:r>
        <w:t>Ответ: 2, 5</w:t>
      </w:r>
    </w:p>
    <w:p>
      <w:r>
        <w:t>Решение:</w:t>
      </w:r>
    </w:p>
    <w:p>
      <w:r>
        <w:t>• АдАптация — словарное, яблОчный — словарное, кАрАул — словарное</w:t>
      </w:r>
    </w:p>
    <w:p>
      <w:r>
        <w:t>• поджИгание — жег/жиг есть суффикс А, отрАсль — раст/рос/ращ исключение, рАвнина — равн/ровн исключение</w:t>
      </w:r>
    </w:p>
    <w:p>
      <w:r>
        <w:t>• АквАрель — словарное, АгрЕгат — словарное, поглОтить — глОтка</w:t>
      </w:r>
    </w:p>
    <w:p>
      <w:r>
        <w:t>• скрИпеть — скрИп, скОпившийся — кОпит, облЕгчение — лЕгче</w:t>
      </w:r>
    </w:p>
    <w:p>
      <w:r>
        <w:t>• занИмать — им/а чередование, сотворить — твар/твор без ударения, нерАвнодушный — равн/ровн в значении “равный”</w:t>
      </w:r>
    </w:p>
    <w:p>
      <w:r>
        <w:t>Задание 8</w:t>
      </w:r>
    </w:p>
    <w:p>
      <w:r>
        <w:t>Тип: несколько ответов</w:t>
      </w:r>
    </w:p>
    <w:p>
      <w:r>
        <w:t>Условие:</w:t>
      </w:r>
    </w:p>
    <w:p>
      <w:r>
        <w:t>Укажите варианты ответов, в которых во всех словах одного ряда содержится безударная проверяемая гласная корня.</w:t>
      </w:r>
    </w:p>
    <w:p>
      <w:r>
        <w:t>Варианты:</w:t>
      </w:r>
    </w:p>
    <w:p>
      <w:r>
        <w:t>1) омрачать, преклоняться, лотерея</w:t>
      </w:r>
    </w:p>
    <w:p>
      <w:r>
        <w:t>2) возрастать, комбинация, подгоравший</w:t>
      </w:r>
    </w:p>
    <w:p>
      <w:r>
        <w:t>3) абстрагироваться, насторожившись, приложить</w:t>
      </w:r>
    </w:p>
    <w:p>
      <w:r>
        <w:t>4) закоренелый, изнеможение, выполоть (сорняки)</w:t>
      </w:r>
    </w:p>
    <w:p>
      <w:r>
        <w:t>5) умолчать, молиться, подлокотник</w:t>
      </w:r>
    </w:p>
    <w:p>
      <w:r>
        <w:t>Ответ: 4, 5</w:t>
      </w:r>
    </w:p>
    <w:p>
      <w:r>
        <w:t>Решение:</w:t>
      </w:r>
    </w:p>
    <w:p>
      <w:r>
        <w:t>• омрАчать — мрачный, преклОняться — клан/клон, лОтЕрея — словарное слово</w:t>
      </w:r>
    </w:p>
    <w:p>
      <w:r>
        <w:t>• возрАстать — раст/рос/ращ, кОмбИнация — словарное слово, подгОравший — гар/гор</w:t>
      </w:r>
    </w:p>
    <w:p>
      <w:r>
        <w:t>• АбстрАгироваться — 1) непровер., 2) абстрАкция, настОрОжившись — стОрож, осторОжный, прилОжить — лаг/лож</w:t>
      </w:r>
    </w:p>
    <w:p>
      <w:r>
        <w:t>• закОрЕнелый — кОрень, корЕнья, изнемОжение — мОжет, выпОлоть — пропОлка</w:t>
      </w:r>
    </w:p>
    <w:p>
      <w:r>
        <w:t>• умОлчать — мОлча, мОлиться — мОлится, подлОкотник — лОкоть</w:t>
      </w:r>
    </w:p>
    <w:p>
      <w:r>
        <w:t>Задание 9</w:t>
      </w:r>
    </w:p>
    <w:p>
      <w:r>
        <w:t>Тип: несколько ответов</w:t>
      </w:r>
    </w:p>
    <w:p>
      <w:r>
        <w:t>Условие:</w:t>
      </w:r>
    </w:p>
    <w:p>
      <w:r>
        <w:t>Укажите варианты ответов, в которых во всех словах одного ряда содержится безударная чередующаяся гласная корня.</w:t>
      </w:r>
    </w:p>
    <w:p>
      <w:r>
        <w:t>Варианты:</w:t>
      </w:r>
    </w:p>
    <w:p>
      <w:r>
        <w:t>1) поднимать, приращение, почитать</w:t>
      </w:r>
    </w:p>
    <w:p>
      <w:r>
        <w:t>2) трепетать, дирижер, компонент</w:t>
      </w:r>
    </w:p>
    <w:p>
      <w:r>
        <w:t>3) смириться, палитра, оплатить</w:t>
      </w:r>
    </w:p>
    <w:p>
      <w:r>
        <w:t>4) макать, проложить, выгарки</w:t>
      </w:r>
    </w:p>
    <w:p>
      <w:r>
        <w:t>5) произрастать, пловчиха, творец</w:t>
      </w:r>
    </w:p>
    <w:p>
      <w:r>
        <w:t>Ответ: 1, 4, 5</w:t>
      </w:r>
    </w:p>
    <w:p>
      <w:r>
        <w:t>Решение:</w:t>
      </w:r>
    </w:p>
    <w:p>
      <w:r>
        <w:t>• поднИмать - им/я, прирАщение - раст/рос/ращ, почИтать ветеранов - чет/чит</w:t>
      </w:r>
    </w:p>
    <w:p>
      <w:r>
        <w:t>• трЕпЕтать – трЕпет, трепЕщет, дИрИжер - словарное, кОмпОнент - словарное</w:t>
      </w:r>
    </w:p>
    <w:p>
      <w:r>
        <w:t>• смИриться - мИр (не чередование!), пАлитра - словарное, оплАтить - плАтит</w:t>
      </w:r>
    </w:p>
    <w:p>
      <w:r>
        <w:t>• мАкать сушку - мак/мок, пролОжить дорогу - лаг/лож, выгАрки - исключение, гар/гор</w:t>
      </w:r>
    </w:p>
    <w:p>
      <w:r>
        <w:t>• произрАстать - раст/рос/ращ, плОвчиха - плав/плов/плыв, твОрец - твар/твор</w:t>
      </w:r>
    </w:p>
    <w:p>
      <w:r>
        <w:t>Задание 10</w:t>
      </w:r>
    </w:p>
    <w:p>
      <w:r>
        <w:t>Тип: несколько ответов</w:t>
      </w:r>
    </w:p>
    <w:p>
      <w:r>
        <w:t>Условие:</w:t>
      </w:r>
    </w:p>
    <w:p>
      <w:r>
        <w:t>Укажите варианты ответов, в которых во всех словах одного ряда содержится безударная чередующаяся гласная корня.</w:t>
      </w:r>
    </w:p>
    <w:p>
      <w:r>
        <w:t>Варианты:</w:t>
      </w:r>
    </w:p>
    <w:p>
      <w:r>
        <w:t>1) пригарь, подрасти, поплавок</w:t>
      </w:r>
    </w:p>
    <w:p>
      <w:r>
        <w:t>2) энциклопедист, фантастичный, перекликаться</w:t>
      </w:r>
    </w:p>
    <w:p>
      <w:r>
        <w:t>3) принимать, запирать, равнина</w:t>
      </w:r>
    </w:p>
    <w:p>
      <w:r>
        <w:t>4) сжигание, водоросли, творение</w:t>
      </w:r>
    </w:p>
    <w:p>
      <w:r>
        <w:t>5) сочетание, касательная, заря</w:t>
      </w:r>
    </w:p>
    <w:p>
      <w:r>
        <w:t>Ответ: 1, 3, 4, 5</w:t>
      </w:r>
    </w:p>
    <w:p>
      <w:r>
        <w:t>Решение:</w:t>
      </w:r>
    </w:p>
    <w:p>
      <w:r>
        <w:t>• пригАрь – гар/гор (исключение), подрАсти – раст/ращ/рос, поплАвок – плав/плов/плыв</w:t>
      </w:r>
    </w:p>
    <w:p>
      <w:r>
        <w:t>• ЭнцИклОпЕдист – первые три – словарные, последняя – проверяемая: энциклопЕдия, фАнтАстичный – 1) непровер., 2) фантАстика, переклИкаться – переклИчка</w:t>
      </w:r>
    </w:p>
    <w:p>
      <w:r>
        <w:t>• принИмать – ним/я, запИрать – пер/пир, рАвнина – равн/ровн</w:t>
      </w:r>
    </w:p>
    <w:p>
      <w:r>
        <w:t>• сжИгание – жег/жиг, водорОсли – раст/ращ/рос, твОрение – твар/твор</w:t>
      </w:r>
    </w:p>
    <w:p>
      <w:r>
        <w:t>• сочЕтание – чет/чит, кАсательная – кас/косн, зАря – зар/зор</w:t>
      </w:r>
    </w:p>
    <w:p>
      <w:r>
        <w:t>Задание 11</w:t>
      </w:r>
    </w:p>
    <w:p>
      <w:r>
        <w:t>Тип: несколько ответов</w:t>
      </w:r>
    </w:p>
    <w:p>
      <w:r>
        <w:t>Условие:</w:t>
      </w:r>
    </w:p>
    <w:p>
      <w:r>
        <w:t>Укажите варианты ответов, в которых во всех словах одного ряда содержится безударная проверяемая гласная корня.</w:t>
      </w:r>
    </w:p>
    <w:p>
      <w:r>
        <w:t>Варианты:</w:t>
      </w:r>
    </w:p>
    <w:p>
      <w:r>
        <w:t>1) очарование, пренебрегать, приготовление</w:t>
      </w:r>
    </w:p>
    <w:p>
      <w:r>
        <w:t>2) вожатый, поместить, давление</w:t>
      </w:r>
    </w:p>
    <w:p>
      <w:r>
        <w:t>3) авантюра, судорога, племянник</w:t>
      </w:r>
    </w:p>
    <w:p>
      <w:r>
        <w:t>4) шевелюра, ровесник, коммерсант</w:t>
      </w:r>
    </w:p>
    <w:p>
      <w:r>
        <w:t>5) равнодушный, интеллигент, вестибюль</w:t>
      </w:r>
    </w:p>
    <w:p>
      <w:r>
        <w:t>Ответ: 1, 2</w:t>
      </w:r>
    </w:p>
    <w:p>
      <w:r>
        <w:t>Решение:</w:t>
      </w:r>
    </w:p>
    <w:p>
      <w:r>
        <w:t>• очАрование - чАры, прЕнЕбрЕгать – первые две – непроверяемые, последняя – проверяемая, пренебрЕчь, пригОтОвление – 1) непровер., 2) готОвый</w:t>
      </w:r>
    </w:p>
    <w:p>
      <w:r>
        <w:t>• вОжатый – вОдит, помЕстить – мЕсто, дАвление – дАвит</w:t>
      </w:r>
    </w:p>
    <w:p>
      <w:r>
        <w:t>• АвАнтюра, судОрОга, плЕмянник – все словарные,</w:t>
      </w:r>
    </w:p>
    <w:p>
      <w:r>
        <w:t>• шЕвЕлюра - словарное, рОвесник - чередование (исключение), кОммЕрсант - словарное</w:t>
      </w:r>
    </w:p>
    <w:p>
      <w:r>
        <w:t>• рАвнодушный – чередование равн/ровн, ИнтЕллИгент, вЕстИбюль – словарные</w:t>
      </w:r>
    </w:p>
    <w:p>
      <w:r>
        <w:t>Задание 12</w:t>
      </w:r>
    </w:p>
    <w:p>
      <w:r>
        <w:t>Тип: несколько ответов</w:t>
      </w:r>
    </w:p>
    <w:p>
      <w:r>
        <w:t>Условие:</w:t>
      </w:r>
    </w:p>
    <w:p>
      <w:r>
        <w:t>Укажите варианты ответов, в которых во всех словах одного ряда содержится безударная проверяемая гласная корня.</w:t>
      </w:r>
    </w:p>
    <w:p>
      <w:r>
        <w:t>Варианты:</w:t>
      </w:r>
    </w:p>
    <w:p>
      <w:r>
        <w:t>1) патриотический, выкосить, измерять</w:t>
      </w:r>
    </w:p>
    <w:p>
      <w:r>
        <w:t>2) вандализм, гористый, сожаление</w:t>
      </w:r>
    </w:p>
    <w:p>
      <w:r>
        <w:t>3) нравоучение, поклонение, лепетать</w:t>
      </w:r>
    </w:p>
    <w:p>
      <w:r>
        <w:t>4) примириться, обогащаться, чистота (квартиры)</w:t>
      </w:r>
    </w:p>
    <w:p>
      <w:r>
        <w:t>5) баснописец, издавать, сбалансированный</w:t>
      </w:r>
    </w:p>
    <w:p>
      <w:r>
        <w:t>Ответ: 1, 2, 4, 5</w:t>
      </w:r>
    </w:p>
    <w:p>
      <w:r>
        <w:t>Решение:</w:t>
      </w:r>
    </w:p>
    <w:p>
      <w:r>
        <w:t>• пАтрИОтический – первые две – словарные, третья – проверяемая, патриОт, выкОсит – кОсит (ловушка), измЕрять – измЕрит (ловушка)</w:t>
      </w:r>
    </w:p>
    <w:p>
      <w:r>
        <w:t>• вАндАлизм – 1) непровер., 2) вандАл, гОристый – гОры (ловушка), сожАление - жАль</w:t>
      </w:r>
    </w:p>
    <w:p>
      <w:r>
        <w:t>• нрАвоУчение– нрАв, Учит, поклОнение – клан/клон (ловушка!), лЕпЕтать – лЕпет, лепЕчет</w:t>
      </w:r>
    </w:p>
    <w:p>
      <w:r>
        <w:t>• примИриться – мИр (ловушка), обОгАщаться – 1) непровер., 2) богАтый, чИстота – чИсто</w:t>
      </w:r>
    </w:p>
    <w:p>
      <w:r>
        <w:t>• бАснописец – бАсни, издАвать – издАть, сбАлАнсированный – 1) непровер., 2) балАнс</w:t>
      </w:r>
    </w:p>
    <w:p>
      <w:r>
        <w:t>Задание 13</w:t>
      </w:r>
    </w:p>
    <w:p>
      <w:r>
        <w:t>Тип: несколько ответов</w:t>
      </w:r>
    </w:p>
    <w:p>
      <w:r>
        <w:t>Условие:</w:t>
      </w:r>
    </w:p>
    <w:p>
      <w:r>
        <w:t>Укажите варианты ответов, в которых во всех словах одного ряда содержится безударная чередующаяся гласная корня.</w:t>
      </w:r>
    </w:p>
    <w:p>
      <w:r>
        <w:t>Варианты:</w:t>
      </w:r>
    </w:p>
    <w:p>
      <w:r>
        <w:t>1) плывуны, располагать, растительность</w:t>
      </w:r>
    </w:p>
    <w:p>
      <w:r>
        <w:t>2) прозорливый, скакать (на лошади), собирать (ягоды)</w:t>
      </w:r>
    </w:p>
    <w:p>
      <w:r>
        <w:t>3) непромокаемый, творение, загорать</w:t>
      </w:r>
    </w:p>
    <w:p>
      <w:r>
        <w:t>4) роса, макароны, каблуки</w:t>
      </w:r>
    </w:p>
    <w:p>
      <w:r>
        <w:t>5) кассир, строжайший, угасает</w:t>
      </w:r>
    </w:p>
    <w:p>
      <w:r>
        <w:t>Ответ: 1, 3</w:t>
      </w:r>
    </w:p>
    <w:p>
      <w:r>
        <w:t>Решение:</w:t>
      </w:r>
    </w:p>
    <w:p>
      <w:r>
        <w:t>• плЫвуны— плав/плов/плыв, располАгать временем - лаг/лож, рАстительность - раст/рос/ращ</w:t>
      </w:r>
    </w:p>
    <w:p>
      <w:r>
        <w:t>• прозорливый — зОркий (не зар/зор!), скАкать на лошади -скак/скоч, собИрать ягоды - бер/бир</w:t>
      </w:r>
    </w:p>
    <w:p>
      <w:r>
        <w:t>• непромОкаемый - мак/мок “пропускает жидкость”, твОрение - твар\твор, загОрать -гар\гор</w:t>
      </w:r>
    </w:p>
    <w:p>
      <w:r>
        <w:t>• роса — рОсы (не раст/рос!), мАкАроны - словарное, кАблУки – 1) словарная, 2) каблУк</w:t>
      </w:r>
    </w:p>
    <w:p>
      <w:r>
        <w:t>• кассир — кАсса (не кас/косн!), стрОжайший - стрОгий, угАсает - гАснет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