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ТРЕБУЕТ ПРОВЕРКИ (имя файла не разобрано)</w:t>
      </w:r>
    </w:p>
    <w:p>
      <w:r>
        <w:t>Экзамен: ТРЕБУЕТ ПРОВЕРКИ (имя файла не разобрано)</w:t>
      </w:r>
    </w:p>
    <w:p>
      <w:r>
        <w:t>Класс: ТРЕБУЕТ ПРОВЕРКИ (имя файла не разобрано)</w:t>
      </w:r>
    </w:p>
    <w:p>
      <w:r>
        <w:t>Сезон: ТРЕБУЕТ ПРОВЕРКИ (имя файла не разобрано)</w:t>
      </w:r>
    </w:p>
    <w:p>
      <w:r>
        <w:t>Тема: ТРЕБУЕТ ПРОВЕРКИ (имя файла не разобрано)</w:t>
      </w:r>
    </w:p>
    <w:p>
      <w:r>
        <w:t>Задание 1</w:t>
      </w:r>
    </w:p>
    <w:p>
      <w:r>
        <w:t>Тип: число</w:t>
      </w:r>
    </w:p>
    <w:p>
      <w:r>
        <w:t>Условие:</w:t>
      </w:r>
    </w:p>
    <w:p>
      <w:r>
        <w:t>Литиевая пластинка освещается монохроматическим светом частоты . Определите максимальную кинетическую энергию фотоэлектрона, если работа выхода лития составляет . Ответ дайте в эВ и округлите до сотых.</w:t>
      </w:r>
    </w:p>
    <w:p>
      <w:r>
        <w:t>Ход решения</w:t>
      </w:r>
    </w:p>
    <w:p>
      <w:r>
        <w:t>Воспользуемся уравнением Эйнштейна для фотоэффекта (и переведём энергию фотона в эВ, для чего разделим на ) :</w:t>
      </w:r>
    </w:p>
    <w:p>
      <w:r>
        <w:t>Ответ: 1,83</w:t>
      </w:r>
    </w:p>
    <w:p>
      <w:r>
        <w:t>Задание 2</w:t>
      </w:r>
    </w:p>
    <w:p>
      <w:r>
        <w:t>Тип: число</w:t>
      </w:r>
    </w:p>
    <w:p>
      <w:r>
        <w:t>Условие:</w:t>
      </w:r>
    </w:p>
    <w:p>
      <w:r>
        <w:t>Цинковая пластинка с работой выхода освещается светом. Максимальная скорость фотоэлектронов при этом составляет</w:t>
      </w:r>
    </w:p>
    <w:p>
      <w:r>
        <w:t>. .</w:t>
      </w:r>
    </w:p>
    <w:p>
      <w:r>
        <w:t>Найдите частоту облучающего света. Ответ дайте в ПГц и округлите до сотых.</w:t>
      </w:r>
    </w:p>
    <w:p>
      <w:r>
        <w:t>Ход решения</w:t>
      </w:r>
    </w:p>
    <w:p>
      <w:r>
        <w:t>Воспользуемся уравнением Эйнштейна для фотоэффекта:</w:t>
      </w:r>
    </w:p>
    <w:p>
      <w:r>
        <w:t>.</w:t>
      </w:r>
    </w:p>
    <w:p>
      <w:r>
        <w:t>Ответ: 3,73</w:t>
      </w:r>
    </w:p>
    <w:p>
      <w:r>
        <w:t>Задание 3</w:t>
      </w:r>
    </w:p>
    <w:p>
      <w:r>
        <w:t>Тип: последовательность</w:t>
      </w:r>
    </w:p>
    <w:p>
      <w:r>
        <w:t>Условие:</w:t>
      </w:r>
    </w:p>
    <w:p>
      <w:r>
        <w:t>Определите длину волны красной границы для материала, работа выхода которого составляет . Ответ дайте в нм и округлите до целого числа.</w:t>
      </w:r>
    </w:p>
    <w:p>
      <w:r>
        <w:t>Ход решения</w:t>
      </w:r>
    </w:p>
    <w:p>
      <w:r>
        <w:t>Воспользуемся уравнением Эйнштейна для фотоэффекта: 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280</w:t>
      </w:r>
    </w:p>
    <w:p>
      <w:r>
        <w:t>Задание 4</w:t>
      </w:r>
    </w:p>
    <w:p>
      <w:r>
        <w:t>Тип: число</w:t>
      </w:r>
    </w:p>
    <w:p>
      <w:r>
        <w:t>Условие:</w:t>
      </w:r>
    </w:p>
    <w:p>
      <w:r>
        <w:t>Определите работу тормозящего электрического поля для фотоэлектронов, выбитых с калиевой пластинки светом длины волны .. Ответ дайте в эВ и округлите до десятых.</w:t>
      </w:r>
    </w:p>
    <w:p>
      <w:r>
        <w:t>Ход решения</w:t>
      </w:r>
    </w:p>
    <w:p>
      <w:r>
        <w:t>Воспользуемся уравнением Эйнштейна для фотоэффекта:</w:t>
      </w:r>
    </w:p>
    <w:p>
      <w:r>
        <w:t>Ответ: 1,3</w:t>
      </w:r>
    </w:p>
    <w:p>
      <w:r>
        <w:t>Задание 5</w:t>
      </w:r>
    </w:p>
    <w:p>
      <w:r>
        <w:t>Тип: последовательность</w:t>
      </w:r>
    </w:p>
    <w:p>
      <w:r>
        <w:t>Условие:</w:t>
      </w:r>
    </w:p>
    <w:p>
      <w:r>
        <w:t>Литиевая пластинка с работой выхода облучается светом, в системе наблюдается фотоэффект. Определите, как изменятся следующие величины при увеличении частоты падающего света: запирающее напряжение и длина волны красной границы. В ответе укажите порядок цифр в соответствии буквам: АБ. Пример ответа: 12</w:t>
      </w:r>
    </w:p>
    <w:p>
      <w:r>
        <w:t>Ход решения</w:t>
      </w:r>
    </w:p>
    <w:p>
      <w:r>
        <w:t>Величина длины волны красной границы определяется работой выхода, а работа выхода останется неизменной, так как материал пластинки не изменился (Б – 3).</w:t>
      </w:r>
    </w:p>
    <w:p>
      <w:r>
        <w:t>Увеличение частоты падающего света приведёт к увеличению энергии фотонов. Согласно уравнению Эйнштейна увеличение частоты света приведёт к увеличению максимальной кинетической энергии фотоэлектронов. Величина запирающего напряжения описывается как . Увеличение кинетической энергии приведёт к увеличению величины запирающего напряжения (А – 1).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ФИЗИЧЕСКАЯ ВЕЛИЧИНА</w:t>
            </w:r>
          </w:p>
        </w:tc>
        <w:tc>
          <w:tcPr>
            <w:tcW w:type="dxa" w:w="4320"/>
          </w:tcPr>
          <w:p>
            <w:r>
              <w:t>ИЗМЕНЕНИЕ</w:t>
            </w:r>
          </w:p>
        </w:tc>
      </w:tr>
      <w:tr>
        <w:tc>
          <w:tcPr>
            <w:tcW w:type="dxa" w:w="4320"/>
          </w:tcPr>
          <w:p>
            <w:r>
              <w:t>А. Запирающее напряжение</w:t>
              <w:br/>
              <w:t>Б. Длина волны красной границы</w:t>
            </w:r>
          </w:p>
        </w:tc>
        <w:tc>
          <w:tcPr>
            <w:tcW w:type="dxa" w:w="4320"/>
          </w:tcPr>
          <w:p>
            <w:r>
              <w:t>Увеличится</w:t>
              <w:br/>
              <w:t>Уменьшится</w:t>
              <w:br/>
              <w:t>Не изменится</w:t>
            </w:r>
          </w:p>
        </w:tc>
      </w:tr>
    </w:tbl>
    <w:p>
      <w:r>
        <w:t>Варианты: ТРЕБУЕТ ПРОВЕРКИ (перенесите список вариантов из условия в поле «Варианты»)</w:t>
      </w:r>
    </w:p>
    <w:p>
      <w:r>
        <w:t>Ответ: 13</w:t>
      </w:r>
    </w:p>
    <w:p>
      <w:r>
        <w:t>Задание 6</w:t>
      </w:r>
    </w:p>
    <w:p>
      <w:r>
        <w:t>Тип: последовательность</w:t>
      </w:r>
    </w:p>
    <w:p>
      <w:r>
        <w:t>Условие:</w:t>
      </w:r>
    </w:p>
    <w:p>
      <w:r>
        <w:t>С помощью классической установки Столетова наблюдается явление фотоэффекта. Как изменится количество фотоэлектронов и их максимальная кинетическая энергия, если увеличить интенсивность падающего света, не меняя при этом частоты излучения и материала катода? В ответе укажите порядок цифр в соответствии буквам: АБ. Пример ответа: 12</w:t>
      </w:r>
    </w:p>
    <w:p>
      <w:r>
        <w:t>Ход решения</w:t>
      </w:r>
    </w:p>
    <w:p>
      <w:r>
        <w:t>Интенсивность света характеризуется числом фотонов, производимых источником света. Чем выше интенсивность, тем больше число фотонов, каждый из которых выбивает электрон с катода. Поэтому число фотоэлектронов увеличится (А – 1).</w:t>
      </w:r>
    </w:p>
    <w:p>
      <w:r>
        <w:t>Но максимальная кинетическая энергия останется неизменной, поскольку ни материал катода, ни частоты излучения не меняли (Б – 3).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ФИЗИЧЕСКАЯ ВЕЛИЧИНА</w:t>
            </w:r>
          </w:p>
        </w:tc>
        <w:tc>
          <w:tcPr>
            <w:tcW w:type="dxa" w:w="4320"/>
          </w:tcPr>
          <w:p>
            <w:r>
              <w:t>ИЗМЕНЕНИЕ</w:t>
            </w:r>
          </w:p>
        </w:tc>
      </w:tr>
      <w:tr>
        <w:tc>
          <w:tcPr>
            <w:tcW w:type="dxa" w:w="4320"/>
          </w:tcPr>
          <w:p>
            <w:r>
              <w:t>А. Количество фотоэлектронов</w:t>
              <w:br/>
              <w:t>Б. Максимальная кинетическая энергия фотоэлектронов</w:t>
            </w:r>
          </w:p>
        </w:tc>
        <w:tc>
          <w:tcPr>
            <w:tcW w:type="dxa" w:w="4320"/>
          </w:tcPr>
          <w:p>
            <w:r>
              <w:t>Увеличится</w:t>
              <w:br/>
              <w:t>Уменьшится</w:t>
              <w:br/>
              <w:t>Не изменится</w:t>
            </w:r>
          </w:p>
        </w:tc>
      </w:tr>
    </w:tbl>
    <w:p>
      <w:r>
        <w:t>Варианты: ТРЕБУЕТ ПРОВЕРКИ (перенесите список вариантов из условия в поле «Варианты»)</w:t>
      </w:r>
    </w:p>
    <w:p>
      <w:r>
        <w:t>Ответ: 13</w:t>
      </w:r>
    </w:p>
    <w:p>
      <w:r>
        <w:t>Задание 7</w:t>
      </w:r>
    </w:p>
    <w:p>
      <w:r>
        <w:t>Тип: число</w:t>
      </w:r>
    </w:p>
    <w:p>
      <w:r>
        <w:t>Условие:</w:t>
      </w:r>
    </w:p>
    <w:p>
      <w:r>
        <w:t>Найдите скорость движения фотоэлектронов, выбитых светом частоты с поверхности вещества, красная граница фотоэффекта которого соответствует . Ответ дайте в и округлите до сотых.</w:t>
      </w:r>
    </w:p>
    <w:p>
      <w:r>
        <w:t>Ход решения</w:t>
      </w:r>
    </w:p>
    <w:p>
      <w:r>
        <w:t>Запишем уравнение Эйнштейна для фотоэффекта Работу выхода выразим через длину волны красной границы: . Тогда выразим скорость фотоэлектронов: .</w:t>
      </w:r>
    </w:p>
    <w:p>
      <w:r>
        <w:t>Ответ: 7,86</w:t>
      </w:r>
    </w:p>
    <w:p>
      <w:r>
        <w:t>Задание 8</w:t>
      </w:r>
    </w:p>
    <w:p>
      <w:r>
        <w:t>Тип: число</w:t>
      </w:r>
    </w:p>
    <w:p>
      <w:r>
        <w:t>Условие:</w:t>
      </w:r>
    </w:p>
    <w:p>
      <w:r>
        <w:t>Определите запирающее напряжение для фотоэлектронов, выбитых светом частоты с поверхности вещества, красная граница фотоэффекта которого соответствует . Ответ дайте в .</w:t>
      </w:r>
    </w:p>
    <w:p>
      <w:r>
        <w:t>Ход решения</w:t>
      </w:r>
    </w:p>
    <w:p>
      <w:r>
        <w:t>Запишем уравнение Эйнштейна для фотоэффекта Работу выхода выразим через длину волны красной границы:</w:t>
      </w:r>
    </w:p>
    <w:p>
      <w:r>
        <w:t>Энергия фотонов равна</w:t>
      </w:r>
    </w:p>
    <w:p>
      <w:r>
        <w:t>Получается, работа выхода больше энергии падающего света, поэтому фотоэффекта не наблюдается. Поэтому фотоэлектроны не покидают пластины, не имеют скорости, следовательно, и кинетической энергии. Кинетическая энергия равна величине работы запирающего напряжения . Значит, запирающее напряжение не нужно для остановки фотоэлектронов.</w:t>
      </w:r>
    </w:p>
    <w:p>
      <w:r>
        <w:t>Ответ: 0</w:t>
      </w:r>
    </w:p>
    <w:p>
      <w:r>
        <w:t>Задание 9</w:t>
      </w:r>
    </w:p>
    <w:p>
      <w:r>
        <w:t>Тип: последовательность</w:t>
      </w:r>
    </w:p>
    <w:p>
      <w:r>
        <w:t>Условие:</w:t>
      </w:r>
    </w:p>
    <w:p>
      <w:r>
        <w:t>Источник светит на платиновую пластинку белым светом (). В системе наблюдается фотоэффект. Как изменится напряжение запирания и фототок в цепи, если заменить источник на другой, у которого мощность излучения выше при той же частоте частиц, а пластинку заменить на цезиевую ()? В ответе укажите порядок цифр в соответствии буквам: АБ. Пример ответа: 12</w:t>
      </w:r>
    </w:p>
    <w:p>
      <w:r>
        <w:t>Ход решения</w:t>
      </w:r>
    </w:p>
    <w:p>
      <w:r>
        <w:t>Запишем уравнение Эйнштейна для фотоэффекта Поскольку частота частиц осталась неизменной, то правая часть уравнения должна остаться неизменной. Поскольку величина работы выхода падает, увеличится величина максимальной кинетической энергии, а значит, и запирающего напряжения (А – 1).</w:t>
      </w:r>
    </w:p>
    <w:p>
      <w:r>
        <w:t>Поскольку мощность источника стала выше, хотя энергия каждой частицы осталось неизменной по причине постоянства частоты, то увеличилось количество фотонов, испускаемых источником за единицу времени . Увеличение количества фотоэлектронов напрямую влияет на величину тока в цепи:</w:t>
      </w:r>
    </w:p>
    <w:p>
      <w:r>
        <w:t>(Б – 1).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ФИЗИЧЕСКАЯ ВЕЛИЧИНА</w:t>
            </w:r>
          </w:p>
        </w:tc>
        <w:tc>
          <w:tcPr>
            <w:tcW w:type="dxa" w:w="4320"/>
          </w:tcPr>
          <w:p>
            <w:r>
              <w:t>ИЗМЕНЕНИЕ</w:t>
            </w:r>
          </w:p>
        </w:tc>
      </w:tr>
      <w:tr>
        <w:tc>
          <w:tcPr>
            <w:tcW w:type="dxa" w:w="4320"/>
          </w:tcPr>
          <w:p>
            <w:r>
              <w:t>А. Напряжение запирания</w:t>
              <w:br/>
              <w:t>Б. Фототок в цепи</w:t>
            </w:r>
          </w:p>
        </w:tc>
        <w:tc>
          <w:tcPr>
            <w:tcW w:type="dxa" w:w="4320"/>
          </w:tcPr>
          <w:p>
            <w:r>
              <w:t>Увеличится</w:t>
              <w:br/>
              <w:t>Уменьшится</w:t>
              <w:br/>
              <w:t>Не изменится</w:t>
            </w:r>
          </w:p>
        </w:tc>
      </w:tr>
    </w:tbl>
    <w:p>
      <w:r>
        <w:t>Варианты: ТРЕБУЕТ ПРОВЕРКИ (перенесите список вариантов из условия в поле «Варианты»)</w:t>
      </w:r>
    </w:p>
    <w:p>
      <w:r>
        <w:t>Ответ: 11</w:t>
      </w:r>
    </w:p>
    <w:p>
      <w:r>
        <w:t>Задание 10</w:t>
      </w:r>
    </w:p>
    <w:p>
      <w:r>
        <w:t>Тип: число</w:t>
      </w:r>
    </w:p>
    <w:p>
      <w:r>
        <w:t>Условие:</w:t>
      </w:r>
    </w:p>
    <w:p>
      <w:r>
        <w:t>Колебательный контур состоит их катушки индуктивностью и конденсатора ёмкости С = 2 пФ испускает электромагнитные волны на катод, работа выхода материала которого равна . Определите максимальную скорость фотоэлектронов. Ответ дайте в и округлите до сотых.</w:t>
      </w:r>
    </w:p>
    <w:p>
      <w:r>
        <w:t>Ход решения</w:t>
      </w:r>
    </w:p>
    <w:p>
      <w:r>
        <w:t>Зная параметры колебательного контура, можно легко найти частоту электромагнитной волны, испускаемой им. Согласно закону Томсона для колебательного контура: .</w:t>
      </w:r>
    </w:p>
    <w:p>
      <w:r>
        <w:t>Свет падает на катод. Согласно уравнению Эйнштейна для фотоэффекта: . Выразим отсюда максимальную скорость фотоэлектронов:</w:t>
      </w:r>
    </w:p>
    <w:p>
      <w:r>
        <w:t>Ответ: 0,7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