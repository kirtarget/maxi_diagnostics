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Предмет: Математика</w:t>
      </w:r>
    </w:p>
    <w:p>
      <w:r>
        <w:t>Экзамен: ЕГЭ</w:t>
      </w:r>
    </w:p>
    <w:p>
      <w:r>
        <w:t>Класс: 11</w:t>
      </w:r>
    </w:p>
    <w:p>
      <w:r>
        <w:t>Сезон: ТРЕБУЕТ ПРОВЕРКИ</w:t>
      </w:r>
    </w:p>
    <w:p>
      <w:r>
        <w:t>Тема: Призма</w:t>
      </w:r>
    </w:p>
    <w:p/>
    <w:p>
      <w:r>
        <w:t>Задание 1</w:t>
      </w:r>
    </w:p>
    <w:p>
      <w:r>
        <w:t>Тип: число</w:t>
      </w:r>
    </w:p>
    <w:p>
      <w:r>
        <w:t>Условие:</w:t>
      </w:r>
    </w:p>
    <w:p w14:paraId="5DAD753D" w14:textId="77777777" w:rsidR="00913998" w:rsidRPr="00D10E41" w:rsidRDefault="00913998" w:rsidP="00386D91">
      <w:pPr>
        <w:rPr>
          <w:lang w:val="ru-RU"/>
        </w:rPr>
      </w:pPr>
      <w:r w:rsidRPr="00D10E41">
        <w:rPr>
          <w:lang w:val="ru-RU"/>
        </w:rPr>
        <w:t>Чему равна высота правильной шестиугольной призмы, если площадь ее боковой поверхности равна 990, а сторона основания равна 15.</w:t>
      </w:r>
    </w:p>
    <w:p>
      <w:r>
        <w:t>Ответ: 11</w:t>
      </w:r>
    </w:p>
    <w:p>
      <w:r>
        <w:t>Решение:</w:t>
      </w:r>
    </w:p>
    <w:p w14:paraId="07F5B6A9" w14:textId="30B9E757" w:rsidR="00115964" w:rsidRPr="00115964" w:rsidRDefault="00913998" w:rsidP="2E26DA00">
      <w:pPr>
        <w:spacing w:after="0"/>
        <w:rPr>
          <w:highlight w:val="yellow"/>
          <w:lang w:val="ru-RU"/>
        </w:rPr>
      </w:pPr>
      <w:r w:rsidRPr="00D10E41">
        <w:rPr>
          <w:lang w:val="ru-RU"/>
        </w:rPr>
        <w:t xml:space="preserve">Используем формулу боковой </w:t>
      </w:r>
      <w:r w:rsidRPr="00D10E41">
        <w:rPr>
          <w:lang w:val="ru-RU"/>
        </w:rPr>
        <w:t>поверхности призмы:</w:t>
      </w:r>
    </w:p>
    <w:p w14:paraId="254FA725" w14:textId="398A9E7B" w:rsidR="2F856D92" w:rsidRDefault="2F856D92" w:rsidP="2E26DA00">
      <w:pPr>
        <w:spacing w:after="0"/>
        <w:jc w:val="both"/>
      </w:pPr>
      <w:r>
        <w:rPr>
          <w:noProof/>
        </w:rPr>
        <w:drawing>
          <wp:inline distT="0" distB="0" distL="0" distR="0" wp14:anchorId="61EC5445" wp14:editId="7CD81A91">
            <wp:extent cx="3790950" cy="419100"/>
            <wp:effectExtent l="0" t="0" r="0" b="0"/>
            <wp:docPr id="2083016480" name="Рисунок 20830164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90950" cy="41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r>
        <w:t>Задание 2</w:t>
      </w:r>
    </w:p>
    <w:p>
      <w:r>
        <w:t>Тип: число</w:t>
      </w:r>
    </w:p>
    <w:p>
      <w:r>
        <w:t>Условие:</w:t>
      </w:r>
    </w:p>
    <w:p w14:paraId="0AF60B39" w14:textId="2515CFBF" w:rsidR="00191211" w:rsidRPr="005154D2" w:rsidRDefault="00191211" w:rsidP="00C36344">
      <w:pPr>
        <w:spacing w:after="0" w:line="240" w:lineRule="auto"/>
        <w:jc w:val="both"/>
        <w:rPr>
          <w:rFonts w:ascii="Times New Roman" w:hAnsi="Times New Roman" w:cs="Times New Roman"/>
          <w:lang w:val="ru-RU"/>
        </w:rPr>
      </w:pPr>
      <w:r w:rsidRPr="005154D2">
        <w:rPr>
          <w:rFonts w:ascii="Times New Roman" w:hAnsi="Times New Roman" w:cs="Times New Roman"/>
          <w:lang w:val="ru-RU"/>
        </w:rPr>
        <w:t xml:space="preserve">Найдите сторону основания правильной четырехугольной призмы, если ее боковое ребро </w:t>
      </w:r>
      <w:r w:rsidR="00FB0978" w:rsidRPr="005154D2">
        <w:rPr>
          <w:rFonts w:ascii="Times New Roman" w:hAnsi="Times New Roman" w:cs="Times New Roman"/>
          <w:lang w:val="ru-RU"/>
        </w:rPr>
        <w:t>17</w:t>
      </w:r>
      <w:r w:rsidRPr="005154D2">
        <w:rPr>
          <w:rFonts w:ascii="Times New Roman" w:hAnsi="Times New Roman" w:cs="Times New Roman"/>
          <w:lang w:val="ru-RU"/>
        </w:rPr>
        <w:t xml:space="preserve">, </w:t>
      </w:r>
      <w:r w:rsidR="00C138BB" w:rsidRPr="005154D2">
        <w:rPr>
          <w:rFonts w:ascii="Times New Roman" w:hAnsi="Times New Roman" w:cs="Times New Roman"/>
          <w:lang w:val="ru-RU"/>
        </w:rPr>
        <w:t>а площадь поверхности равна 390</w:t>
      </w:r>
      <w:r w:rsidRPr="005154D2">
        <w:rPr>
          <w:rFonts w:ascii="Times New Roman" w:hAnsi="Times New Roman" w:cs="Times New Roman"/>
          <w:lang w:val="ru-RU"/>
        </w:rPr>
        <w:t>.</w:t>
      </w:r>
    </w:p>
    <w:p>
      <w:r>
        <w:t>Ответ: 5</w:t>
      </w:r>
    </w:p>
    <w:p>
      <w:r>
        <w:t>Решение:</w:t>
      </w:r>
    </w:p>
    <w:p w14:paraId="1BCCDA7A" w14:textId="12E59E30" w:rsidR="00D70F59" w:rsidRDefault="004E212B" w:rsidP="00D70F59">
      <w:pPr>
        <w:spacing w:after="0"/>
        <w:jc w:val="both"/>
        <w:rPr>
          <w:rFonts w:ascii="Times New Roman" w:hAnsi="Times New Roman" w:cs="Times New Roman"/>
          <w:lang w:val="ru-RU"/>
        </w:rPr>
      </w:pPr>
      <w:r w:rsidRPr="005154D2">
        <w:rPr>
          <w:rFonts w:ascii="Times New Roman" w:hAnsi="Times New Roman" w:cs="Times New Roman"/>
          <w:lang w:val="ru-RU"/>
        </w:rPr>
        <w:t>Поскольку призма правильная, ее боковое ребро является высотой призмы. Тогда площадь поверхности можно выразить, как:</w:t>
      </w:r>
    </w:p>
    <w:p w14:paraId="74A249B7" w14:textId="535E22E8" w:rsidR="00FC0D33" w:rsidRPr="005154D2" w:rsidRDefault="00FC0D33" w:rsidP="00FC0D33">
      <w:pPr>
        <w:spacing w:after="0"/>
        <w:rPr>
          <w:rFonts w:ascii="Times New Roman" w:hAnsi="Times New Roman" w:cs="Times New Roman"/>
          <w:lang w:val="ru-RU"/>
        </w:rPr>
      </w:pPr>
      <w:r>
        <w:rPr>
          <w:noProof/>
        </w:rPr>
        <w:drawing>
          <wp:inline distT="0" distB="0" distL="0" distR="0" wp14:anchorId="5D6E1305" wp14:editId="0BD314A4">
            <wp:extent cx="3380035" cy="1533646"/>
            <wp:effectExtent l="0" t="0" r="0" b="0"/>
            <wp:docPr id="60296497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80035" cy="15336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F81C1C" w14:textId="6C25BB8B" w:rsidR="00D17347" w:rsidRPr="005154D2" w:rsidRDefault="00D17347" w:rsidP="00D17347">
      <w:pPr>
        <w:spacing w:after="0"/>
        <w:jc w:val="both"/>
        <w:rPr>
          <w:rFonts w:ascii="Times New Roman" w:hAnsi="Times New Roman" w:cs="Times New Roman"/>
          <w:lang w:val="ru-RU"/>
        </w:rPr>
      </w:pPr>
      <w:r w:rsidRPr="005154D2">
        <w:rPr>
          <w:rFonts w:ascii="Times New Roman" w:hAnsi="Times New Roman" w:cs="Times New Roman"/>
          <w:lang w:val="ru-RU"/>
        </w:rPr>
        <w:t>Таким образом, сторона основания призмы равна 5.</w:t>
      </w:r>
    </w:p>
    <w:p/>
    <w:p>
      <w:r>
        <w:t>Задание 3</w:t>
      </w:r>
    </w:p>
    <w:p>
      <w:r>
        <w:t>Тип: число</w:t>
      </w:r>
    </w:p>
    <w:p>
      <w:r>
        <w:t>Условие:</w:t>
      </w:r>
    </w:p>
    <w:p w14:paraId="0111E1F5" w14:textId="1F659FA9" w:rsidR="00723FF0" w:rsidRPr="005154D2" w:rsidRDefault="00723FF0" w:rsidP="00723FF0">
      <w:pPr>
        <w:spacing w:after="0"/>
        <w:jc w:val="both"/>
        <w:rPr>
          <w:rFonts w:ascii="Times New Roman" w:hAnsi="Times New Roman" w:cs="Times New Roman"/>
          <w:lang w:val="ru-RU"/>
        </w:rPr>
      </w:pPr>
      <w:r w:rsidRPr="005154D2">
        <w:rPr>
          <w:rFonts w:ascii="Times New Roman" w:hAnsi="Times New Roman" w:cs="Times New Roman"/>
          <w:lang w:val="ru-RU"/>
        </w:rPr>
        <w:t xml:space="preserve">Площадь поверхности правильной треугольной призмы равна 18. Какой будет площадь поверхности призмы, если все ее ребра </w:t>
      </w:r>
      <w:r w:rsidR="00BC42FD" w:rsidRPr="005154D2">
        <w:rPr>
          <w:rFonts w:ascii="Times New Roman" w:hAnsi="Times New Roman" w:cs="Times New Roman"/>
          <w:lang w:val="ru-RU"/>
        </w:rPr>
        <w:t>уменьшить в 4</w:t>
      </w:r>
      <w:r w:rsidRPr="005154D2">
        <w:rPr>
          <w:rFonts w:ascii="Times New Roman" w:hAnsi="Times New Roman" w:cs="Times New Roman"/>
          <w:lang w:val="ru-RU"/>
        </w:rPr>
        <w:t xml:space="preserve"> раза?</w:t>
      </w:r>
    </w:p>
    <w:p>
      <w:r>
        <w:t>Ответ: 1,125</w:t>
      </w:r>
    </w:p>
    <w:p>
      <w:r>
        <w:t>Решение:</w:t>
      </w:r>
    </w:p>
    <w:p w14:paraId="25AB5B03" w14:textId="0FCFE7D6" w:rsidR="00C320E3" w:rsidRDefault="00BC42FD" w:rsidP="00D70F59">
      <w:pPr>
        <w:spacing w:after="0"/>
        <w:jc w:val="both"/>
        <w:rPr>
          <w:rFonts w:ascii="Times New Roman" w:hAnsi="Times New Roman" w:cs="Times New Roman"/>
          <w:lang w:val="ru-RU"/>
        </w:rPr>
      </w:pPr>
      <w:r w:rsidRPr="005154D2">
        <w:rPr>
          <w:rFonts w:ascii="Times New Roman" w:hAnsi="Times New Roman" w:cs="Times New Roman"/>
          <w:lang w:val="ru-RU"/>
        </w:rPr>
        <w:t xml:space="preserve">Площади подобных тел относятся как квадрат коэффициента подобия. Поэтому если все ребра </w:t>
      </w:r>
      <w:r w:rsidR="00C320E3" w:rsidRPr="005154D2">
        <w:rPr>
          <w:rFonts w:ascii="Times New Roman" w:hAnsi="Times New Roman" w:cs="Times New Roman"/>
          <w:lang w:val="ru-RU"/>
        </w:rPr>
        <w:t>уменьшить в 4 раза</w:t>
      </w:r>
      <w:r w:rsidRPr="005154D2">
        <w:rPr>
          <w:rFonts w:ascii="Times New Roman" w:hAnsi="Times New Roman" w:cs="Times New Roman"/>
          <w:lang w:val="ru-RU"/>
        </w:rPr>
        <w:t xml:space="preserve">, площадь поверхности </w:t>
      </w:r>
      <w:r w:rsidR="00C320E3" w:rsidRPr="005154D2">
        <w:rPr>
          <w:rFonts w:ascii="Times New Roman" w:hAnsi="Times New Roman" w:cs="Times New Roman"/>
          <w:lang w:val="ru-RU"/>
        </w:rPr>
        <w:t>уменьшится в 16</w:t>
      </w:r>
      <w:r w:rsidRPr="005154D2">
        <w:rPr>
          <w:rFonts w:ascii="Times New Roman" w:hAnsi="Times New Roman" w:cs="Times New Roman"/>
          <w:lang w:val="ru-RU"/>
        </w:rPr>
        <w:t xml:space="preserve"> раз. Следо</w:t>
      </w:r>
      <w:r w:rsidR="00C320E3" w:rsidRPr="005154D2">
        <w:rPr>
          <w:rFonts w:ascii="Times New Roman" w:hAnsi="Times New Roman" w:cs="Times New Roman"/>
          <w:lang w:val="ru-RU"/>
        </w:rPr>
        <w:t>вательно, она станет равной:</w:t>
      </w:r>
    </w:p>
    <w:p/>
    <w:p>
      <w:r>
        <w:t>Задание 4</w:t>
      </w:r>
    </w:p>
    <w:p>
      <w:r>
        <w:t>Тип: число</w:t>
      </w:r>
    </w:p>
    <w:p>
      <w:r>
        <w:t>Условие:</w:t>
      </w:r>
    </w:p>
    <w:p w14:paraId="2C756383" w14:textId="6EBFC75C" w:rsidR="00065FAB" w:rsidRPr="005154D2" w:rsidRDefault="00065FAB" w:rsidP="00065FAB">
      <w:pPr>
        <w:spacing w:after="0"/>
        <w:jc w:val="both"/>
        <w:rPr>
          <w:rFonts w:ascii="Times New Roman" w:hAnsi="Times New Roman" w:cs="Times New Roman"/>
          <w:lang w:val="ru-RU"/>
        </w:rPr>
      </w:pPr>
      <w:r w:rsidRPr="005154D2">
        <w:rPr>
          <w:rFonts w:ascii="Times New Roman" w:hAnsi="Times New Roman" w:cs="Times New Roman"/>
          <w:lang w:val="ru-RU"/>
        </w:rPr>
        <w:t xml:space="preserve">Основанием прямой треугольной призмы объемом 48 служит прямоугольный треугольник с катетом, равным 1. Боковое ребро при этом составляет 12. Найдите </w:t>
      </w:r>
      <w:r w:rsidR="00242840" w:rsidRPr="005154D2">
        <w:rPr>
          <w:rFonts w:ascii="Times New Roman" w:hAnsi="Times New Roman" w:cs="Times New Roman"/>
          <w:lang w:val="ru-RU"/>
        </w:rPr>
        <w:t>второй катет основани</w:t>
      </w:r>
      <w:r w:rsidR="00CA4080" w:rsidRPr="005154D2">
        <w:rPr>
          <w:rFonts w:ascii="Times New Roman" w:hAnsi="Times New Roman" w:cs="Times New Roman"/>
          <w:lang w:val="ru-RU"/>
        </w:rPr>
        <w:t>я</w:t>
      </w:r>
      <w:r w:rsidRPr="005154D2">
        <w:rPr>
          <w:rFonts w:ascii="Times New Roman" w:hAnsi="Times New Roman" w:cs="Times New Roman"/>
          <w:lang w:val="ru-RU"/>
        </w:rPr>
        <w:t>.</w:t>
      </w:r>
    </w:p>
    <w:p>
      <w:r>
        <w:t>Ответ: 8</w:t>
      </w:r>
    </w:p>
    <w:p>
      <w:r>
        <w:t>Решение:</w:t>
      </w:r>
    </w:p>
    <w:p w14:paraId="358BD519" w14:textId="42D4112C" w:rsidR="00242F84" w:rsidRDefault="00242F84" w:rsidP="00242F84">
      <w:pPr>
        <w:spacing w:after="0"/>
        <w:jc w:val="both"/>
        <w:rPr>
          <w:rFonts w:ascii="Times New Roman" w:eastAsiaTheme="minorEastAsia" w:hAnsi="Times New Roman" w:cs="Times New Roman"/>
          <w:lang w:val="ru-RU"/>
        </w:rPr>
      </w:pPr>
      <w:r w:rsidRPr="005154D2">
        <w:rPr>
          <w:rFonts w:ascii="Times New Roman" w:eastAsiaTheme="minorEastAsia" w:hAnsi="Times New Roman" w:cs="Times New Roman"/>
          <w:lang w:val="ru-RU"/>
        </w:rPr>
        <w:t>Основанием является прямоугольный треугольник, значит, его площадь равн</w:t>
      </w:r>
      <w:r w:rsidR="00105BDC" w:rsidRPr="005154D2">
        <w:rPr>
          <w:rFonts w:ascii="Times New Roman" w:eastAsiaTheme="minorEastAsia" w:hAnsi="Times New Roman" w:cs="Times New Roman"/>
          <w:lang w:val="ru-RU"/>
        </w:rPr>
        <w:t>а половине произведения катетов</w:t>
      </w:r>
      <w:r w:rsidRPr="005154D2">
        <w:rPr>
          <w:rFonts w:ascii="Times New Roman" w:eastAsiaTheme="minorEastAsia" w:hAnsi="Times New Roman" w:cs="Times New Roman"/>
          <w:lang w:val="ru-RU"/>
        </w:rPr>
        <w:t>.</w:t>
      </w:r>
      <w:r w:rsidR="00105BDC" w:rsidRPr="005154D2">
        <w:rPr>
          <w:rFonts w:ascii="Times New Roman" w:eastAsiaTheme="minorEastAsia" w:hAnsi="Times New Roman" w:cs="Times New Roman"/>
          <w:lang w:val="ru-RU"/>
        </w:rPr>
        <w:t xml:space="preserve"> </w:t>
      </w:r>
      <w:r w:rsidRPr="005154D2">
        <w:rPr>
          <w:rFonts w:ascii="Times New Roman" w:eastAsiaTheme="minorEastAsia" w:hAnsi="Times New Roman" w:cs="Times New Roman"/>
          <w:lang w:val="ru-RU"/>
        </w:rPr>
        <w:t>Используем формулу нахождения объема призмы:</w:t>
      </w:r>
    </w:p>
    <w:p/>
    <w:p>
      <w:r>
        <w:t>Задание 5</w:t>
      </w:r>
    </w:p>
    <w:p>
      <w:r>
        <w:t>Тип: число</w:t>
      </w:r>
    </w:p>
    <w:p>
      <w:r>
        <w:t>Условие:</w:t>
      </w:r>
    </w:p>
    <w:p w14:paraId="54A83A19" w14:textId="77777777" w:rsidR="00EA4277" w:rsidRPr="005154D2" w:rsidRDefault="00EA4277" w:rsidP="00EA4277">
      <w:pPr>
        <w:spacing w:after="0"/>
        <w:jc w:val="both"/>
        <w:rPr>
          <w:rFonts w:ascii="Times New Roman" w:hAnsi="Times New Roman" w:cs="Times New Roman"/>
          <w:lang w:val="ru-RU"/>
        </w:rPr>
      </w:pPr>
      <w:r w:rsidRPr="005154D2">
        <w:rPr>
          <w:rFonts w:ascii="Times New Roman" w:hAnsi="Times New Roman" w:cs="Times New Roman"/>
          <w:lang w:val="ru-RU"/>
        </w:rPr>
        <w:t>Объем куба равен 512. Каким будет объем куба, если все его ребра уменьшить в 2 раза?</w:t>
      </w:r>
    </w:p>
    <w:p>
      <w:r>
        <w:t>Ответ: 64</w:t>
      </w:r>
    </w:p>
    <w:p>
      <w:r>
        <w:t>Решение:</w:t>
      </w:r>
    </w:p>
    <w:p w14:paraId="45170E9C" w14:textId="77777777" w:rsidR="00EA4277" w:rsidRPr="005154D2" w:rsidRDefault="00EA4277" w:rsidP="00EA4277">
      <w:pPr>
        <w:spacing w:after="0"/>
        <w:jc w:val="both"/>
        <w:rPr>
          <w:rFonts w:ascii="Times New Roman" w:hAnsi="Times New Roman" w:cs="Times New Roman"/>
          <w:lang w:val="ru-RU"/>
        </w:rPr>
      </w:pPr>
      <w:r w:rsidRPr="005154D2">
        <w:rPr>
          <w:rFonts w:ascii="Times New Roman" w:hAnsi="Times New Roman" w:cs="Times New Roman"/>
          <w:lang w:val="ru-RU"/>
        </w:rPr>
        <w:t>Объемы подобных тел относятся как куб коэффициента подобия. Поэтому если все ребра уменьшить в 2 раза, объем уменьшиться в 8 раз. Следовательно, объем будет равен 64.</w:t>
      </w:r>
    </w:p>
    <w:p/>
    <w:p>
      <w:r>
        <w:t>Задание 6</w:t>
      </w:r>
    </w:p>
    <w:p>
      <w:r>
        <w:t>Тип: число</w:t>
      </w:r>
    </w:p>
    <w:p>
      <w:r>
        <w:t>Условие:</w:t>
      </w:r>
    </w:p>
    <w:p w14:paraId="06CC8B1C" w14:textId="77777777" w:rsidR="00A0131B" w:rsidRPr="005154D2" w:rsidRDefault="00A0131B" w:rsidP="00A0131B">
      <w:pPr>
        <w:spacing w:after="0"/>
        <w:jc w:val="both"/>
        <w:rPr>
          <w:rFonts w:ascii="Times New Roman" w:hAnsi="Times New Roman" w:cs="Times New Roman"/>
          <w:lang w:val="ru-RU"/>
        </w:rPr>
      </w:pPr>
      <w:r w:rsidRPr="005154D2">
        <w:rPr>
          <w:rFonts w:ascii="Times New Roman" w:hAnsi="Times New Roman" w:cs="Times New Roman"/>
          <w:lang w:val="ru-RU"/>
        </w:rPr>
        <w:t xml:space="preserve">Ребро единичного куба увеличили на 5. На сколько увеличился его объем? </w:t>
      </w:r>
    </w:p>
    <w:p>
      <w:r>
        <w:t>Ответ: 215</w:t>
      </w:r>
    </w:p>
    <w:p>
      <w:r>
        <w:t>Решение:</w:t>
      </w:r>
    </w:p>
    <w:p w14:paraId="37B6050D" w14:textId="21DA2298" w:rsidR="00AC4FC6" w:rsidRDefault="00473F70" w:rsidP="009417D2">
      <w:pPr>
        <w:spacing w:after="0"/>
        <w:jc w:val="both"/>
        <w:rPr>
          <w:rFonts w:ascii="Times New Roman" w:hAnsi="Times New Roman" w:cs="Times New Roman"/>
          <w:lang w:val="ru-RU"/>
        </w:rPr>
      </w:pPr>
      <w:r w:rsidRPr="005154D2">
        <w:rPr>
          <w:rFonts w:ascii="Times New Roman" w:hAnsi="Times New Roman" w:cs="Times New Roman"/>
          <w:lang w:val="ru-RU"/>
        </w:rPr>
        <w:t>Увеличивая ребро единичного куба на 5, мы получим куб с ребром 6. Объем исходного куба равен</w:t>
      </w:r>
      <w:r w:rsidR="00AC4FC6" w:rsidRPr="005154D2">
        <w:rPr>
          <w:rFonts w:ascii="Times New Roman" w:hAnsi="Times New Roman" w:cs="Times New Roman"/>
          <w:lang w:val="ru-RU"/>
        </w:rPr>
        <w:t>:</w:t>
      </w:r>
    </w:p>
    <w:p w14:paraId="74B034CD" w14:textId="04920DF3" w:rsidR="00AC4FC6" w:rsidRDefault="00AC4FC6" w:rsidP="009417D2">
      <w:pPr>
        <w:spacing w:after="0"/>
        <w:jc w:val="both"/>
        <w:rPr>
          <w:rFonts w:ascii="Times New Roman" w:hAnsi="Times New Roman" w:cs="Times New Roman"/>
          <w:lang w:val="ru-RU"/>
        </w:rPr>
      </w:pPr>
      <w:r w:rsidRPr="005154D2">
        <w:rPr>
          <w:rFonts w:ascii="Times New Roman" w:hAnsi="Times New Roman" w:cs="Times New Roman"/>
          <w:lang w:val="ru-RU"/>
        </w:rPr>
        <w:t>О</w:t>
      </w:r>
      <w:r w:rsidR="00473F70" w:rsidRPr="005154D2">
        <w:rPr>
          <w:rFonts w:ascii="Times New Roman" w:hAnsi="Times New Roman" w:cs="Times New Roman"/>
          <w:lang w:val="ru-RU"/>
        </w:rPr>
        <w:t>бъем нового куба равен</w:t>
      </w:r>
      <w:r w:rsidRPr="005154D2">
        <w:rPr>
          <w:rFonts w:ascii="Times New Roman" w:hAnsi="Times New Roman" w:cs="Times New Roman"/>
          <w:lang w:val="ru-RU"/>
        </w:rPr>
        <w:t>:</w:t>
      </w:r>
    </w:p>
    <w:p w14:paraId="1AAD2E24" w14:textId="1ACBD080" w:rsidR="009417D2" w:rsidRDefault="00473F70" w:rsidP="009417D2">
      <w:pPr>
        <w:spacing w:after="0"/>
        <w:jc w:val="both"/>
        <w:rPr>
          <w:rFonts w:ascii="Times New Roman" w:hAnsi="Times New Roman" w:cs="Times New Roman"/>
          <w:lang w:val="ru-RU"/>
        </w:rPr>
      </w:pPr>
      <w:r w:rsidRPr="005154D2">
        <w:rPr>
          <w:rFonts w:ascii="Times New Roman" w:hAnsi="Times New Roman" w:cs="Times New Roman"/>
          <w:lang w:val="ru-RU"/>
        </w:rPr>
        <w:t>Таким образом,</w:t>
      </w:r>
      <w:r w:rsidR="00AC4FC6" w:rsidRPr="005154D2">
        <w:rPr>
          <w:rFonts w:ascii="Times New Roman" w:hAnsi="Times New Roman" w:cs="Times New Roman"/>
          <w:lang w:val="ru-RU"/>
        </w:rPr>
        <w:t xml:space="preserve"> изменение объема составит:</w:t>
      </w:r>
    </w:p>
    <w:p/>
    <w:p>
      <w:r>
        <w:t>Задание 7</w:t>
      </w:r>
    </w:p>
    <w:p>
      <w:r>
        <w:t>Тип: число</w:t>
      </w:r>
    </w:p>
    <w:p>
      <w:r>
        <w:t>Условие:</w:t>
      </w:r>
    </w:p>
    <w:p w14:paraId="45494AC8" w14:textId="77777777" w:rsidR="00E05D50" w:rsidRPr="00D10E41" w:rsidRDefault="00E05D50" w:rsidP="00F62A72">
      <w:pPr>
        <w:rPr>
          <w:lang w:val="ru-RU"/>
        </w:rPr>
      </w:pPr>
      <w:r w:rsidRPr="00D10E41">
        <w:rPr>
          <w:lang w:val="ru-RU"/>
        </w:rPr>
        <w:t xml:space="preserve">На сколько увеличили ребро единичного куба, если его объем увеличился на 342? </w:t>
      </w:r>
    </w:p>
    <w:p>
      <w:r>
        <w:t>Ответ: 6</w:t>
      </w:r>
    </w:p>
    <w:p>
      <w:r>
        <w:t>Решение:</w:t>
      </w:r>
    </w:p>
    <w:p w14:paraId="6E59CE06" w14:textId="247472FB" w:rsidR="00172007" w:rsidRDefault="00172007" w:rsidP="00172007">
      <w:pPr>
        <w:spacing w:after="0"/>
        <w:jc w:val="both"/>
        <w:rPr>
          <w:rFonts w:ascii="Times New Roman" w:hAnsi="Times New Roman" w:cs="Times New Roman"/>
          <w:lang w:val="ru-RU"/>
        </w:rPr>
      </w:pPr>
      <w:r w:rsidRPr="005154D2">
        <w:rPr>
          <w:rFonts w:ascii="Times New Roman" w:hAnsi="Times New Roman" w:cs="Times New Roman"/>
          <w:lang w:val="ru-RU"/>
        </w:rPr>
        <w:t>Объем исходного куба равен:</w:t>
      </w:r>
    </w:p>
    <w:p w14:paraId="228311BF" w14:textId="01E961B8" w:rsidR="00172007" w:rsidRDefault="00172007" w:rsidP="00172007">
      <w:pPr>
        <w:spacing w:after="0"/>
        <w:jc w:val="both"/>
        <w:rPr>
          <w:rFonts w:ascii="Times New Roman" w:hAnsi="Times New Roman" w:cs="Times New Roman"/>
          <w:lang w:val="ru-RU"/>
        </w:rPr>
      </w:pPr>
      <w:r w:rsidRPr="005154D2">
        <w:rPr>
          <w:rFonts w:ascii="Times New Roman" w:hAnsi="Times New Roman" w:cs="Times New Roman"/>
          <w:lang w:val="ru-RU"/>
        </w:rPr>
        <w:t>Объем нового куба был увеличен на 342, следовательно, оказался равен 343. Таким образом, ребро нового куба можно найти как:</w:t>
      </w:r>
    </w:p>
    <w:p w14:paraId="1FA89B23" w14:textId="7706DF40" w:rsidR="00172007" w:rsidRPr="005154D2" w:rsidRDefault="00172007" w:rsidP="00172007">
      <w:pPr>
        <w:spacing w:after="0"/>
        <w:jc w:val="both"/>
        <w:rPr>
          <w:rFonts w:ascii="Times New Roman" w:hAnsi="Times New Roman" w:cs="Times New Roman"/>
          <w:lang w:val="ru-RU"/>
        </w:rPr>
      </w:pPr>
      <w:r w:rsidRPr="005154D2">
        <w:rPr>
          <w:rFonts w:ascii="Times New Roman" w:hAnsi="Times New Roman" w:cs="Times New Roman"/>
          <w:lang w:val="ru-RU"/>
        </w:rPr>
        <w:t>Значит, ребро исходного куба было увеличено на 6.</w:t>
      </w:r>
    </w:p>
    <w:p/>
    <w:p>
      <w:r>
        <w:t>Задание 8</w:t>
      </w:r>
    </w:p>
    <w:p>
      <w:r>
        <w:t>Тип: число</w:t>
      </w:r>
    </w:p>
    <w:p>
      <w:r>
        <w:t>Условие:</w:t>
      </w:r>
    </w:p>
    <w:p w14:paraId="0EE60BDD" w14:textId="3D243715" w:rsidR="003679B6" w:rsidRPr="006D2B12" w:rsidRDefault="00796C09" w:rsidP="00BF1279">
      <w:pPr>
        <w:spacing w:after="0"/>
        <w:jc w:val="both"/>
        <w:rPr>
          <w:rFonts w:ascii="Times New Roman" w:hAnsi="Times New Roman" w:cs="Times New Roman"/>
          <w:bCs/>
          <w:lang w:val="ru-RU"/>
        </w:rPr>
      </w:pPr>
      <w:r w:rsidRPr="00D10E41">
        <w:rPr>
          <w:lang w:val="ru-RU"/>
        </w:rPr>
        <w:t>Найдите диагональ куба, ребро которого равно</w:t>
      </w:r>
      <w:r w:rsidR="006D2B12" w:rsidRPr="006D2B12">
        <w:rPr>
          <w:rFonts w:ascii="Times New Roman" w:hAnsi="Times New Roman" w:cs="Times New Roman"/>
          <w:lang w:val="ru-RU"/>
        </w:rPr>
        <w:t xml:space="preserve"> </w:t>
      </w:r>
      <m:oMath>
        <m:rad>
          <m:radPr>
            <m:degHide m:val="1"/>
            <m:ctrlPr>
              <w:rPr>
                <w:rFonts w:ascii="Cambria Math" w:hAnsi="Cambria Math" w:cs="Times New Roman"/>
                <w:i/>
                <w:lang w:val="ru-RU"/>
              </w:rPr>
            </m:ctrlPr>
          </m:radPr>
          <m:deg/>
          <m:e>
            <m:r>
              <w:rPr>
                <w:rFonts w:ascii="Cambria Math" w:hAnsi="Cambria Math" w:cs="Times New Roman"/>
                <w:lang w:val="ru-RU"/>
              </w:rPr>
              <m:t>108</m:t>
            </m:r>
          </m:e>
        </m:rad>
      </m:oMath>
      <w:r w:rsidR="006D2B12">
        <w:rPr>
          <w:rFonts w:ascii="Times New Roman" w:eastAsiaTheme="minorEastAsia" w:hAnsi="Times New Roman" w:cs="Times New Roman"/>
          <w:lang w:val="ru-RU"/>
        </w:rPr>
        <w:t>.</w:t>
      </w:r>
    </w:p>
    <w:p>
      <w:r>
        <w:t>Ответ: 18</w:t>
      </w:r>
    </w:p>
    <w:p>
      <w:r>
        <w:t>Решение:</w:t>
      </w:r>
    </w:p>
    <w:p w14:paraId="1B63A240" w14:textId="3161EE08" w:rsidR="00DB3FD6" w:rsidRDefault="00DB3FD6" w:rsidP="00DB3FD6">
      <w:pPr>
        <w:spacing w:after="0"/>
        <w:jc w:val="both"/>
        <w:rPr>
          <w:rFonts w:ascii="Times New Roman" w:hAnsi="Times New Roman" w:cs="Times New Roman"/>
          <w:lang w:val="ru-RU"/>
        </w:rPr>
      </w:pPr>
      <w:r w:rsidRPr="005154D2">
        <w:rPr>
          <w:rFonts w:ascii="Times New Roman" w:hAnsi="Times New Roman" w:cs="Times New Roman"/>
          <w:lang w:val="ru-RU"/>
        </w:rPr>
        <w:t>Согласно формуле, диагональ куба выражается, как:</w:t>
      </w:r>
    </w:p>
    <w:p w14:paraId="3E4C2BE2" w14:textId="72686141" w:rsidR="00DB3FD6" w:rsidRDefault="00DB3FD6" w:rsidP="00DB3FD6">
      <w:pPr>
        <w:spacing w:after="0"/>
        <w:jc w:val="both"/>
        <w:rPr>
          <w:rFonts w:ascii="Times New Roman" w:hAnsi="Times New Roman" w:cs="Times New Roman"/>
          <w:lang w:val="ru-RU"/>
        </w:rPr>
      </w:pPr>
      <w:r w:rsidRPr="005154D2">
        <w:rPr>
          <w:rFonts w:ascii="Times New Roman" w:hAnsi="Times New Roman" w:cs="Times New Roman"/>
          <w:lang w:val="ru-RU"/>
        </w:rPr>
        <w:t xml:space="preserve">Подставим величину ребра </w:t>
      </w:r>
      <w:r w:rsidRPr="005154D2">
        <w:rPr>
          <w:rFonts w:ascii="Times New Roman" w:hAnsi="Times New Roman" w:cs="Times New Roman"/>
          <w:i/>
          <w:lang w:val="ru-RU"/>
        </w:rPr>
        <w:t>a</w:t>
      </w:r>
      <w:r w:rsidRPr="005154D2">
        <w:rPr>
          <w:rFonts w:ascii="Times New Roman" w:hAnsi="Times New Roman" w:cs="Times New Roman"/>
          <w:lang w:val="ru-RU"/>
        </w:rPr>
        <w:t xml:space="preserve"> в формулу, получим:</w:t>
      </w:r>
    </w:p>
    <w:p/>
    <w:p>
      <w:r>
        <w:t>Задание 9</w:t>
      </w:r>
    </w:p>
    <w:p>
      <w:r>
        <w:t>Тип: число</w:t>
      </w:r>
    </w:p>
    <w:p>
      <w:r>
        <w:t>Условие:</w:t>
      </w:r>
    </w:p>
    <w:p w14:paraId="4E957F7E" w14:textId="77777777" w:rsidR="002912CD" w:rsidRPr="00D10E41" w:rsidRDefault="002912CD" w:rsidP="007234E3">
      <w:pPr>
        <w:rPr>
          <w:lang w:val="ru-RU"/>
        </w:rPr>
      </w:pPr>
      <w:r w:rsidRPr="00D10E41">
        <w:rPr>
          <w:lang w:val="ru-RU"/>
        </w:rPr>
        <w:t>Ребро единичного куба увеличили на 5. На сколько увеличилась площадь поверхности?</w:t>
      </w:r>
    </w:p>
    <w:p>
      <w:r>
        <w:t>Ответ: 210</w:t>
      </w:r>
    </w:p>
    <w:p>
      <w:r>
        <w:t>Решение:</w:t>
      </w:r>
    </w:p>
    <w:p w14:paraId="6F03F56B" w14:textId="47AB0F44" w:rsidR="007D555D" w:rsidRDefault="007D555D" w:rsidP="007D555D">
      <w:pPr>
        <w:spacing w:after="0"/>
        <w:jc w:val="both"/>
        <w:rPr>
          <w:rFonts w:ascii="Times New Roman" w:hAnsi="Times New Roman" w:cs="Times New Roman"/>
          <w:lang w:val="ru-RU"/>
        </w:rPr>
      </w:pPr>
      <w:r w:rsidRPr="005154D2">
        <w:rPr>
          <w:rFonts w:ascii="Times New Roman" w:hAnsi="Times New Roman" w:cs="Times New Roman"/>
          <w:lang w:val="ru-RU"/>
        </w:rPr>
        <w:t>Увеличивая ребро единичного куба на 5, мы получим куб с ребром 6. Площадь поверхности исходного куба равна:</w:t>
      </w:r>
    </w:p>
    <w:p w14:paraId="1860F6D1" w14:textId="4DBEA398" w:rsidR="003A4C2F" w:rsidRDefault="007D555D" w:rsidP="007D555D">
      <w:pPr>
        <w:spacing w:after="0"/>
        <w:jc w:val="both"/>
        <w:rPr>
          <w:rFonts w:ascii="Times New Roman" w:hAnsi="Times New Roman" w:cs="Times New Roman"/>
          <w:lang w:val="ru-RU"/>
        </w:rPr>
      </w:pPr>
      <w:r w:rsidRPr="005154D2">
        <w:rPr>
          <w:rFonts w:ascii="Times New Roman" w:hAnsi="Times New Roman" w:cs="Times New Roman"/>
          <w:lang w:val="ru-RU"/>
        </w:rPr>
        <w:t>Площадь поверхности нового куба равна</w:t>
      </w:r>
      <w:r w:rsidR="003A4C2F" w:rsidRPr="005154D2">
        <w:rPr>
          <w:rFonts w:ascii="Times New Roman" w:hAnsi="Times New Roman" w:cs="Times New Roman"/>
          <w:lang w:val="ru-RU"/>
        </w:rPr>
        <w:t>:</w:t>
      </w:r>
    </w:p>
    <w:p w14:paraId="27D0BBE9" w14:textId="38F34DB2" w:rsidR="00F01856" w:rsidRPr="005154D2" w:rsidRDefault="007D555D" w:rsidP="007D555D">
      <w:pPr>
        <w:spacing w:after="0"/>
        <w:jc w:val="both"/>
        <w:rPr>
          <w:rFonts w:ascii="Times New Roman" w:hAnsi="Times New Roman" w:cs="Times New Roman"/>
          <w:lang w:val="ru-RU"/>
        </w:rPr>
      </w:pPr>
      <w:r w:rsidRPr="005154D2">
        <w:rPr>
          <w:rFonts w:ascii="Times New Roman" w:hAnsi="Times New Roman" w:cs="Times New Roman"/>
          <w:lang w:val="ru-RU"/>
        </w:rPr>
        <w:t>Таким образом, площадь поверхности увеличилась на 210</w:t>
      </w:r>
      <w:r w:rsidR="003A4C2F" w:rsidRPr="005154D2">
        <w:rPr>
          <w:rFonts w:ascii="Times New Roman" w:hAnsi="Times New Roman" w:cs="Times New Roman"/>
          <w:lang w:val="ru-RU"/>
        </w:rPr>
        <w:t>.</w:t>
      </w:r>
    </w:p>
    <w:p/>
    <w:p>
      <w:r>
        <w:t>Задание 10</w:t>
      </w:r>
    </w:p>
    <w:p>
      <w:r>
        <w:t>Тип: число</w:t>
      </w:r>
    </w:p>
    <w:p>
      <w:r>
        <w:t>Условие:</w:t>
      </w:r>
    </w:p>
    <w:p w14:paraId="0F3AA3E0" w14:textId="57D91692" w:rsidR="003548A2" w:rsidRPr="005154D2" w:rsidRDefault="003548A2" w:rsidP="003548A2">
      <w:pPr>
        <w:spacing w:after="0"/>
        <w:jc w:val="both"/>
        <w:rPr>
          <w:rFonts w:ascii="Times New Roman" w:hAnsi="Times New Roman" w:cs="Times New Roman"/>
          <w:bCs/>
          <w:lang w:val="ru-RU"/>
        </w:rPr>
      </w:pPr>
      <w:r w:rsidRPr="00D10E41">
        <w:rPr>
          <w:lang w:val="ru-RU"/>
        </w:rPr>
        <w:t>Найдите</w:t>
      </w:r>
      <w:r w:rsidR="00795BCF" w:rsidRPr="00D10E41">
        <w:rPr>
          <w:lang w:val="ru-RU"/>
        </w:rPr>
        <w:t xml:space="preserve"> ребро куба</w:t>
      </w:r>
      <w:r w:rsidRPr="00D10E41">
        <w:rPr>
          <w:lang w:val="ru-RU"/>
        </w:rPr>
        <w:t>,</w:t>
      </w:r>
      <w:r w:rsidR="00795BCF" w:rsidRPr="00D10E41">
        <w:rPr>
          <w:lang w:val="ru-RU"/>
        </w:rPr>
        <w:t xml:space="preserve"> если его диагональ равна</w:t>
      </w:r>
      <m:oMath>
        <m:r>
          <w:rPr>
            <w:rFonts w:ascii="Cambria Math" w:hAnsi="Cambria Math" w:cs="Times New Roman"/>
            <w:lang w:val="ru-RU"/>
          </w:rPr>
          <m:t xml:space="preserve"> 12</m:t>
        </m:r>
        <m:rad>
          <m:radPr>
            <m:degHide m:val="1"/>
            <m:ctrlPr>
              <w:rPr>
                <w:rFonts w:ascii="Cambria Math" w:hAnsi="Cambria Math" w:cs="Times New Roman"/>
                <w:bCs/>
                <w:i/>
                <w:lang w:val="ru-RU"/>
              </w:rPr>
            </m:ctrlPr>
          </m:radPr>
          <m:deg/>
          <m:e>
            <m:r>
              <w:rPr>
                <w:rFonts w:ascii="Cambria Math" w:hAnsi="Cambria Math" w:cs="Times New Roman"/>
                <w:lang w:val="ru-RU"/>
              </w:rPr>
              <m:t>3</m:t>
            </m:r>
          </m:e>
        </m:rad>
      </m:oMath>
      <w:r w:rsidRPr="005154D2">
        <w:rPr>
          <w:rFonts w:ascii="Times New Roman" w:hAnsi="Times New Roman" w:cs="Times New Roman"/>
          <w:bCs/>
          <w:lang w:val="ru-RU"/>
        </w:rPr>
        <w:t>.</w:t>
      </w:r>
    </w:p>
    <w:p>
      <w:r>
        <w:t>Ответ: 12</w:t>
      </w:r>
    </w:p>
    <w:p>
      <w:r>
        <w:t>Решение:</w:t>
      </w:r>
    </w:p>
    <w:p w14:paraId="36EDBAED" w14:textId="7A7B6C9C" w:rsidR="003548A2" w:rsidRDefault="003548A2" w:rsidP="003548A2">
      <w:pPr>
        <w:spacing w:after="0"/>
        <w:jc w:val="both"/>
        <w:rPr>
          <w:rFonts w:ascii="Times New Roman" w:hAnsi="Times New Roman" w:cs="Times New Roman"/>
          <w:lang w:val="ru-RU"/>
        </w:rPr>
      </w:pPr>
      <w:r w:rsidRPr="005154D2">
        <w:rPr>
          <w:rFonts w:ascii="Times New Roman" w:hAnsi="Times New Roman" w:cs="Times New Roman"/>
          <w:lang w:val="ru-RU"/>
        </w:rPr>
        <w:t>Согласно формуле, диагональ куба выражается, как:</w:t>
      </w:r>
    </w:p>
    <w:p w14:paraId="120E016C" w14:textId="288FAA62" w:rsidR="003548A2" w:rsidRDefault="003548A2" w:rsidP="003548A2">
      <w:pPr>
        <w:spacing w:after="0"/>
        <w:jc w:val="both"/>
        <w:rPr>
          <w:rFonts w:ascii="Times New Roman" w:hAnsi="Times New Roman" w:cs="Times New Roman"/>
          <w:lang w:val="ru-RU"/>
        </w:rPr>
      </w:pPr>
      <w:r w:rsidRPr="005154D2">
        <w:rPr>
          <w:rFonts w:ascii="Times New Roman" w:hAnsi="Times New Roman" w:cs="Times New Roman"/>
          <w:lang w:val="ru-RU"/>
        </w:rPr>
        <w:t xml:space="preserve">Подставим величину </w:t>
      </w:r>
      <w:r w:rsidR="00493319" w:rsidRPr="005154D2">
        <w:rPr>
          <w:rFonts w:ascii="Times New Roman" w:hAnsi="Times New Roman" w:cs="Times New Roman"/>
          <w:lang w:val="ru-RU"/>
        </w:rPr>
        <w:t>диагонали</w:t>
      </w:r>
      <w:r w:rsidRPr="005154D2">
        <w:rPr>
          <w:rFonts w:ascii="Times New Roman" w:hAnsi="Times New Roman" w:cs="Times New Roman"/>
          <w:lang w:val="ru-RU"/>
        </w:rPr>
        <w:t xml:space="preserve"> </w:t>
      </w:r>
      <w:r w:rsidR="00493319" w:rsidRPr="005154D2">
        <w:rPr>
          <w:rFonts w:ascii="Times New Roman" w:hAnsi="Times New Roman" w:cs="Times New Roman"/>
          <w:i/>
        </w:rPr>
        <w:t>d</w:t>
      </w:r>
      <w:r w:rsidRPr="005154D2">
        <w:rPr>
          <w:rFonts w:ascii="Times New Roman" w:hAnsi="Times New Roman" w:cs="Times New Roman"/>
          <w:lang w:val="ru-RU"/>
        </w:rPr>
        <w:t xml:space="preserve"> в формулу, получим: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