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Русский язык</w:t>
      </w:r>
    </w:p>
    <w:p>
      <w:r>
        <w:t>Экзамен: ЕГЭ</w:t>
      </w:r>
    </w:p>
    <w:p>
      <w:r>
        <w:t>Класс: 11</w:t>
      </w:r>
    </w:p>
    <w:p>
      <w:r>
        <w:t>Сезон: 23-24</w:t>
      </w:r>
    </w:p>
    <w:p>
      <w:r>
        <w:t>Тема: ТРЕБУЕТ ПРОВЕРКИ</w:t>
      </w:r>
    </w:p>
    <w:p/>
    <w:p>
      <w:r>
        <w:t>Задание 1</w:t>
      </w:r>
    </w:p>
    <w:p>
      <w:r>
        <w:t>Тип: короткий ответ</w:t>
      </w:r>
    </w:p>
    <w:p>
      <w:r>
        <w:t>Условие:</w:t>
      </w:r>
    </w:p>
    <w:p w14:paraId="6C63863F" w14:textId="1CD4D455" w:rsidR="5BC5AC68" w:rsidRPr="006E2F31" w:rsidRDefault="5BC5AC68" w:rsidP="006E2F31">
      <w:pPr>
        <w:rPr>
          <w:rFonts w:asciiTheme="minorHAnsi" w:hAnsiTheme="minorHAnsi" w:cstheme="minorHAnsi"/>
          <w:i/>
        </w:rPr>
      </w:pPr>
      <w:r w:rsidRPr="006E2F31">
        <w:rPr>
          <w:rFonts w:asciiTheme="minorHAnsi" w:hAnsiTheme="minorHAnsi" w:cstheme="minorHAnsi"/>
          <w:i/>
        </w:rPr>
        <w:t>Прочитайте текст и выполните задания.</w:t>
      </w:r>
    </w:p>
    <w:p w14:paraId="2E84C20A" w14:textId="725A6D4C" w:rsidR="5BC5AC68" w:rsidRPr="006E2F31" w:rsidRDefault="5BC5AC68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Географическая карта не раз служила подсказкой при выборе имени для вновь открытых химических элементов. Но бывало и по-другому. В XVI веке испанский капитан Себастьян Кабот, плывя вверх по течению реки в Южной Америке, был поражён количеством серебра, которое было у местных индейцев, живших по берегам реки, и решил назвать её Ла-Платой, то есть с</w:t>
      </w:r>
      <w:r w:rsidR="006E2F31">
        <w:rPr>
          <w:rFonts w:asciiTheme="minorHAnsi" w:hAnsiTheme="minorHAnsi" w:cstheme="minorHAnsi"/>
        </w:rPr>
        <w:t>еребряной (по-испански «плата» —</w:t>
      </w:r>
      <w:r w:rsidRPr="006E2F31">
        <w:rPr>
          <w:rFonts w:asciiTheme="minorHAnsi" w:hAnsiTheme="minorHAnsi" w:cstheme="minorHAnsi"/>
        </w:rPr>
        <w:t xml:space="preserve"> серебро). Отсюда впоследствии произошло и название всей страны. &lt;…&gt; в начале XIX века владычество Испании кончилось, и, чтобы не вспоминать об этом печальном периоде, жители страны латинизировали её название. Так на географических картах появилось слово «Аргентина».</w:t>
      </w:r>
    </w:p>
    <w:p w14:paraId="7B469BCD" w14:textId="602FC325" w:rsidR="5BC5AC68" w:rsidRPr="006E2F31" w:rsidRDefault="5BC5AC68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Самостоятельно подберите противительный союз, который должен стоять на месте пропуска в четвертом предложении текста. Запишите этот союз.</w:t>
      </w:r>
    </w:p>
    <w:p>
      <w:r>
        <w:t>Ответ:</w:t>
      </w:r>
    </w:p>
    <w:p>
      <w:r>
        <w:t>но</w:t>
      </w:r>
    </w:p>
    <w:p>
      <w:r>
        <w:t>однако</w:t>
      </w:r>
    </w:p>
    <w:p>
      <w:r>
        <w:t>Решение:</w:t>
      </w:r>
    </w:p>
    <w:p w14:paraId="262A67AC" w14:textId="77777777" w:rsidR="5BC5AC68" w:rsidRPr="006E2F31" w:rsidRDefault="5BC5AC68" w:rsidP="003C036B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Анализируем содержание третьего и четвёртого предложений. </w:t>
      </w:r>
    </w:p>
    <w:p w14:paraId="319F312F" w14:textId="2CC8D92E" w:rsidR="5BC5AC68" w:rsidRPr="006E2F31" w:rsidRDefault="5BC5AC68" w:rsidP="003C036B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Замечаем отношения противоречия между ними: было название страны по-испански. НО затем решили назвать по-латински, чтобы не вспоминать «печальный период».</w:t>
      </w:r>
    </w:p>
    <w:p w14:paraId="2DD8752A" w14:textId="77777777" w:rsidR="5BC5AC68" w:rsidRPr="006E2F31" w:rsidRDefault="5BC5AC68" w:rsidP="003C036B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Подбираем подходящий противительный сочинительный союз: </w:t>
      </w:r>
      <w:r w:rsidRPr="00C22104">
        <w:rPr>
          <w:rFonts w:asciiTheme="minorHAnsi" w:hAnsiTheme="minorHAnsi" w:cstheme="minorHAnsi"/>
          <w:i/>
        </w:rPr>
        <w:t>но</w:t>
      </w:r>
      <w:r w:rsidRPr="00C22104">
        <w:rPr>
          <w:rFonts w:asciiTheme="minorHAnsi" w:hAnsiTheme="minorHAnsi" w:cstheme="minorHAnsi"/>
        </w:rPr>
        <w:t xml:space="preserve"> или </w:t>
      </w:r>
      <w:r w:rsidRPr="00C22104">
        <w:rPr>
          <w:rFonts w:asciiTheme="minorHAnsi" w:hAnsiTheme="minorHAnsi" w:cstheme="minorHAnsi"/>
          <w:i/>
        </w:rPr>
        <w:t>однако</w:t>
      </w:r>
      <w:r w:rsidRPr="00C22104">
        <w:rPr>
          <w:rFonts w:asciiTheme="minorHAnsi" w:hAnsiTheme="minorHAnsi" w:cstheme="minorHAnsi"/>
        </w:rPr>
        <w:t>.</w:t>
      </w:r>
    </w:p>
    <w:p/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 w14:paraId="7FDA69CE" w14:textId="77777777" w:rsidR="530B1118" w:rsidRPr="00C22104" w:rsidRDefault="530B1118" w:rsidP="006E2F31">
      <w:pPr>
        <w:rPr>
          <w:rFonts w:asciiTheme="minorHAnsi" w:hAnsiTheme="minorHAnsi" w:cstheme="minorHAnsi"/>
          <w:i/>
        </w:rPr>
      </w:pPr>
      <w:r w:rsidRPr="00C22104">
        <w:rPr>
          <w:rFonts w:asciiTheme="minorHAnsi" w:hAnsiTheme="minorHAnsi" w:cstheme="minorHAnsi"/>
          <w:i/>
        </w:rPr>
        <w:t>Прочитайте текст и выполните задания.</w:t>
      </w:r>
    </w:p>
    <w:p w14:paraId="68737FC0" w14:textId="54B8A968" w:rsidR="530B1118" w:rsidRPr="00C22104" w:rsidRDefault="530B1118" w:rsidP="006E2F31">
      <w:pPr>
        <w:rPr>
          <w:rFonts w:asciiTheme="minorHAnsi" w:hAnsiTheme="minorHAnsi" w:cstheme="minorHAnsi"/>
          <w:color w:val="000000" w:themeColor="text1"/>
          <w:lang w:eastAsia="en-GB"/>
        </w:rPr>
      </w:pPr>
      <w:r w:rsidRPr="00C22104">
        <w:rPr>
          <w:rFonts w:asciiTheme="minorHAnsi" w:hAnsiTheme="minorHAnsi" w:cstheme="minorHAnsi"/>
          <w:color w:val="000000" w:themeColor="text1"/>
          <w:lang w:eastAsia="en-GB"/>
        </w:rPr>
        <w:t xml:space="preserve">Географическая карта не раз служила </w:t>
      </w:r>
      <w:r w:rsidRPr="00C22104">
        <w:rPr>
          <w:rFonts w:asciiTheme="minorHAnsi" w:hAnsiTheme="minorHAnsi" w:cstheme="minorHAnsi"/>
          <w:b/>
          <w:bCs/>
          <w:color w:val="000000" w:themeColor="text1"/>
          <w:lang w:eastAsia="en-GB"/>
        </w:rPr>
        <w:t xml:space="preserve">подсказкой </w:t>
      </w:r>
      <w:r w:rsidRPr="00C22104">
        <w:rPr>
          <w:rFonts w:asciiTheme="minorHAnsi" w:hAnsiTheme="minorHAnsi" w:cstheme="minorHAnsi"/>
          <w:color w:val="000000" w:themeColor="text1"/>
          <w:lang w:eastAsia="en-GB"/>
        </w:rPr>
        <w:t xml:space="preserve">при выборе </w:t>
      </w:r>
      <w:r w:rsidRPr="00C22104">
        <w:rPr>
          <w:rFonts w:asciiTheme="minorHAnsi" w:hAnsiTheme="minorHAnsi" w:cstheme="minorHAnsi"/>
          <w:b/>
          <w:bCs/>
          <w:color w:val="000000" w:themeColor="text1"/>
          <w:lang w:eastAsia="en-GB"/>
        </w:rPr>
        <w:t xml:space="preserve">имени </w:t>
      </w:r>
      <w:r w:rsidRPr="00C22104">
        <w:rPr>
          <w:rFonts w:asciiTheme="minorHAnsi" w:hAnsiTheme="minorHAnsi" w:cstheme="minorHAnsi"/>
          <w:color w:val="000000" w:themeColor="text1"/>
          <w:lang w:eastAsia="en-GB"/>
        </w:rPr>
        <w:t xml:space="preserve">для вновь открытых химических </w:t>
      </w:r>
      <w:r w:rsidRPr="00C22104">
        <w:rPr>
          <w:rFonts w:asciiTheme="minorHAnsi" w:hAnsiTheme="minorHAnsi" w:cstheme="minorHAnsi"/>
          <w:b/>
          <w:bCs/>
          <w:color w:val="000000" w:themeColor="text1"/>
          <w:lang w:eastAsia="en-GB"/>
        </w:rPr>
        <w:t>элементов</w:t>
      </w:r>
      <w:r w:rsidRPr="00C22104">
        <w:rPr>
          <w:rFonts w:asciiTheme="minorHAnsi" w:hAnsiTheme="minorHAnsi" w:cstheme="minorHAnsi"/>
          <w:color w:val="000000" w:themeColor="text1"/>
          <w:lang w:eastAsia="en-GB"/>
        </w:rPr>
        <w:t xml:space="preserve">. Но бывало и по-другому. В XVI веке испанский </w:t>
      </w:r>
      <w:r w:rsidRPr="00C22104">
        <w:rPr>
          <w:rFonts w:asciiTheme="minorHAnsi" w:hAnsiTheme="minorHAnsi" w:cstheme="minorHAnsi"/>
          <w:b/>
          <w:bCs/>
          <w:color w:val="000000" w:themeColor="text1"/>
          <w:lang w:eastAsia="en-GB"/>
        </w:rPr>
        <w:t xml:space="preserve">капитан </w:t>
      </w:r>
      <w:r w:rsidRPr="00C22104">
        <w:rPr>
          <w:rFonts w:asciiTheme="minorHAnsi" w:hAnsiTheme="minorHAnsi" w:cstheme="minorHAnsi"/>
          <w:color w:val="000000" w:themeColor="text1"/>
          <w:lang w:eastAsia="en-GB"/>
        </w:rPr>
        <w:t xml:space="preserve">Себастьян Кабот, плывя вверх по течению реки в Южной Америке, был поражён количеством серебра, которое было у местных индейцев, живших по берегам реки, и решил назвать её Ла-Платой, то есть серебряной (по-испански «плата» </w:t>
      </w:r>
      <w:r w:rsidR="008835FA" w:rsidRPr="008835FA">
        <w:rPr>
          <w:rFonts w:asciiTheme="minorHAnsi" w:hAnsiTheme="minorHAnsi" w:cstheme="minorHAnsi"/>
          <w:color w:val="000000" w:themeColor="text1"/>
          <w:lang w:eastAsia="en-GB"/>
        </w:rPr>
        <w:t>—</w:t>
      </w:r>
      <w:r w:rsidRPr="00C22104">
        <w:rPr>
          <w:rFonts w:asciiTheme="minorHAnsi" w:hAnsiTheme="minorHAnsi" w:cstheme="minorHAnsi"/>
          <w:color w:val="000000" w:themeColor="text1"/>
          <w:lang w:eastAsia="en-GB"/>
        </w:rPr>
        <w:t xml:space="preserve"> серебро). Отсюда впоследствии произошло и название всей страны. &lt;…&gt; в начале XIX века владычество Испании кончилось, и, чтобы не вспоминать об этом печальном периоде, жители страны латинизировали её название. Так на географических </w:t>
      </w:r>
      <w:r w:rsidRPr="00C22104">
        <w:rPr>
          <w:rFonts w:asciiTheme="minorHAnsi" w:hAnsiTheme="minorHAnsi" w:cstheme="minorHAnsi"/>
          <w:b/>
          <w:bCs/>
          <w:color w:val="000000" w:themeColor="text1"/>
          <w:lang w:eastAsia="en-GB"/>
        </w:rPr>
        <w:t>картах</w:t>
      </w:r>
      <w:r w:rsidRPr="00C22104">
        <w:rPr>
          <w:rFonts w:asciiTheme="minorHAnsi" w:hAnsiTheme="minorHAnsi" w:cstheme="minorHAnsi"/>
          <w:color w:val="000000" w:themeColor="text1"/>
          <w:lang w:eastAsia="en-GB"/>
        </w:rPr>
        <w:t xml:space="preserve"> появилось слово «Аргентина».</w:t>
      </w:r>
    </w:p>
    <w:p w14:paraId="29B8DC41" w14:textId="5F22491D" w:rsidR="71F179DB" w:rsidRPr="00C22104" w:rsidRDefault="71F179DB" w:rsidP="00C22104">
      <w:pPr>
        <w:rPr>
          <w:rFonts w:asciiTheme="minorHAnsi" w:hAnsiTheme="minorHAnsi" w:cstheme="minorHAnsi"/>
        </w:rPr>
      </w:pPr>
      <w:r w:rsidRPr="00C22104">
        <w:rPr>
          <w:rFonts w:asciiTheme="minorHAnsi" w:hAnsiTheme="minorHAnsi" w:cstheme="minorHAnsi"/>
        </w:rPr>
        <w:t xml:space="preserve">В тексте выделено пять слов. Укажите варианты ответов, в которых лексическое значение выделенного слова соответствует </w:t>
      </w:r>
      <w:r w:rsidR="00C22104">
        <w:rPr>
          <w:rFonts w:asciiTheme="minorHAnsi" w:hAnsiTheme="minorHAnsi" w:cstheme="minorHAnsi"/>
        </w:rPr>
        <w:t>его значению в данном тексте.</w:t>
      </w:r>
    </w:p>
    <w:p>
      <w:r>
        <w:t>Варианты:</w:t>
      </w:r>
    </w:p>
    <w:p w14:paraId="10B03879" w14:textId="47B6A5B7" w:rsidR="01F14C51" w:rsidRPr="006E2F31" w:rsidRDefault="01F14C51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1)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ПОДСКАЗКА</w:t>
      </w:r>
      <w:r w:rsidRPr="006E2F31">
        <w:rPr>
          <w:rFonts w:asciiTheme="minorHAnsi" w:hAnsiTheme="minorHAnsi" w:cstheme="minorHAnsi"/>
          <w:color w:val="000000" w:themeColor="text1"/>
        </w:rPr>
        <w:t>.</w:t>
      </w:r>
      <w:r w:rsidR="1ECDAE8F" w:rsidRPr="006E2F31">
        <w:rPr>
          <w:rFonts w:asciiTheme="minorHAnsi" w:hAnsiTheme="minorHAnsi" w:cstheme="minorHAnsi"/>
          <w:color w:val="000000" w:themeColor="text1"/>
        </w:rPr>
        <w:t xml:space="preserve"> Элемент графического интерфейса, служит дополнительным средством обучения пользователя. </w:t>
      </w:r>
      <w:r w:rsidR="1ECDAE8F" w:rsidRPr="00C22104">
        <w:rPr>
          <w:rFonts w:asciiTheme="minorHAnsi" w:hAnsiTheme="minorHAnsi" w:cstheme="minorHAnsi"/>
          <w:i/>
          <w:color w:val="000000" w:themeColor="text1"/>
        </w:rPr>
        <w:t>Всплывающая п</w:t>
      </w:r>
      <w:r w:rsidR="00C22104" w:rsidRPr="00C22104">
        <w:rPr>
          <w:rFonts w:asciiTheme="minorHAnsi" w:hAnsiTheme="minorHAnsi" w:cstheme="minorHAnsi"/>
          <w:i/>
          <w:color w:val="000000" w:themeColor="text1"/>
        </w:rPr>
        <w:t>одсказка</w:t>
      </w:r>
      <w:r w:rsidR="1ECDAE8F" w:rsidRPr="00C22104">
        <w:rPr>
          <w:rFonts w:asciiTheme="minorHAnsi" w:hAnsiTheme="minorHAnsi" w:cstheme="minorHAnsi"/>
          <w:i/>
          <w:color w:val="000000" w:themeColor="text1"/>
        </w:rPr>
        <w:t>.</w:t>
      </w:r>
    </w:p>
    <w:p w14:paraId="2F8557C4" w14:textId="36CF7A03" w:rsidR="01F14C51" w:rsidRPr="006E2F31" w:rsidRDefault="01F14C51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2)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ИМЯ</w:t>
      </w:r>
      <w:r w:rsidRPr="006E2F31">
        <w:rPr>
          <w:rFonts w:asciiTheme="minorHAnsi" w:hAnsiTheme="minorHAnsi" w:cstheme="minorHAnsi"/>
          <w:color w:val="000000" w:themeColor="text1"/>
        </w:rPr>
        <w:t>.</w:t>
      </w:r>
      <w:r w:rsidR="3FFF6E18" w:rsidRPr="006E2F31">
        <w:rPr>
          <w:rFonts w:asciiTheme="minorHAnsi" w:hAnsiTheme="minorHAnsi" w:cstheme="minorHAnsi"/>
          <w:color w:val="000000" w:themeColor="text1"/>
        </w:rPr>
        <w:t xml:space="preserve"> Название для человека, продукта, идеи или концепции, обычно используемая для того, чтобы отличить его от других, принадлежащих к тому же классу. </w:t>
      </w:r>
      <w:r w:rsidR="3FFF6E18" w:rsidRPr="00C22104">
        <w:rPr>
          <w:rFonts w:asciiTheme="minorHAnsi" w:hAnsiTheme="minorHAnsi" w:cstheme="minorHAnsi"/>
          <w:i/>
          <w:color w:val="000000" w:themeColor="text1"/>
        </w:rPr>
        <w:t>Дать и</w:t>
      </w:r>
      <w:r w:rsidR="00C22104" w:rsidRPr="00C22104">
        <w:rPr>
          <w:rFonts w:asciiTheme="minorHAnsi" w:hAnsiTheme="minorHAnsi" w:cstheme="minorHAnsi"/>
          <w:i/>
          <w:color w:val="000000" w:themeColor="text1"/>
        </w:rPr>
        <w:t>мя</w:t>
      </w:r>
      <w:r w:rsidR="3FFF6E18" w:rsidRPr="00C22104">
        <w:rPr>
          <w:rFonts w:asciiTheme="minorHAnsi" w:hAnsiTheme="minorHAnsi" w:cstheme="minorHAnsi"/>
          <w:i/>
          <w:color w:val="000000" w:themeColor="text1"/>
        </w:rPr>
        <w:t>.</w:t>
      </w:r>
    </w:p>
    <w:p w14:paraId="0D00EB97" w14:textId="1CEB76B5" w:rsidR="01F14C51" w:rsidRPr="00C22104" w:rsidRDefault="01F14C51" w:rsidP="006E2F31">
      <w:pPr>
        <w:rPr>
          <w:rFonts w:asciiTheme="minorHAnsi" w:hAnsiTheme="minorHAnsi" w:cstheme="minorHAnsi"/>
          <w:i/>
          <w:color w:val="000000" w:themeColor="text1"/>
        </w:rPr>
      </w:pPr>
      <w:r>
        <w:t xml:space="preserve">3)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ЭЛЕМЕНТ</w:t>
      </w:r>
      <w:r w:rsidRPr="006E2F31">
        <w:rPr>
          <w:rFonts w:asciiTheme="minorHAnsi" w:hAnsiTheme="minorHAnsi" w:cstheme="minorHAnsi"/>
          <w:color w:val="000000" w:themeColor="text1"/>
        </w:rPr>
        <w:t>.</w:t>
      </w:r>
      <w:r w:rsidR="5129991A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57902F7E" w:rsidRPr="006E2F31">
        <w:rPr>
          <w:rFonts w:asciiTheme="minorHAnsi" w:hAnsiTheme="minorHAnsi" w:cstheme="minorHAnsi"/>
          <w:color w:val="000000" w:themeColor="text1"/>
        </w:rPr>
        <w:t xml:space="preserve">Составная часть чего-н. </w:t>
      </w:r>
      <w:r w:rsidR="57902F7E" w:rsidRPr="00C22104">
        <w:rPr>
          <w:rFonts w:asciiTheme="minorHAnsi" w:hAnsiTheme="minorHAnsi" w:cstheme="minorHAnsi"/>
          <w:i/>
          <w:color w:val="000000" w:themeColor="text1"/>
        </w:rPr>
        <w:t>Разложить что-н. на э</w:t>
      </w:r>
      <w:r w:rsidR="00C22104" w:rsidRPr="00C22104">
        <w:rPr>
          <w:rFonts w:asciiTheme="minorHAnsi" w:hAnsiTheme="minorHAnsi" w:cstheme="minorHAnsi"/>
          <w:i/>
          <w:color w:val="000000" w:themeColor="text1"/>
        </w:rPr>
        <w:t>лементы</w:t>
      </w:r>
      <w:r w:rsidR="57902F7E" w:rsidRPr="00C22104">
        <w:rPr>
          <w:rFonts w:asciiTheme="minorHAnsi" w:hAnsiTheme="minorHAnsi" w:cstheme="minorHAnsi"/>
          <w:i/>
          <w:color w:val="000000" w:themeColor="text1"/>
        </w:rPr>
        <w:t>.</w:t>
      </w:r>
    </w:p>
    <w:p w14:paraId="1D973F53" w14:textId="33D817A9" w:rsidR="01F14C51" w:rsidRPr="006E2F31" w:rsidRDefault="01F14C51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4)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КАПИТАН</w:t>
      </w:r>
      <w:r w:rsidRPr="006E2F31">
        <w:rPr>
          <w:rFonts w:asciiTheme="minorHAnsi" w:hAnsiTheme="minorHAnsi" w:cstheme="minorHAnsi"/>
          <w:color w:val="000000" w:themeColor="text1"/>
        </w:rPr>
        <w:t>.</w:t>
      </w:r>
      <w:r w:rsidR="5E978EFD" w:rsidRPr="006E2F31">
        <w:rPr>
          <w:rFonts w:asciiTheme="minorHAnsi" w:hAnsiTheme="minorHAnsi" w:cstheme="minorHAnsi"/>
          <w:color w:val="000000" w:themeColor="text1"/>
        </w:rPr>
        <w:t xml:space="preserve"> Командир судна.</w:t>
      </w:r>
    </w:p>
    <w:p w14:paraId="169C7BED" w14:textId="013341C7" w:rsidR="530B1118" w:rsidRPr="00C22104" w:rsidRDefault="50D6CE0A" w:rsidP="006E2F31">
      <w:pPr>
        <w:rPr>
          <w:rFonts w:asciiTheme="minorHAnsi" w:hAnsiTheme="minorHAnsi" w:cstheme="minorHAnsi"/>
          <w:i/>
          <w:color w:val="000000" w:themeColor="text1"/>
        </w:rPr>
      </w:pPr>
      <w:r>
        <w:t xml:space="preserve">5)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КАРТА</w:t>
      </w:r>
      <w:r w:rsidRPr="006E2F31">
        <w:rPr>
          <w:rFonts w:asciiTheme="minorHAnsi" w:hAnsiTheme="minorHAnsi" w:cstheme="minorHAnsi"/>
          <w:color w:val="000000" w:themeColor="text1"/>
        </w:rPr>
        <w:t xml:space="preserve">. </w:t>
      </w:r>
      <w:r w:rsidR="530B1118" w:rsidRPr="006E2F31">
        <w:rPr>
          <w:rFonts w:asciiTheme="minorHAnsi" w:hAnsiTheme="minorHAnsi" w:cstheme="minorHAnsi"/>
          <w:color w:val="000000" w:themeColor="text1"/>
        </w:rPr>
        <w:t xml:space="preserve">Чертёж поверхности Земли, небесного тела или звёздного неба. </w:t>
      </w:r>
      <w:r w:rsidR="530B1118" w:rsidRPr="00C22104">
        <w:rPr>
          <w:rFonts w:asciiTheme="minorHAnsi" w:hAnsiTheme="minorHAnsi" w:cstheme="minorHAnsi"/>
          <w:i/>
          <w:color w:val="000000" w:themeColor="text1"/>
        </w:rPr>
        <w:t>Масштаб карты. Политическая к</w:t>
      </w:r>
      <w:r w:rsidR="00C22104">
        <w:rPr>
          <w:rFonts w:asciiTheme="minorHAnsi" w:hAnsiTheme="minorHAnsi" w:cstheme="minorHAnsi"/>
          <w:i/>
          <w:color w:val="000000" w:themeColor="text1"/>
        </w:rPr>
        <w:t>а</w:t>
      </w:r>
      <w:r w:rsidR="00C22104" w:rsidRPr="00C22104">
        <w:rPr>
          <w:rFonts w:asciiTheme="minorHAnsi" w:hAnsiTheme="minorHAnsi" w:cstheme="minorHAnsi"/>
          <w:i/>
          <w:color w:val="000000" w:themeColor="text1"/>
        </w:rPr>
        <w:t>рта</w:t>
      </w:r>
      <w:r w:rsidR="530B1118" w:rsidRPr="00C22104">
        <w:rPr>
          <w:rFonts w:asciiTheme="minorHAnsi" w:hAnsiTheme="minorHAnsi" w:cstheme="minorHAnsi"/>
          <w:i/>
          <w:color w:val="000000" w:themeColor="text1"/>
        </w:rPr>
        <w:t xml:space="preserve"> Европы. Этнографическая к</w:t>
      </w:r>
      <w:r w:rsidR="00C22104" w:rsidRPr="00C22104">
        <w:rPr>
          <w:rFonts w:asciiTheme="minorHAnsi" w:hAnsiTheme="minorHAnsi" w:cstheme="minorHAnsi"/>
          <w:i/>
          <w:color w:val="000000" w:themeColor="text1"/>
        </w:rPr>
        <w:t xml:space="preserve">арта мира. Карта </w:t>
      </w:r>
      <w:r w:rsidR="530B1118" w:rsidRPr="00C22104">
        <w:rPr>
          <w:rFonts w:asciiTheme="minorHAnsi" w:hAnsiTheme="minorHAnsi" w:cstheme="minorHAnsi"/>
          <w:i/>
          <w:color w:val="000000" w:themeColor="text1"/>
        </w:rPr>
        <w:t>Луны. Астрономическая к</w:t>
      </w:r>
      <w:r w:rsidR="00C22104" w:rsidRPr="00C22104">
        <w:rPr>
          <w:rFonts w:asciiTheme="minorHAnsi" w:hAnsiTheme="minorHAnsi" w:cstheme="minorHAnsi"/>
          <w:i/>
          <w:color w:val="000000" w:themeColor="text1"/>
        </w:rPr>
        <w:t>арта</w:t>
      </w:r>
      <w:r w:rsidR="530B1118" w:rsidRPr="00C22104">
        <w:rPr>
          <w:rFonts w:asciiTheme="minorHAnsi" w:hAnsiTheme="minorHAnsi" w:cstheme="minorHAnsi"/>
          <w:i/>
          <w:color w:val="000000" w:themeColor="text1"/>
        </w:rPr>
        <w:t>.</w:t>
      </w:r>
    </w:p>
    <w:p>
      <w:r>
        <w:t>Ответ: 2, 4, 5</w:t>
      </w:r>
    </w:p>
    <w:p>
      <w:r>
        <w:t>Решение:</w:t>
      </w:r>
    </w:p>
    <w:p w14:paraId="4C1D7DF6" w14:textId="6A377C75" w:rsidR="19DE4519" w:rsidRPr="006E2F31" w:rsidRDefault="19DE4519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2)</w:t>
      </w:r>
      <w:r w:rsidR="008835FA">
        <w:rPr>
          <w:rFonts w:asciiTheme="minorHAnsi" w:hAnsiTheme="minorHAnsi" w:cstheme="minorHAnsi"/>
          <w:color w:val="000000" w:themeColor="text1"/>
        </w:rPr>
        <w:t xml:space="preserve"> </w:t>
      </w:r>
      <w:r w:rsidRPr="008835FA">
        <w:rPr>
          <w:rFonts w:asciiTheme="minorHAnsi" w:hAnsiTheme="minorHAnsi" w:cstheme="minorHAnsi"/>
          <w:i/>
          <w:color w:val="000000" w:themeColor="text1"/>
        </w:rPr>
        <w:t>Анализируем контекст:</w:t>
      </w:r>
      <w:r w:rsidRPr="006E2F31">
        <w:rPr>
          <w:rFonts w:asciiTheme="minorHAnsi" w:hAnsiTheme="minorHAnsi" w:cstheme="minorHAnsi"/>
          <w:color w:val="000000" w:themeColor="text1"/>
        </w:rPr>
        <w:t xml:space="preserve"> в тексте речь идёт о названии для химических элементов. Это значит, что перед нами слово в прямом значении. </w:t>
      </w:r>
    </w:p>
    <w:p w14:paraId="6D24104E" w14:textId="3477D532" w:rsidR="19DE4519" w:rsidRPr="006E2F31" w:rsidRDefault="19DE4519" w:rsidP="006E2F31">
      <w:pPr>
        <w:rPr>
          <w:rFonts w:asciiTheme="minorHAnsi" w:hAnsiTheme="minorHAnsi" w:cstheme="minorHAnsi"/>
          <w:color w:val="000000" w:themeColor="text1"/>
        </w:rPr>
      </w:pPr>
      <w:r w:rsidRPr="008835FA">
        <w:rPr>
          <w:rFonts w:asciiTheme="minorHAnsi" w:hAnsiTheme="minorHAnsi" w:cstheme="minorHAnsi"/>
          <w:i/>
          <w:color w:val="000000" w:themeColor="text1"/>
        </w:rPr>
        <w:t>Анализируем варианты ответов:</w:t>
      </w:r>
      <w:r w:rsidRPr="006E2F31">
        <w:rPr>
          <w:rFonts w:asciiTheme="minorHAnsi" w:hAnsiTheme="minorHAnsi" w:cstheme="minorHAnsi"/>
          <w:color w:val="000000" w:themeColor="text1"/>
        </w:rPr>
        <w:t xml:space="preserve"> второй пункт </w:t>
      </w:r>
      <w:r w:rsidR="75878748" w:rsidRPr="006E2F31">
        <w:rPr>
          <w:rFonts w:asciiTheme="minorHAnsi" w:hAnsiTheme="minorHAnsi" w:cstheme="minorHAnsi"/>
          <w:color w:val="000000" w:themeColor="text1"/>
        </w:rPr>
        <w:t>нам подходит</w:t>
      </w:r>
      <w:r w:rsidRPr="006E2F31">
        <w:rPr>
          <w:rFonts w:asciiTheme="minorHAnsi" w:hAnsiTheme="minorHAnsi" w:cstheme="minorHAnsi"/>
          <w:color w:val="000000" w:themeColor="text1"/>
        </w:rPr>
        <w:t xml:space="preserve"> (обратите внимание на пример</w:t>
      </w:r>
      <w:r w:rsidR="7BEE1DAC" w:rsidRPr="006E2F31">
        <w:rPr>
          <w:rFonts w:asciiTheme="minorHAnsi" w:hAnsiTheme="minorHAnsi" w:cstheme="minorHAnsi"/>
          <w:color w:val="000000" w:themeColor="text1"/>
        </w:rPr>
        <w:t>,</w:t>
      </w:r>
      <w:r w:rsidRPr="006E2F31">
        <w:rPr>
          <w:rFonts w:asciiTheme="minorHAnsi" w:hAnsiTheme="minorHAnsi" w:cstheme="minorHAnsi"/>
          <w:color w:val="000000" w:themeColor="text1"/>
        </w:rPr>
        <w:t xml:space="preserve"> прямая подсказка: </w:t>
      </w:r>
      <w:r w:rsidR="7C17EBDC" w:rsidRPr="006E2F31">
        <w:rPr>
          <w:rFonts w:asciiTheme="minorHAnsi" w:hAnsiTheme="minorHAnsi" w:cstheme="minorHAnsi"/>
          <w:color w:val="000000" w:themeColor="text1"/>
        </w:rPr>
        <w:t>дать имя</w:t>
      </w:r>
      <w:r w:rsidRPr="006E2F31">
        <w:rPr>
          <w:rFonts w:asciiTheme="minorHAnsi" w:hAnsiTheme="minorHAnsi" w:cstheme="minorHAnsi"/>
          <w:color w:val="000000" w:themeColor="text1"/>
        </w:rPr>
        <w:t>.)</w:t>
      </w:r>
    </w:p>
    <w:p w14:paraId="079062EB" w14:textId="6DAE79CE" w:rsidR="19DE4519" w:rsidRPr="006E2F31" w:rsidRDefault="19DE4519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4)</w:t>
      </w:r>
      <w:r w:rsidR="008835FA">
        <w:rPr>
          <w:rFonts w:asciiTheme="minorHAnsi" w:hAnsiTheme="minorHAnsi" w:cstheme="minorHAnsi"/>
          <w:color w:val="000000" w:themeColor="text1"/>
        </w:rPr>
        <w:t xml:space="preserve"> </w:t>
      </w:r>
      <w:r w:rsidRPr="008835FA">
        <w:rPr>
          <w:rFonts w:asciiTheme="minorHAnsi" w:hAnsiTheme="minorHAnsi" w:cstheme="minorHAnsi"/>
          <w:i/>
          <w:color w:val="000000" w:themeColor="text1"/>
        </w:rPr>
        <w:t>Анализируем контекст:</w:t>
      </w:r>
      <w:r w:rsidRPr="006E2F31">
        <w:rPr>
          <w:rFonts w:asciiTheme="minorHAnsi" w:hAnsiTheme="minorHAnsi" w:cstheme="minorHAnsi"/>
          <w:color w:val="000000" w:themeColor="text1"/>
        </w:rPr>
        <w:t xml:space="preserve"> в тексте речь идёт о </w:t>
      </w:r>
      <w:r w:rsidR="002383E7" w:rsidRPr="006E2F31">
        <w:rPr>
          <w:rFonts w:asciiTheme="minorHAnsi" w:hAnsiTheme="minorHAnsi" w:cstheme="minorHAnsi"/>
          <w:color w:val="000000" w:themeColor="text1"/>
        </w:rPr>
        <w:t>капитане морского судна</w:t>
      </w:r>
      <w:r w:rsidRPr="006E2F31">
        <w:rPr>
          <w:rFonts w:asciiTheme="minorHAnsi" w:hAnsiTheme="minorHAnsi" w:cstheme="minorHAnsi"/>
          <w:color w:val="000000" w:themeColor="text1"/>
        </w:rPr>
        <w:t xml:space="preserve">. Это значит, что перед нами слово в прямом значении. </w:t>
      </w:r>
    </w:p>
    <w:p w14:paraId="0A136921" w14:textId="093CE110" w:rsidR="19DE4519" w:rsidRPr="006E2F31" w:rsidRDefault="19DE4519" w:rsidP="006E2F31">
      <w:pPr>
        <w:rPr>
          <w:rFonts w:asciiTheme="minorHAnsi" w:hAnsiTheme="minorHAnsi" w:cstheme="minorHAnsi"/>
          <w:color w:val="000000" w:themeColor="text1"/>
        </w:rPr>
      </w:pPr>
      <w:r w:rsidRPr="008835FA">
        <w:rPr>
          <w:rFonts w:asciiTheme="minorHAnsi" w:hAnsiTheme="minorHAnsi" w:cstheme="minorHAnsi"/>
          <w:i/>
          <w:color w:val="000000" w:themeColor="text1"/>
        </w:rPr>
        <w:t>Анализируем варианты ответов: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D1848AF" w:rsidRPr="006E2F31">
        <w:rPr>
          <w:rFonts w:asciiTheme="minorHAnsi" w:hAnsiTheme="minorHAnsi" w:cstheme="minorHAnsi"/>
          <w:color w:val="000000" w:themeColor="text1"/>
        </w:rPr>
        <w:t>четвертый пункт нам подходит.</w:t>
      </w:r>
    </w:p>
    <w:p w14:paraId="4F7344B4" w14:textId="5983C3DA" w:rsidR="530B1118" w:rsidRPr="006E2F31" w:rsidRDefault="19DE4519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5)</w:t>
      </w:r>
      <w:r w:rsidR="008835FA">
        <w:rPr>
          <w:rFonts w:asciiTheme="minorHAnsi" w:hAnsiTheme="minorHAnsi" w:cstheme="minorHAnsi"/>
          <w:color w:val="000000" w:themeColor="text1"/>
        </w:rPr>
        <w:t xml:space="preserve"> </w:t>
      </w:r>
      <w:r w:rsidR="530B1118" w:rsidRPr="008835FA">
        <w:rPr>
          <w:rFonts w:asciiTheme="minorHAnsi" w:hAnsiTheme="minorHAnsi" w:cstheme="minorHAnsi"/>
          <w:i/>
          <w:color w:val="000000" w:themeColor="text1"/>
        </w:rPr>
        <w:t>Анализируем контекст:</w:t>
      </w:r>
      <w:r w:rsidR="530B1118" w:rsidRPr="006E2F31">
        <w:rPr>
          <w:rFonts w:asciiTheme="minorHAnsi" w:hAnsiTheme="minorHAnsi" w:cstheme="minorHAnsi"/>
          <w:color w:val="000000" w:themeColor="text1"/>
        </w:rPr>
        <w:t xml:space="preserve"> в тексте речь идёт о географических картах. Это значит, что перед нами слово в прямом значении. </w:t>
      </w:r>
    </w:p>
    <w:p w14:paraId="4729FF29" w14:textId="422E3075" w:rsidR="530B1118" w:rsidRPr="006E2F31" w:rsidRDefault="530B1118" w:rsidP="006E2F31">
      <w:pPr>
        <w:rPr>
          <w:rFonts w:asciiTheme="minorHAnsi" w:hAnsiTheme="minorHAnsi" w:cstheme="minorHAnsi"/>
          <w:color w:val="000000" w:themeColor="text1"/>
        </w:rPr>
      </w:pPr>
      <w:r w:rsidRPr="008835FA">
        <w:rPr>
          <w:rFonts w:asciiTheme="minorHAnsi" w:hAnsiTheme="minorHAnsi" w:cstheme="minorHAnsi"/>
          <w:i/>
          <w:color w:val="000000" w:themeColor="text1"/>
        </w:rPr>
        <w:t xml:space="preserve">Анализируем варианты ответов: </w:t>
      </w:r>
      <w:r w:rsidRPr="006E2F31">
        <w:rPr>
          <w:rFonts w:asciiTheme="minorHAnsi" w:hAnsiTheme="minorHAnsi" w:cstheme="minorHAnsi"/>
          <w:color w:val="000000" w:themeColor="text1"/>
        </w:rPr>
        <w:t>нам подходит п</w:t>
      </w:r>
      <w:r w:rsidR="131B7753" w:rsidRPr="006E2F31">
        <w:rPr>
          <w:rFonts w:asciiTheme="minorHAnsi" w:hAnsiTheme="minorHAnsi" w:cstheme="minorHAnsi"/>
          <w:color w:val="000000" w:themeColor="text1"/>
        </w:rPr>
        <w:t xml:space="preserve">ятое </w:t>
      </w:r>
      <w:r w:rsidRPr="006E2F31">
        <w:rPr>
          <w:rFonts w:asciiTheme="minorHAnsi" w:hAnsiTheme="minorHAnsi" w:cstheme="minorHAnsi"/>
          <w:color w:val="000000" w:themeColor="text1"/>
        </w:rPr>
        <w:t>определение (обратите внимание на пример: прямая подсказка: Этнографическая карта мира.)</w:t>
      </w:r>
    </w:p>
    <w:p/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 w14:paraId="099CC03F" w14:textId="2C94F743" w:rsidR="00F56160" w:rsidRPr="008835FA" w:rsidRDefault="00F56160" w:rsidP="008835FA">
      <w:pPr>
        <w:rPr>
          <w:rFonts w:asciiTheme="minorHAnsi" w:hAnsiTheme="minorHAnsi" w:cstheme="minorHAnsi"/>
          <w:i/>
        </w:rPr>
      </w:pPr>
      <w:r w:rsidRPr="008835FA">
        <w:rPr>
          <w:rFonts w:asciiTheme="minorHAnsi" w:hAnsiTheme="minorHAnsi" w:cstheme="minorHAnsi"/>
          <w:i/>
        </w:rPr>
        <w:t>Прочитайте текст и выполните задания.</w:t>
      </w:r>
    </w:p>
    <w:p w14:paraId="33116574" w14:textId="09188E50" w:rsidR="00F56160" w:rsidRPr="008835FA" w:rsidRDefault="00F56160" w:rsidP="008835FA">
      <w:pPr>
        <w:rPr>
          <w:rFonts w:asciiTheme="minorHAnsi" w:hAnsiTheme="minorHAnsi" w:cstheme="minorHAnsi"/>
        </w:rPr>
      </w:pPr>
      <w:r w:rsidRPr="008835FA">
        <w:rPr>
          <w:rFonts w:asciiTheme="minorHAnsi" w:hAnsiTheme="minorHAnsi" w:cstheme="minorHAnsi"/>
        </w:rPr>
        <w:t xml:space="preserve">Географическая карта не раз служила подсказкой при выборе имени для вновь открытых химических элементов. Но бывало и по-другому. В XVI веке испанский капитан Себастьян Кабот, плывя вверх по течению реки в Южной Америке, был поражён количеством серебра, которое было у местных индейцев, живших по берегам реки, и решил назвать её Ла-Платой, то есть серебряной </w:t>
      </w:r>
      <w:r w:rsidR="008835FA">
        <w:rPr>
          <w:rFonts w:asciiTheme="minorHAnsi" w:hAnsiTheme="minorHAnsi" w:cstheme="minorHAnsi"/>
        </w:rPr>
        <w:t>(по-испански «плата» —</w:t>
      </w:r>
      <w:r w:rsidRPr="008835FA">
        <w:rPr>
          <w:rFonts w:asciiTheme="minorHAnsi" w:hAnsiTheme="minorHAnsi" w:cstheme="minorHAnsi"/>
        </w:rPr>
        <w:t xml:space="preserve"> серебро). Отсюда впоследствии произошло и название всей страны. &lt;…&gt; в начале XIX века владычество Испании кончилось, и, чтобы не вспоминать об этом печальном периоде, жители страны латинизировали её название. Так на географических картах появилось слово «Аргентина».</w:t>
      </w:r>
    </w:p>
    <w:p w14:paraId="6B9E09BC" w14:textId="3FED8B4A" w:rsidR="008607AC" w:rsidRPr="008835FA" w:rsidRDefault="008607AC" w:rsidP="008835FA">
      <w:pPr>
        <w:rPr>
          <w:rFonts w:asciiTheme="minorHAnsi" w:hAnsiTheme="minorHAnsi" w:cstheme="minorHAnsi"/>
        </w:rPr>
      </w:pPr>
      <w:r w:rsidRPr="008835FA">
        <w:rPr>
          <w:rFonts w:asciiTheme="minorHAnsi" w:hAnsiTheme="minorHAnsi" w:cstheme="minorHAnsi"/>
        </w:rPr>
        <w:t xml:space="preserve">Укажите варианты ответов, в которых даны верные характеристики фрагмента текста. </w:t>
      </w:r>
    </w:p>
    <w:p>
      <w:r>
        <w:t>Варианты:</w:t>
      </w:r>
    </w:p>
    <w:p w14:paraId="29D43A42" w14:textId="6DE70335" w:rsidR="008835FA" w:rsidRPr="00A7323F" w:rsidRDefault="008607AC" w:rsidP="00A7323F">
      <w:pPr>
        <w:rPr>
          <w:rFonts w:asciiTheme="minorHAnsi" w:hAnsiTheme="minorHAnsi" w:cstheme="minorHAnsi"/>
        </w:rPr>
      </w:pPr>
      <w:r>
        <w:t xml:space="preserve">1) </w:t>
      </w:r>
      <w:r w:rsidRPr="00A7323F">
        <w:rPr>
          <w:rFonts w:asciiTheme="minorHAnsi" w:hAnsiTheme="minorHAnsi" w:cstheme="minorHAnsi"/>
        </w:rPr>
        <w:t xml:space="preserve">Большинство глаголов в тексте теряет значение конкретного физического </w:t>
      </w:r>
      <w:r w:rsidR="008835FA" w:rsidRPr="00A7323F">
        <w:rPr>
          <w:rFonts w:asciiTheme="minorHAnsi" w:hAnsiTheme="minorHAnsi" w:cstheme="minorHAnsi"/>
        </w:rPr>
        <w:t>действия</w:t>
      </w:r>
      <w:r w:rsidRPr="00A7323F">
        <w:rPr>
          <w:rFonts w:asciiTheme="minorHAnsi" w:hAnsiTheme="minorHAnsi" w:cstheme="minorHAnsi"/>
        </w:rPr>
        <w:t xml:space="preserve"> (например: служила подсказкой, был поражён количеством серебра, решил назвать, произошло название страны, на картах появилось слово).</w:t>
      </w:r>
    </w:p>
    <w:p w14:paraId="563169A7" w14:textId="6FCF5F2D" w:rsidR="008607AC" w:rsidRPr="00A7323F" w:rsidRDefault="008607AC" w:rsidP="00A7323F">
      <w:pPr>
        <w:rPr>
          <w:rFonts w:asciiTheme="minorHAnsi" w:hAnsiTheme="minorHAnsi" w:cstheme="minorHAnsi"/>
        </w:rPr>
      </w:pPr>
      <w:r>
        <w:t xml:space="preserve">2) </w:t>
      </w:r>
      <w:r w:rsidRPr="00A7323F">
        <w:rPr>
          <w:rFonts w:asciiTheme="minorHAnsi" w:hAnsiTheme="minorHAnsi" w:cstheme="minorHAnsi"/>
        </w:rPr>
        <w:t>Связующую функцию специальных средств, указывающих на последовательность развития мысли автора текста и причинно-следственную связь событий, выполняют слова: отсюда, однако, так.</w:t>
      </w:r>
    </w:p>
    <w:p w14:paraId="40AF0582" w14:textId="3A44EBB1" w:rsidR="008607AC" w:rsidRPr="00A7323F" w:rsidRDefault="008835FA" w:rsidP="00A7323F">
      <w:pPr>
        <w:rPr>
          <w:rFonts w:asciiTheme="minorHAnsi" w:hAnsiTheme="minorHAnsi" w:cstheme="minorHAnsi"/>
        </w:rPr>
      </w:pPr>
      <w:r>
        <w:t xml:space="preserve">3) </w:t>
      </w:r>
      <w:r w:rsidRPr="00A7323F">
        <w:rPr>
          <w:rFonts w:asciiTheme="minorHAnsi" w:hAnsiTheme="minorHAnsi" w:cstheme="minorHAnsi"/>
        </w:rPr>
        <w:t>Основной</w:t>
      </w:r>
      <w:r w:rsidR="008607AC" w:rsidRPr="00A7323F">
        <w:rPr>
          <w:rFonts w:asciiTheme="minorHAnsi" w:hAnsiTheme="minorHAnsi" w:cstheme="minorHAnsi"/>
        </w:rPr>
        <w:t xml:space="preserve"> функционально-</w:t>
      </w:r>
      <w:r w:rsidRPr="00A7323F">
        <w:rPr>
          <w:rFonts w:asciiTheme="minorHAnsi" w:hAnsiTheme="minorHAnsi" w:cstheme="minorHAnsi"/>
        </w:rPr>
        <w:t>смысловой</w:t>
      </w:r>
      <w:r w:rsidR="008607AC" w:rsidRPr="00A7323F">
        <w:rPr>
          <w:rFonts w:asciiTheme="minorHAnsi" w:hAnsiTheme="minorHAnsi" w:cstheme="minorHAnsi"/>
        </w:rPr>
        <w:t xml:space="preserve"> тип речи текста </w:t>
      </w:r>
      <w:r w:rsidRPr="00A7323F">
        <w:rPr>
          <w:rFonts w:asciiTheme="minorHAnsi" w:hAnsiTheme="minorHAnsi" w:cstheme="minorHAnsi"/>
        </w:rPr>
        <w:t>—</w:t>
      </w:r>
      <w:r w:rsidR="008607AC" w:rsidRPr="00A7323F">
        <w:rPr>
          <w:rFonts w:asciiTheme="minorHAnsi" w:hAnsiTheme="minorHAnsi" w:cstheme="minorHAnsi"/>
        </w:rPr>
        <w:t xml:space="preserve"> повествование, так как изображаемые явления даются в хронологической последовательности (в XVI веке, в начале XIX). </w:t>
      </w:r>
    </w:p>
    <w:p w14:paraId="15731DE7" w14:textId="3A52D3BE" w:rsidR="008607AC" w:rsidRPr="00A7323F" w:rsidRDefault="008607AC" w:rsidP="00A7323F">
      <w:pPr>
        <w:rPr>
          <w:rFonts w:asciiTheme="minorHAnsi" w:hAnsiTheme="minorHAnsi" w:cstheme="minorHAnsi"/>
        </w:rPr>
      </w:pPr>
      <w:r>
        <w:t xml:space="preserve">4) </w:t>
      </w:r>
      <w:r w:rsidRPr="00A7323F">
        <w:rPr>
          <w:rFonts w:asciiTheme="minorHAnsi" w:hAnsiTheme="minorHAnsi" w:cstheme="minorHAnsi"/>
        </w:rPr>
        <w:t xml:space="preserve">В тексте есть отглагольные имена существительные, </w:t>
      </w:r>
      <w:r w:rsidR="008835FA" w:rsidRPr="00A7323F">
        <w:rPr>
          <w:rFonts w:asciiTheme="minorHAnsi" w:hAnsiTheme="minorHAnsi" w:cstheme="minorHAnsi"/>
        </w:rPr>
        <w:t>употреблённые</w:t>
      </w:r>
      <w:r w:rsidRPr="00A7323F">
        <w:rPr>
          <w:rFonts w:asciiTheme="minorHAnsi" w:hAnsiTheme="minorHAnsi" w:cstheme="minorHAnsi"/>
        </w:rPr>
        <w:t xml:space="preserve"> в форме единственного числа (например: подсказка, течение, название). </w:t>
      </w:r>
    </w:p>
    <w:p w14:paraId="7C4ED9F1" w14:textId="791FE579" w:rsidR="008607AC" w:rsidRPr="00A7323F" w:rsidRDefault="008835FA" w:rsidP="00A7323F">
      <w:pPr>
        <w:rPr>
          <w:rFonts w:asciiTheme="minorHAnsi" w:hAnsiTheme="minorHAnsi" w:cstheme="minorHAnsi"/>
        </w:rPr>
      </w:pPr>
      <w:r>
        <w:t xml:space="preserve">5) </w:t>
      </w:r>
      <w:r w:rsidRPr="00A7323F">
        <w:rPr>
          <w:rFonts w:asciiTheme="minorHAnsi" w:hAnsiTheme="minorHAnsi" w:cstheme="minorHAnsi"/>
        </w:rPr>
        <w:t>Воздействие</w:t>
      </w:r>
      <w:r w:rsidR="008607AC" w:rsidRPr="00A7323F">
        <w:rPr>
          <w:rFonts w:asciiTheme="minorHAnsi" w:hAnsiTheme="minorHAnsi" w:cstheme="minorHAnsi"/>
        </w:rPr>
        <w:t xml:space="preserve"> на читателя достигается не приведением логических выводов, а путем создания живых образов предметов, героев (например: местные индейцы, печальный период).</w:t>
      </w:r>
    </w:p>
    <w:p>
      <w:r>
        <w:t>Ответ: 1, 2, 4</w:t>
      </w:r>
    </w:p>
    <w:p>
      <w:r>
        <w:t>Решение:</w:t>
      </w:r>
    </w:p>
    <w:p w14:paraId="0827F5C1" w14:textId="77777777" w:rsidR="00F56160" w:rsidRPr="006E2F31" w:rsidRDefault="00F56160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Анализируем каждый из вариантов:</w:t>
      </w:r>
    </w:p>
    <w:p w14:paraId="000BB041" w14:textId="232AB64D" w:rsidR="00F56160" w:rsidRPr="006E2F31" w:rsidRDefault="00F56160" w:rsidP="006E2F31">
      <w:pPr>
        <w:rPr>
          <w:rFonts w:asciiTheme="minorHAnsi" w:hAnsiTheme="minorHAnsi" w:cstheme="minorHAnsi"/>
        </w:rPr>
      </w:pPr>
      <w:r w:rsidRPr="007222A7">
        <w:rPr>
          <w:rFonts w:asciiTheme="minorHAnsi" w:hAnsiTheme="minorHAnsi" w:cstheme="minorHAnsi"/>
        </w:rPr>
        <w:t>1)</w:t>
      </w:r>
      <w:r w:rsidRPr="006E2F31">
        <w:rPr>
          <w:rFonts w:asciiTheme="minorHAnsi" w:hAnsiTheme="minorHAnsi" w:cstheme="minorHAnsi"/>
        </w:rPr>
        <w:t xml:space="preserve"> Большинство глаголов в тексте теряет значение конкретного физического </w:t>
      </w:r>
      <w:r w:rsidR="007222A7" w:rsidRPr="006E2F31">
        <w:rPr>
          <w:rFonts w:asciiTheme="minorHAnsi" w:hAnsiTheme="minorHAnsi" w:cstheme="minorHAnsi"/>
        </w:rPr>
        <w:t>действия</w:t>
      </w:r>
      <w:r w:rsidRPr="006E2F31">
        <w:rPr>
          <w:rFonts w:asciiTheme="minorHAnsi" w:hAnsiTheme="minorHAnsi" w:cstheme="minorHAnsi"/>
        </w:rPr>
        <w:t xml:space="preserve"> (например: служила подсказкой, был поражён количеством серебра, решил назвать, произошло название страны, на картах появилось слово). </w:t>
      </w:r>
      <w:r w:rsidRPr="007222A7">
        <w:rPr>
          <w:rFonts w:asciiTheme="minorHAnsi" w:hAnsiTheme="minorHAnsi" w:cstheme="minorHAnsi"/>
          <w:b/>
        </w:rPr>
        <w:t xml:space="preserve">Верно. </w:t>
      </w:r>
      <w:r w:rsidRPr="006E2F31">
        <w:rPr>
          <w:rFonts w:asciiTheme="minorHAnsi" w:hAnsiTheme="minorHAnsi" w:cstheme="minorHAnsi"/>
        </w:rPr>
        <w:t xml:space="preserve">Например, быть </w:t>
      </w:r>
      <w:r w:rsidR="007222A7">
        <w:rPr>
          <w:rFonts w:asciiTheme="minorHAnsi" w:hAnsiTheme="minorHAnsi" w:cstheme="minorHAnsi"/>
        </w:rPr>
        <w:t>пораженным стрелой —</w:t>
      </w:r>
      <w:r w:rsidRPr="006E2F31">
        <w:rPr>
          <w:rFonts w:asciiTheme="minorHAnsi" w:hAnsiTheme="minorHAnsi" w:cstheme="minorHAnsi"/>
        </w:rPr>
        <w:t xml:space="preserve"> это конкретное физическое действие, в данном же тексте большинство глаголов лишены этого значения.</w:t>
      </w:r>
    </w:p>
    <w:p w14:paraId="5B75577F" w14:textId="38A08050" w:rsidR="00F56160" w:rsidRPr="006E2F31" w:rsidRDefault="00F56160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2)</w:t>
      </w:r>
      <w:r w:rsidR="007222A7" w:rsidRPr="007222A7">
        <w:rPr>
          <w:rFonts w:asciiTheme="minorHAnsi" w:hAnsiTheme="minorHAnsi" w:cstheme="minorHAnsi"/>
        </w:rPr>
        <w:t xml:space="preserve"> </w:t>
      </w:r>
      <w:r w:rsidRPr="006E2F31">
        <w:rPr>
          <w:rFonts w:asciiTheme="minorHAnsi" w:hAnsiTheme="minorHAnsi" w:cstheme="minorHAnsi"/>
        </w:rPr>
        <w:t xml:space="preserve">Связующую функцию специальных средств, указывающих на последовательность развития мысли автора текста и причинно-следственную связь событий, выполняют слова: отсюда, однако, так. </w:t>
      </w:r>
      <w:r w:rsidRPr="007222A7">
        <w:rPr>
          <w:rFonts w:asciiTheme="minorHAnsi" w:hAnsiTheme="minorHAnsi" w:cstheme="minorHAnsi"/>
          <w:b/>
        </w:rPr>
        <w:t>Верно</w:t>
      </w:r>
      <w:r w:rsidRPr="006E2F31">
        <w:rPr>
          <w:rFonts w:asciiTheme="minorHAnsi" w:hAnsiTheme="minorHAnsi" w:cstheme="minorHAnsi"/>
        </w:rPr>
        <w:t>. Эти средства помогают следить за ходом мысли автора.</w:t>
      </w:r>
    </w:p>
    <w:p w14:paraId="3FAA9195" w14:textId="509610E2" w:rsidR="00F56160" w:rsidRPr="006E2F31" w:rsidRDefault="00F56160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3) Основной функционал</w:t>
      </w:r>
      <w:r w:rsidR="007222A7">
        <w:rPr>
          <w:rFonts w:asciiTheme="minorHAnsi" w:hAnsiTheme="minorHAnsi" w:cstheme="minorHAnsi"/>
        </w:rPr>
        <w:t>ьно-смысловой тип речи текста —</w:t>
      </w:r>
      <w:r w:rsidRPr="006E2F31">
        <w:rPr>
          <w:rFonts w:asciiTheme="minorHAnsi" w:hAnsiTheme="minorHAnsi" w:cstheme="minorHAnsi"/>
        </w:rPr>
        <w:t xml:space="preserve"> повествование, так как изображаемые явления даются в хронологической последовательнос</w:t>
      </w:r>
      <w:r w:rsidR="007222A7">
        <w:rPr>
          <w:rFonts w:asciiTheme="minorHAnsi" w:hAnsiTheme="minorHAnsi" w:cstheme="minorHAnsi"/>
        </w:rPr>
        <w:t xml:space="preserve">ти (в XVI веке, в начале XIX). </w:t>
      </w:r>
      <w:r w:rsidRPr="007222A7">
        <w:rPr>
          <w:rFonts w:asciiTheme="minorHAnsi" w:hAnsiTheme="minorHAnsi" w:cstheme="minorHAnsi"/>
          <w:b/>
        </w:rPr>
        <w:t>Неверно.</w:t>
      </w:r>
      <w:r w:rsidR="007222A7">
        <w:rPr>
          <w:rFonts w:asciiTheme="minorHAnsi" w:hAnsiTheme="minorHAnsi" w:cstheme="minorHAnsi"/>
        </w:rPr>
        <w:t xml:space="preserve"> Главный тип речи —</w:t>
      </w:r>
      <w:r w:rsidRPr="006E2F31">
        <w:rPr>
          <w:rFonts w:asciiTheme="minorHAnsi" w:hAnsiTheme="minorHAnsi" w:cstheme="minorHAnsi"/>
        </w:rPr>
        <w:t xml:space="preserve"> рассуждение, так как текст отвечает на вопрос: почему такое название получила Аргентина. Даты нужны для аргументации точки зрения автора, для точности фактов.</w:t>
      </w:r>
    </w:p>
    <w:p w14:paraId="0D9FDE91" w14:textId="6FD2FC08" w:rsidR="00F56160" w:rsidRPr="006E2F31" w:rsidRDefault="00F56160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4) В тексте есть отглагольные имена существительные, употреблённые в форме единственного числа (например: п</w:t>
      </w:r>
      <w:r w:rsidR="007222A7">
        <w:rPr>
          <w:rFonts w:asciiTheme="minorHAnsi" w:hAnsiTheme="minorHAnsi" w:cstheme="minorHAnsi"/>
        </w:rPr>
        <w:t xml:space="preserve">одсказка, течение, название). </w:t>
      </w:r>
      <w:r w:rsidRPr="007222A7">
        <w:rPr>
          <w:rFonts w:asciiTheme="minorHAnsi" w:hAnsiTheme="minorHAnsi" w:cstheme="minorHAnsi"/>
          <w:b/>
        </w:rPr>
        <w:t>Верно.</w:t>
      </w:r>
      <w:r w:rsidR="007222A7">
        <w:rPr>
          <w:rFonts w:asciiTheme="minorHAnsi" w:hAnsiTheme="minorHAnsi" w:cstheme="minorHAnsi"/>
        </w:rPr>
        <w:t xml:space="preserve"> Подсказка — подсказывать, течение </w:t>
      </w:r>
      <w:r w:rsidR="007222A7" w:rsidRPr="007222A7">
        <w:rPr>
          <w:rFonts w:asciiTheme="minorHAnsi" w:hAnsiTheme="minorHAnsi" w:cstheme="minorHAnsi"/>
        </w:rPr>
        <w:t>—</w:t>
      </w:r>
      <w:r w:rsidR="007222A7">
        <w:rPr>
          <w:rFonts w:asciiTheme="minorHAnsi" w:hAnsiTheme="minorHAnsi" w:cstheme="minorHAnsi"/>
        </w:rPr>
        <w:t xml:space="preserve"> течь, название —</w:t>
      </w:r>
      <w:r w:rsidRPr="006E2F31">
        <w:rPr>
          <w:rFonts w:asciiTheme="minorHAnsi" w:hAnsiTheme="minorHAnsi" w:cstheme="minorHAnsi"/>
        </w:rPr>
        <w:t xml:space="preserve"> называть/назвать.</w:t>
      </w:r>
    </w:p>
    <w:p w14:paraId="492A278F" w14:textId="5B44BEB8" w:rsidR="00F56160" w:rsidRPr="006E2F31" w:rsidRDefault="00F56160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5) </w:t>
      </w:r>
      <w:r w:rsidR="007222A7" w:rsidRPr="006E2F31">
        <w:rPr>
          <w:rFonts w:asciiTheme="minorHAnsi" w:hAnsiTheme="minorHAnsi" w:cstheme="minorHAnsi"/>
        </w:rPr>
        <w:t>Воздействие</w:t>
      </w:r>
      <w:r w:rsidRPr="006E2F31">
        <w:rPr>
          <w:rFonts w:asciiTheme="minorHAnsi" w:hAnsiTheme="minorHAnsi" w:cstheme="minorHAnsi"/>
        </w:rPr>
        <w:t xml:space="preserve"> на читателя достигается не приведением логических выводов, а путем создания живых образов предметов, героев (например: местны</w:t>
      </w:r>
      <w:r w:rsidR="007222A7">
        <w:rPr>
          <w:rFonts w:asciiTheme="minorHAnsi" w:hAnsiTheme="minorHAnsi" w:cstheme="minorHAnsi"/>
        </w:rPr>
        <w:t xml:space="preserve">е индейцы, печальный период). </w:t>
      </w:r>
      <w:r w:rsidRPr="007222A7">
        <w:rPr>
          <w:rFonts w:asciiTheme="minorHAnsi" w:hAnsiTheme="minorHAnsi" w:cstheme="minorHAnsi"/>
          <w:b/>
        </w:rPr>
        <w:t>Неверно.</w:t>
      </w:r>
      <w:r w:rsidRPr="006E2F31">
        <w:rPr>
          <w:rFonts w:asciiTheme="minorHAnsi" w:hAnsiTheme="minorHAnsi" w:cstheme="minorHAnsi"/>
        </w:rPr>
        <w:t xml:space="preserve"> Так как это рассуждение, то логические выводы и факты являются основным элементом воздействия. Да, в тексте присутствуют описательные элементы, но нельзя говорить об их воздействующей функции.</w:t>
      </w:r>
    </w:p>
    <w:p/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 w14:paraId="3AF21AA4" w14:textId="3CBA9A85" w:rsidR="28CABEA8" w:rsidRPr="006E2F31" w:rsidRDefault="28CABEA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Укажите варианты ответов, в которых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 xml:space="preserve">верно </w:t>
      </w:r>
      <w:r w:rsidRPr="006E2F31">
        <w:rPr>
          <w:rFonts w:asciiTheme="minorHAnsi" w:hAnsiTheme="minorHAnsi" w:cstheme="minorHAnsi"/>
          <w:color w:val="000000" w:themeColor="text1"/>
        </w:rPr>
        <w:t>выделена буква, обо</w:t>
      </w:r>
      <w:r w:rsidR="00A7323F">
        <w:rPr>
          <w:rFonts w:asciiTheme="minorHAnsi" w:hAnsiTheme="minorHAnsi" w:cstheme="minorHAnsi"/>
          <w:color w:val="000000" w:themeColor="text1"/>
        </w:rPr>
        <w:t>значающая ударный гласный звук.</w:t>
      </w:r>
    </w:p>
    <w:p>
      <w:r>
        <w:t>Варианты:</w:t>
      </w:r>
    </w:p>
    <w:p w14:paraId="1450CF19" w14:textId="71276363" w:rsidR="00830797" w:rsidRPr="00891644" w:rsidRDefault="00190743" w:rsidP="00891644">
      <w:pPr>
        <w:rPr>
          <w:rFonts w:asciiTheme="minorHAnsi" w:hAnsiTheme="minorHAnsi" w:cstheme="minorHAnsi"/>
          <w:color w:val="000000" w:themeColor="text1"/>
        </w:rPr>
      </w:pPr>
      <w:r>
        <w:t xml:space="preserve">1) </w:t>
      </w:r>
      <w:r w:rsidRPr="00891644">
        <w:rPr>
          <w:rFonts w:asciiTheme="minorHAnsi" w:hAnsiTheme="minorHAnsi" w:cstheme="minorHAnsi"/>
          <w:color w:val="000000" w:themeColor="text1"/>
        </w:rPr>
        <w:t>лОся</w:t>
      </w:r>
    </w:p>
    <w:p w14:paraId="28A19F87" w14:textId="060A4C26" w:rsidR="00190743" w:rsidRPr="00891644" w:rsidRDefault="00190743" w:rsidP="00891644">
      <w:pPr>
        <w:rPr>
          <w:rFonts w:asciiTheme="minorHAnsi" w:hAnsiTheme="minorHAnsi" w:cstheme="minorHAnsi"/>
          <w:color w:val="000000" w:themeColor="text1"/>
        </w:rPr>
      </w:pPr>
      <w:r>
        <w:t xml:space="preserve">2) </w:t>
      </w:r>
      <w:r w:rsidRPr="00891644">
        <w:rPr>
          <w:rFonts w:asciiTheme="minorHAnsi" w:hAnsiTheme="minorHAnsi" w:cstheme="minorHAnsi"/>
          <w:color w:val="000000" w:themeColor="text1"/>
        </w:rPr>
        <w:t>позвонИт</w:t>
      </w:r>
    </w:p>
    <w:p w14:paraId="54180480" w14:textId="34E3C587" w:rsidR="00190743" w:rsidRPr="00891644" w:rsidRDefault="00190743" w:rsidP="00891644">
      <w:pPr>
        <w:rPr>
          <w:rFonts w:asciiTheme="minorHAnsi" w:hAnsiTheme="minorHAnsi" w:cstheme="minorHAnsi"/>
          <w:color w:val="000000" w:themeColor="text1"/>
        </w:rPr>
      </w:pPr>
      <w:r>
        <w:t xml:space="preserve">3) </w:t>
      </w:r>
      <w:r w:rsidRPr="00891644">
        <w:rPr>
          <w:rFonts w:asciiTheme="minorHAnsi" w:hAnsiTheme="minorHAnsi" w:cstheme="minorHAnsi"/>
          <w:color w:val="000000" w:themeColor="text1"/>
        </w:rPr>
        <w:t>электропровОд</w:t>
      </w:r>
    </w:p>
    <w:p w14:paraId="211D8C1C" w14:textId="32BC0050" w:rsidR="00190743" w:rsidRPr="00891644" w:rsidRDefault="00190743" w:rsidP="00891644">
      <w:pPr>
        <w:rPr>
          <w:rFonts w:asciiTheme="minorHAnsi" w:hAnsiTheme="minorHAnsi" w:cstheme="minorHAnsi"/>
          <w:color w:val="000000" w:themeColor="text1"/>
        </w:rPr>
      </w:pPr>
      <w:r>
        <w:t xml:space="preserve">4) </w:t>
      </w:r>
      <w:r w:rsidRPr="00891644">
        <w:rPr>
          <w:rFonts w:asciiTheme="minorHAnsi" w:hAnsiTheme="minorHAnsi" w:cstheme="minorHAnsi"/>
          <w:color w:val="000000" w:themeColor="text1"/>
        </w:rPr>
        <w:t>веро</w:t>
      </w:r>
      <w:r w:rsidR="2EAD22EA" w:rsidRPr="00891644">
        <w:rPr>
          <w:rFonts w:asciiTheme="minorHAnsi" w:hAnsiTheme="minorHAnsi" w:cstheme="minorHAnsi"/>
          <w:color w:val="000000" w:themeColor="text1"/>
        </w:rPr>
        <w:t>И</w:t>
      </w:r>
      <w:r w:rsidRPr="00891644">
        <w:rPr>
          <w:rFonts w:asciiTheme="minorHAnsi" w:hAnsiTheme="minorHAnsi" w:cstheme="minorHAnsi"/>
          <w:color w:val="000000" w:themeColor="text1"/>
        </w:rPr>
        <w:t>спов</w:t>
      </w:r>
      <w:r w:rsidR="67F01E22" w:rsidRPr="00891644">
        <w:rPr>
          <w:rFonts w:asciiTheme="minorHAnsi" w:hAnsiTheme="minorHAnsi" w:cstheme="minorHAnsi"/>
          <w:color w:val="000000" w:themeColor="text1"/>
        </w:rPr>
        <w:t>е</w:t>
      </w:r>
      <w:r w:rsidRPr="00891644">
        <w:rPr>
          <w:rFonts w:asciiTheme="minorHAnsi" w:hAnsiTheme="minorHAnsi" w:cstheme="minorHAnsi"/>
          <w:color w:val="000000" w:themeColor="text1"/>
        </w:rPr>
        <w:t>дание</w:t>
      </w:r>
    </w:p>
    <w:p w14:paraId="734C8C48" w14:textId="00302718" w:rsidR="00190743" w:rsidRPr="00891644" w:rsidRDefault="00190743" w:rsidP="00891644">
      <w:pPr>
        <w:rPr>
          <w:rFonts w:asciiTheme="minorHAnsi" w:hAnsiTheme="minorHAnsi" w:cstheme="minorHAnsi"/>
          <w:color w:val="000000" w:themeColor="text1"/>
        </w:rPr>
      </w:pPr>
      <w:r>
        <w:t xml:space="preserve">5) </w:t>
      </w:r>
      <w:r w:rsidRPr="00891644">
        <w:rPr>
          <w:rFonts w:asciiTheme="minorHAnsi" w:hAnsiTheme="minorHAnsi" w:cstheme="minorHAnsi"/>
          <w:color w:val="000000" w:themeColor="text1"/>
        </w:rPr>
        <w:t>жалюзИ</w:t>
      </w:r>
    </w:p>
    <w:p>
      <w:r>
        <w:t>Ответ: 1, 2, 5</w:t>
      </w:r>
    </w:p>
    <w:p>
      <w:r>
        <w:t>Решение:</w:t>
      </w:r>
    </w:p>
    <w:p w14:paraId="79E6A44C" w14:textId="41EF9E63" w:rsidR="006C61F5" w:rsidRPr="006E2F31" w:rsidRDefault="00891644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лОся —</w:t>
      </w:r>
      <w:r w:rsidR="006C61F5" w:rsidRPr="006E2F31">
        <w:rPr>
          <w:rFonts w:asciiTheme="minorHAnsi" w:hAnsiTheme="minorHAnsi" w:cstheme="minorHAnsi"/>
          <w:color w:val="000000" w:themeColor="text1"/>
        </w:rPr>
        <w:t xml:space="preserve"> запомни с помощью рифмы: началОсь</w:t>
      </w:r>
      <w:r w:rsidRPr="00891644">
        <w:rPr>
          <w:rFonts w:asciiTheme="minorHAnsi" w:hAnsiTheme="minorHAnsi" w:cstheme="minorHAnsi"/>
          <w:color w:val="000000" w:themeColor="text1"/>
        </w:rPr>
        <w:t>;</w:t>
      </w:r>
    </w:p>
    <w:p w14:paraId="2039F351" w14:textId="7D5DE23B" w:rsidR="006C61F5" w:rsidRPr="006E2F31" w:rsidRDefault="00891644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позвонИт —</w:t>
      </w:r>
      <w:r w:rsidR="006C61F5" w:rsidRPr="006E2F31">
        <w:rPr>
          <w:rFonts w:asciiTheme="minorHAnsi" w:hAnsiTheme="minorHAnsi" w:cstheme="minorHAnsi"/>
          <w:color w:val="000000" w:themeColor="text1"/>
        </w:rPr>
        <w:t xml:space="preserve"> в</w:t>
      </w:r>
      <w:r>
        <w:rPr>
          <w:rFonts w:asciiTheme="minorHAnsi" w:hAnsiTheme="minorHAnsi" w:cstheme="minorHAnsi"/>
          <w:color w:val="000000" w:themeColor="text1"/>
        </w:rPr>
        <w:t xml:space="preserve"> этом слове не должно быть вОни;</w:t>
      </w:r>
    </w:p>
    <w:p w14:paraId="6A384011" w14:textId="15BCF9CE" w:rsidR="006C61F5" w:rsidRPr="006E2F31" w:rsidRDefault="00891644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электропрОвод —</w:t>
      </w:r>
      <w:r w:rsidR="006C61F5" w:rsidRPr="006E2F31">
        <w:rPr>
          <w:rFonts w:asciiTheme="minorHAnsi" w:hAnsiTheme="minorHAnsi" w:cstheme="minorHAnsi"/>
          <w:color w:val="000000" w:themeColor="text1"/>
        </w:rPr>
        <w:t xml:space="preserve"> от слова «прОвод»</w:t>
      </w:r>
      <w:r>
        <w:rPr>
          <w:rFonts w:asciiTheme="minorHAnsi" w:hAnsiTheme="minorHAnsi" w:cstheme="minorHAnsi"/>
          <w:color w:val="000000" w:themeColor="text1"/>
          <w:lang w:val="en-US"/>
        </w:rPr>
        <w:t>;</w:t>
      </w:r>
    </w:p>
    <w:p w14:paraId="0AFEBD9F" w14:textId="0DC81DCB" w:rsidR="006C61F5" w:rsidRPr="006E2F31" w:rsidRDefault="00891644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вероисповЕдание —</w:t>
      </w:r>
      <w:r w:rsidR="006C61F5" w:rsidRPr="006E2F31">
        <w:rPr>
          <w:rFonts w:asciiTheme="minorHAnsi" w:hAnsiTheme="minorHAnsi" w:cstheme="minorHAnsi"/>
          <w:color w:val="000000" w:themeColor="text1"/>
        </w:rPr>
        <w:t xml:space="preserve"> от слова вЕдать</w:t>
      </w:r>
      <w:r>
        <w:rPr>
          <w:rFonts w:asciiTheme="minorHAnsi" w:hAnsiTheme="minorHAnsi" w:cstheme="minorHAnsi"/>
          <w:color w:val="000000" w:themeColor="text1"/>
          <w:lang w:val="en-US"/>
        </w:rPr>
        <w:t>;</w:t>
      </w:r>
    </w:p>
    <w:p w14:paraId="69BD3063" w14:textId="0529DCFF" w:rsidR="006C61F5" w:rsidRPr="006E2F31" w:rsidRDefault="00891644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жалюзИ —</w:t>
      </w:r>
      <w:r w:rsidR="006C61F5" w:rsidRPr="006E2F31">
        <w:rPr>
          <w:rFonts w:asciiTheme="minorHAnsi" w:hAnsiTheme="minorHAnsi" w:cstheme="minorHAnsi"/>
          <w:color w:val="000000" w:themeColor="text1"/>
        </w:rPr>
        <w:t xml:space="preserve"> запомни с помощью рифмы: шторы н</w:t>
      </w:r>
      <w:r>
        <w:rPr>
          <w:rFonts w:asciiTheme="minorHAnsi" w:hAnsiTheme="minorHAnsi" w:cstheme="minorHAnsi"/>
          <w:color w:val="000000" w:themeColor="text1"/>
        </w:rPr>
        <w:t>е возИ —</w:t>
      </w:r>
      <w:r w:rsidR="006C61F5" w:rsidRPr="006E2F31">
        <w:rPr>
          <w:rFonts w:asciiTheme="minorHAnsi" w:hAnsiTheme="minorHAnsi" w:cstheme="minorHAnsi"/>
          <w:color w:val="000000" w:themeColor="text1"/>
        </w:rPr>
        <w:t xml:space="preserve"> мы повесим жалюзИ</w:t>
      </w:r>
      <w:r w:rsidRPr="00891644">
        <w:rPr>
          <w:rFonts w:asciiTheme="minorHAnsi" w:hAnsiTheme="minorHAnsi" w:cstheme="minorHAnsi"/>
          <w:color w:val="000000" w:themeColor="text1"/>
        </w:rPr>
        <w:t>.</w:t>
      </w:r>
    </w:p>
    <w:p/>
    <w:p>
      <w:r>
        <w:t>Задание 5</w:t>
      </w:r>
    </w:p>
    <w:p>
      <w:r>
        <w:t>Тип: короткий ответ</w:t>
      </w:r>
    </w:p>
    <w:p>
      <w:r>
        <w:t>Условие:</w:t>
      </w:r>
    </w:p>
    <w:p w14:paraId="2DCFD434" w14:textId="1EC01D19" w:rsidR="00D07334" w:rsidRPr="00891644" w:rsidRDefault="008877FA" w:rsidP="006E2F31">
      <w:pPr>
        <w:rPr>
          <w:rFonts w:asciiTheme="minorHAnsi" w:hAnsiTheme="minorHAnsi" w:cstheme="minorHAnsi"/>
        </w:rPr>
      </w:pPr>
      <w:r w:rsidRPr="00891644">
        <w:rPr>
          <w:rFonts w:asciiTheme="minorHAnsi" w:hAnsiTheme="minorHAnsi" w:cstheme="minorHAnsi"/>
        </w:rPr>
        <w:t xml:space="preserve">В одном из приведённых ниже предложений </w:t>
      </w:r>
      <w:r w:rsidR="00891644" w:rsidRPr="00891644">
        <w:rPr>
          <w:rFonts w:asciiTheme="minorHAnsi" w:hAnsiTheme="minorHAnsi" w:cstheme="minorHAnsi"/>
          <w:b/>
        </w:rPr>
        <w:t>неверно</w:t>
      </w:r>
      <w:r w:rsidRPr="00891644">
        <w:rPr>
          <w:rFonts w:asciiTheme="minorHAnsi" w:hAnsiTheme="minorHAnsi" w:cstheme="minorHAnsi"/>
        </w:rPr>
        <w:t xml:space="preserve"> употреблено выделенное слово. Исправьте лексическую ошибку, подобрав к выделенному слову пароним. Запишите подобранное слово.</w:t>
      </w:r>
    </w:p>
    <w:p w14:paraId="1122D41D" w14:textId="1601C278" w:rsidR="00D07334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1) </w:t>
      </w:r>
      <w:r w:rsidR="00B018EA" w:rsidRPr="006E2F31">
        <w:rPr>
          <w:rFonts w:asciiTheme="minorHAnsi" w:hAnsiTheme="minorHAnsi" w:cstheme="minorHAnsi"/>
          <w:color w:val="000000" w:themeColor="text1"/>
        </w:rPr>
        <w:t>Около источника сплошь ГЛИНИСТЫЕ почвы, совершенно не подходящие для земледелия.</w:t>
      </w:r>
    </w:p>
    <w:p w14:paraId="5316B833" w14:textId="751CE6B8" w:rsidR="00B018EA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2) </w:t>
      </w:r>
      <w:r w:rsidR="00B018EA" w:rsidRPr="006E2F31">
        <w:rPr>
          <w:rFonts w:asciiTheme="minorHAnsi" w:hAnsiTheme="minorHAnsi" w:cstheme="minorHAnsi"/>
          <w:color w:val="000000" w:themeColor="text1"/>
        </w:rPr>
        <w:t>В ночной тьме я не смог РАЗЛИЧИТЬ черты лица незнакомого мне ранее попутчика.</w:t>
      </w:r>
    </w:p>
    <w:p w14:paraId="22EF96FF" w14:textId="534C4188" w:rsidR="00B018EA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3) </w:t>
      </w:r>
      <w:r w:rsidR="00B018EA" w:rsidRPr="006E2F31">
        <w:rPr>
          <w:rFonts w:asciiTheme="minorHAnsi" w:hAnsiTheme="minorHAnsi" w:cstheme="minorHAnsi"/>
          <w:color w:val="000000" w:themeColor="text1"/>
        </w:rPr>
        <w:t>По словам уважаемого преподавателя в университете, который читал нам лекцию на прошлой неделе, ЭКОНОМИЧЕСКУЮ науку дано понять далеко не всем студентам.</w:t>
      </w:r>
    </w:p>
    <w:p w14:paraId="56BD991F" w14:textId="7E8F3C41" w:rsidR="00B018EA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4) </w:t>
      </w:r>
      <w:r w:rsidR="00B018EA" w:rsidRPr="006E2F31">
        <w:rPr>
          <w:rFonts w:asciiTheme="minorHAnsi" w:hAnsiTheme="minorHAnsi" w:cstheme="minorHAnsi"/>
          <w:color w:val="000000" w:themeColor="text1"/>
        </w:rPr>
        <w:t>НЕТЕРПИМАЯ боль прорезала руку Питера, и он взвизгнул от неожиданности и испуга.</w:t>
      </w:r>
    </w:p>
    <w:p w14:paraId="1E552223" w14:textId="48BF8869" w:rsidR="00B018EA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5) </w:t>
      </w:r>
      <w:r w:rsidR="00B018EA" w:rsidRPr="006E2F31">
        <w:rPr>
          <w:rFonts w:asciiTheme="minorHAnsi" w:hAnsiTheme="minorHAnsi" w:cstheme="minorHAnsi"/>
          <w:color w:val="000000" w:themeColor="text1"/>
        </w:rPr>
        <w:t>Первые тяжёлые ДОЖДЕВЫЕ капли посыпались на истосковавшуюся по влаге землю.</w:t>
      </w:r>
    </w:p>
    <w:p>
      <w:r>
        <w:t>Ответ: нестерпимая</w:t>
      </w:r>
    </w:p>
    <w:p>
      <w:r>
        <w:t>Решение:</w:t>
      </w:r>
    </w:p>
    <w:p w14:paraId="67A85E62" w14:textId="77777777" w:rsidR="006C61F5" w:rsidRPr="006E2F31" w:rsidRDefault="006C61F5" w:rsidP="006E2F31">
      <w:pPr>
        <w:rPr>
          <w:rFonts w:asciiTheme="minorHAnsi" w:hAnsiTheme="minorHAnsi" w:cstheme="minorHAnsi"/>
          <w:b/>
          <w:bCs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1) ГЛИНИСТЫЕ почвы = почвы, состоящие из глины.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Глиняные</w:t>
      </w:r>
      <w:r w:rsidRPr="006E2F31">
        <w:rPr>
          <w:rFonts w:asciiTheme="minorHAnsi" w:hAnsiTheme="minorHAnsi" w:cstheme="minorHAnsi"/>
          <w:color w:val="000000" w:themeColor="text1"/>
        </w:rPr>
        <w:t xml:space="preserve"> чашки/ложки сделаны из глины.</w:t>
      </w:r>
    </w:p>
    <w:p w14:paraId="4139B369" w14:textId="77777777" w:rsidR="006C61F5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2) РАЗЛИЧИТЬ в темноте = разглядеть.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Отличить</w:t>
      </w:r>
      <w:r w:rsidRPr="006E2F31">
        <w:rPr>
          <w:rFonts w:asciiTheme="minorHAnsi" w:hAnsiTheme="minorHAnsi" w:cstheme="minorHAnsi"/>
          <w:color w:val="000000" w:themeColor="text1"/>
        </w:rPr>
        <w:t xml:space="preserve"> = одно от другого.</w:t>
      </w:r>
    </w:p>
    <w:p w14:paraId="5DA4ACDE" w14:textId="77777777" w:rsidR="006C61F5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3) ЭКОНОМИЧЕСКАЯ наука = об экономике.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Экономичное</w:t>
      </w:r>
      <w:r w:rsidRPr="006E2F31">
        <w:rPr>
          <w:rFonts w:asciiTheme="minorHAnsi" w:hAnsiTheme="minorHAnsi" w:cstheme="minorHAnsi"/>
          <w:color w:val="000000" w:themeColor="text1"/>
        </w:rPr>
        <w:t xml:space="preserve"> средство для мытья посуды = помогает экономить.</w:t>
      </w:r>
    </w:p>
    <w:p w14:paraId="1188A5CE" w14:textId="7E306FA7" w:rsidR="006C61F5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4) НЕТЕРПИМЫЙ к людям = не может терпеть, раздражается. </w:t>
      </w:r>
      <w:r w:rsidR="00891644" w:rsidRPr="006E2F31">
        <w:rPr>
          <w:rFonts w:asciiTheme="minorHAnsi" w:hAnsiTheme="minorHAnsi" w:cstheme="minorHAnsi"/>
          <w:b/>
          <w:bCs/>
          <w:color w:val="000000" w:themeColor="text1"/>
        </w:rPr>
        <w:t>Нестерпимая</w:t>
      </w:r>
      <w:r w:rsidRPr="006E2F31">
        <w:rPr>
          <w:rFonts w:asciiTheme="minorHAnsi" w:hAnsiTheme="minorHAnsi" w:cstheme="minorHAnsi"/>
          <w:color w:val="000000" w:themeColor="text1"/>
        </w:rPr>
        <w:t xml:space="preserve"> боль = невозможно терпеть, как больно.</w:t>
      </w:r>
    </w:p>
    <w:p w14:paraId="424D8B8E" w14:textId="77777777" w:rsidR="006C61F5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5) ДОЖДЕВЫЕ капли = во время дождя.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Дождевальные</w:t>
      </w:r>
      <w:r w:rsidRPr="006E2F31">
        <w:rPr>
          <w:rFonts w:asciiTheme="minorHAnsi" w:hAnsiTheme="minorHAnsi" w:cstheme="minorHAnsi"/>
          <w:color w:val="000000" w:themeColor="text1"/>
        </w:rPr>
        <w:t xml:space="preserve"> машины = специальные машины для полива.</w:t>
      </w:r>
    </w:p>
    <w:p/>
    <w:p>
      <w:r>
        <w:t>Задание 6</w:t>
      </w:r>
    </w:p>
    <w:p>
      <w:r>
        <w:t>Тип: короткий ответ</w:t>
      </w:r>
    </w:p>
    <w:p>
      <w:r>
        <w:t>Условие:</w:t>
      </w:r>
    </w:p>
    <w:p w14:paraId="1885A14A" w14:textId="554DAF6B" w:rsidR="00B018EA" w:rsidRPr="006E2F31" w:rsidRDefault="00B018EA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Отредактируйте предложение: исправьте лексическую ошибку,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исключив</w:t>
      </w:r>
      <w:r w:rsidRPr="006E2F31">
        <w:rPr>
          <w:rFonts w:asciiTheme="minorHAnsi" w:hAnsiTheme="minorHAnsi" w:cstheme="minorHAnsi"/>
          <w:color w:val="000000" w:themeColor="text1"/>
        </w:rPr>
        <w:t xml:space="preserve"> лишнее слово. Вып</w:t>
      </w:r>
      <w:r w:rsidR="00D76515">
        <w:rPr>
          <w:rFonts w:asciiTheme="minorHAnsi" w:hAnsiTheme="minorHAnsi" w:cstheme="minorHAnsi"/>
          <w:color w:val="000000" w:themeColor="text1"/>
        </w:rPr>
        <w:t>ишите это слово.</w:t>
      </w:r>
    </w:p>
    <w:p w14:paraId="0266A764" w14:textId="7BBED095" w:rsidR="00B018EA" w:rsidRPr="00D76515" w:rsidRDefault="00B6406B" w:rsidP="006E2F31">
      <w:pPr>
        <w:rPr>
          <w:rFonts w:asciiTheme="minorHAnsi" w:hAnsiTheme="minorHAnsi" w:cstheme="minorHAnsi"/>
          <w:i/>
          <w:color w:val="000000" w:themeColor="text1"/>
        </w:rPr>
      </w:pPr>
      <w:r w:rsidRPr="00D76515">
        <w:rPr>
          <w:rFonts w:asciiTheme="minorHAnsi" w:hAnsiTheme="minorHAnsi" w:cstheme="minorHAnsi"/>
          <w:i/>
          <w:color w:val="000000" w:themeColor="text1"/>
        </w:rPr>
        <w:t xml:space="preserve">В долгосрочной перспективе правительство видит приоритетной задачей ускорение урбанизации городов и развитие инфраструктуры в тех районах, население которых страдает от нехватки как рабочих мест, так и квалифицированных </w:t>
      </w:r>
      <w:r w:rsidR="3200F416" w:rsidRPr="00D76515">
        <w:rPr>
          <w:rFonts w:asciiTheme="minorHAnsi" w:hAnsiTheme="minorHAnsi" w:cstheme="minorHAnsi"/>
          <w:i/>
          <w:color w:val="000000" w:themeColor="text1"/>
        </w:rPr>
        <w:t>работник</w:t>
      </w:r>
      <w:r w:rsidRPr="00D76515">
        <w:rPr>
          <w:rFonts w:asciiTheme="minorHAnsi" w:hAnsiTheme="minorHAnsi" w:cstheme="minorHAnsi"/>
          <w:i/>
          <w:color w:val="000000" w:themeColor="text1"/>
        </w:rPr>
        <w:t>ов.</w:t>
      </w:r>
    </w:p>
    <w:p>
      <w:r>
        <w:t>Ответ: городов</w:t>
      </w:r>
    </w:p>
    <w:p>
      <w:r>
        <w:t>Решение:</w:t>
      </w:r>
    </w:p>
    <w:p w14:paraId="4937A4F3" w14:textId="135E25E0" w:rsidR="006C61F5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Урбанизация = развитие городов, поэтому уточнение «городов» </w:t>
      </w:r>
      <w:r w:rsidR="00D76515" w:rsidRPr="00D76515">
        <w:rPr>
          <w:rFonts w:asciiTheme="minorHAnsi" w:hAnsiTheme="minorHAnsi" w:cstheme="minorHAnsi"/>
          <w:iCs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излишнее в этом контексте. Убрав слово «городов» из предложения, мы избавляемся от плеоназма.</w:t>
      </w:r>
    </w:p>
    <w:p/>
    <w:p>
      <w:r>
        <w:t>Задание 7</w:t>
      </w:r>
    </w:p>
    <w:p>
      <w:r>
        <w:t>Тип: короткий ответ</w:t>
      </w:r>
    </w:p>
    <w:p>
      <w:r>
        <w:t>Условие:</w:t>
      </w:r>
    </w:p>
    <w:p w14:paraId="75281AB5" w14:textId="2972E7D4" w:rsidR="00B6406B" w:rsidRPr="006E2F31" w:rsidRDefault="00B6406B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В одном из приведённых ниже слов допущена ошибка в образовании формы слова.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Исправьте ошибку</w:t>
      </w:r>
      <w:r w:rsidR="00D76515">
        <w:rPr>
          <w:rFonts w:asciiTheme="minorHAnsi" w:hAnsiTheme="minorHAnsi" w:cstheme="minorHAnsi"/>
          <w:color w:val="000000" w:themeColor="text1"/>
        </w:rPr>
        <w:t xml:space="preserve"> и запишите слово правильно.</w:t>
      </w:r>
    </w:p>
    <w:p w14:paraId="1BBE622D" w14:textId="0D150F85" w:rsidR="00B6406B" w:rsidRPr="00D76515" w:rsidRDefault="00B6406B" w:rsidP="003C036B">
      <w:pPr>
        <w:rPr>
          <w:rFonts w:asciiTheme="minorHAnsi" w:hAnsiTheme="minorHAnsi" w:cstheme="minorHAnsi"/>
          <w:color w:val="000000" w:themeColor="text1"/>
        </w:rPr>
      </w:pPr>
      <w:r w:rsidRPr="00D76515">
        <w:rPr>
          <w:rFonts w:asciiTheme="minorHAnsi" w:hAnsiTheme="minorHAnsi" w:cstheme="minorHAnsi"/>
          <w:color w:val="000000" w:themeColor="text1"/>
        </w:rPr>
        <w:t>сладких ПЕЧЕНИЙ</w:t>
      </w:r>
    </w:p>
    <w:p w14:paraId="5F849E00" w14:textId="04EEFA6C" w:rsidR="00B6406B" w:rsidRPr="00D76515" w:rsidRDefault="00B6406B" w:rsidP="003C036B">
      <w:pPr>
        <w:rPr>
          <w:rFonts w:asciiTheme="minorHAnsi" w:hAnsiTheme="minorHAnsi" w:cstheme="minorHAnsi"/>
          <w:color w:val="000000" w:themeColor="text1"/>
        </w:rPr>
      </w:pPr>
      <w:r w:rsidRPr="00D76515">
        <w:rPr>
          <w:rFonts w:asciiTheme="minorHAnsi" w:hAnsiTheme="minorHAnsi" w:cstheme="minorHAnsi"/>
          <w:color w:val="000000" w:themeColor="text1"/>
        </w:rPr>
        <w:t>бежать к НИМ навстречу</w:t>
      </w:r>
    </w:p>
    <w:p w14:paraId="7F1E47D3" w14:textId="04F1EC59" w:rsidR="00B6406B" w:rsidRPr="00D76515" w:rsidRDefault="00B6406B" w:rsidP="003C036B">
      <w:pPr>
        <w:rPr>
          <w:rFonts w:asciiTheme="minorHAnsi" w:hAnsiTheme="minorHAnsi" w:cstheme="minorHAnsi"/>
          <w:color w:val="000000" w:themeColor="text1"/>
        </w:rPr>
      </w:pPr>
      <w:r w:rsidRPr="00D76515">
        <w:rPr>
          <w:rFonts w:asciiTheme="minorHAnsi" w:hAnsiTheme="minorHAnsi" w:cstheme="minorHAnsi"/>
          <w:color w:val="000000" w:themeColor="text1"/>
        </w:rPr>
        <w:t>самый КРАСИВЫЙ балкон</w:t>
      </w:r>
    </w:p>
    <w:p w14:paraId="4C11BE16" w14:textId="5B7701D2" w:rsidR="00B6406B" w:rsidRPr="00D76515" w:rsidRDefault="00B6406B" w:rsidP="003C036B">
      <w:pPr>
        <w:rPr>
          <w:rFonts w:asciiTheme="minorHAnsi" w:hAnsiTheme="minorHAnsi" w:cstheme="minorHAnsi"/>
          <w:color w:val="000000" w:themeColor="text1"/>
        </w:rPr>
      </w:pPr>
      <w:r w:rsidRPr="00D76515">
        <w:rPr>
          <w:rFonts w:asciiTheme="minorHAnsi" w:hAnsiTheme="minorHAnsi" w:cstheme="minorHAnsi"/>
          <w:color w:val="000000" w:themeColor="text1"/>
        </w:rPr>
        <w:t>нет ПЯТИСТА рублей</w:t>
      </w:r>
    </w:p>
    <w:p w14:paraId="050C462A" w14:textId="563BAD4C" w:rsidR="00B6406B" w:rsidRPr="00D76515" w:rsidRDefault="00B6406B" w:rsidP="003C036B">
      <w:pPr>
        <w:rPr>
          <w:rFonts w:asciiTheme="minorHAnsi" w:hAnsiTheme="minorHAnsi" w:cstheme="minorHAnsi"/>
          <w:color w:val="000000" w:themeColor="text1"/>
        </w:rPr>
      </w:pPr>
      <w:r w:rsidRPr="00D76515">
        <w:rPr>
          <w:rFonts w:asciiTheme="minorHAnsi" w:hAnsiTheme="minorHAnsi" w:cstheme="minorHAnsi"/>
          <w:color w:val="000000" w:themeColor="text1"/>
        </w:rPr>
        <w:t>ДВОЕ котят</w:t>
      </w:r>
    </w:p>
    <w:p>
      <w:r>
        <w:t>Ответ: пятисот</w:t>
      </w:r>
    </w:p>
    <w:p>
      <w:r>
        <w:t>Решение:</w:t>
      </w:r>
    </w:p>
    <w:p w14:paraId="3BC59977" w14:textId="2001B444" w:rsidR="006C61F5" w:rsidRPr="006E2F31" w:rsidRDefault="006C61F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Ошибка в образо</w:t>
      </w:r>
      <w:r w:rsidR="00D76515">
        <w:rPr>
          <w:rFonts w:asciiTheme="minorHAnsi" w:hAnsiTheme="minorHAnsi" w:cstheme="minorHAnsi"/>
          <w:color w:val="000000" w:themeColor="text1"/>
        </w:rPr>
        <w:t>вании числительных: нет (чего?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пяти НОТ) =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 xml:space="preserve">пятисот </w:t>
      </w:r>
      <w:r w:rsidRPr="006E2F31">
        <w:rPr>
          <w:rFonts w:asciiTheme="minorHAnsi" w:hAnsiTheme="minorHAnsi" w:cstheme="minorHAnsi"/>
          <w:color w:val="000000" w:themeColor="text1"/>
        </w:rPr>
        <w:t>(рублей)</w:t>
      </w:r>
    </w:p>
    <w:p/>
    <w:p>
      <w:r>
        <w:t>Задание 8</w:t>
      </w:r>
    </w:p>
    <w:p>
      <w:r>
        <w:t>Тип: соответствие</w:t>
      </w:r>
    </w:p>
    <w:p>
      <w:r>
        <w:t>Условие:</w:t>
      </w:r>
    </w:p>
    <w:p w14:paraId="524B7269" w14:textId="27FB7D0E" w:rsidR="00B6406B" w:rsidRDefault="00094336" w:rsidP="006E2F31">
      <w:pPr>
        <w:rPr>
          <w:rFonts w:asciiTheme="minorHAnsi" w:hAnsiTheme="minorHAnsi" w:cstheme="minorHAnsi"/>
          <w:b/>
        </w:rPr>
      </w:pPr>
      <w:r w:rsidRPr="006E2F31">
        <w:rPr>
          <w:rFonts w:asciiTheme="minorHAnsi" w:hAnsiTheme="minorHAnsi" w:cstheme="minorHAnsi"/>
          <w:color w:val="000000" w:themeColor="text1"/>
        </w:rPr>
        <w:t>Установите соответствие между грамматическими ошибками и предложениями, в которых они допущены: к каждой позиции первого столбца подберите соответствующую позицию второго столбца.</w:t>
      </w:r>
      <w:r w:rsidR="00CB130C" w:rsidRPr="00CB130C">
        <w:rPr>
          <w:rFonts w:asciiTheme="minorHAnsi" w:hAnsiTheme="minorHAnsi" w:cstheme="minorHAnsi"/>
          <w:color w:val="000000" w:themeColor="text1"/>
        </w:rPr>
        <w:t xml:space="preserve"> </w:t>
      </w:r>
      <w:r w:rsidR="00CB130C" w:rsidRPr="00373FD1">
        <w:rPr>
          <w:rFonts w:asciiTheme="minorHAnsi" w:hAnsiTheme="minorHAnsi" w:cstheme="minorHAnsi"/>
        </w:rPr>
        <w:t xml:space="preserve">В ответе запишите последовательность цифр, соответствующую буквам </w:t>
      </w:r>
      <w:r w:rsidR="00CB130C" w:rsidRPr="00373FD1">
        <w:rPr>
          <w:rFonts w:asciiTheme="minorHAnsi" w:hAnsiTheme="minorHAnsi" w:cstheme="minorHAnsi"/>
          <w:b/>
        </w:rPr>
        <w:t>АБВГД.</w:t>
      </w:r>
    </w:p>
    <w:p>
      <w:r>
        <w:t>Пункты:</w:t>
      </w:r>
    </w:p>
    <w:p w14:paraId="148C1835" w14:textId="1982E231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А) </w:t>
      </w:r>
      <w:r>
        <w:rPr>
          <w:rFonts w:ascii="Calibri" w:hAnsi="Calibri" w:cs="Calibri"/>
          <w:color w:val="000000"/>
        </w:rPr>
        <w:t>Н</w:t>
      </w:r>
      <w:r w:rsidRPr="005602A9">
        <w:rPr>
          <w:rFonts w:ascii="Calibri" w:hAnsi="Calibri" w:cs="Calibri"/>
          <w:color w:val="000000"/>
        </w:rPr>
        <w:t>арушение связи между подлежащим и сказуемым</w:t>
      </w:r>
    </w:p>
    <w:p w14:paraId="578EABE2" w14:textId="333FBF37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Б) </w:t>
      </w:r>
      <w:r w:rsidRPr="005602A9">
        <w:rPr>
          <w:rFonts w:ascii="Calibri" w:hAnsi="Calibri" w:cs="Calibri"/>
          <w:color w:val="000000"/>
        </w:rPr>
        <w:t xml:space="preserve"/>
      </w:r>
      <w:r>
        <w:rPr>
          <w:rFonts w:ascii="Calibri" w:hAnsi="Calibri" w:cs="Calibri"/>
          <w:color w:val="000000"/>
        </w:rPr>
        <w:t>Н</w:t>
      </w:r>
      <w:r w:rsidRPr="005602A9">
        <w:rPr>
          <w:rFonts w:ascii="Calibri" w:hAnsi="Calibri" w:cs="Calibri"/>
          <w:color w:val="000000"/>
        </w:rPr>
        <w:t xml:space="preserve">арушение в построении предложения с деепричастным оборотом </w:t>
      </w:r>
    </w:p>
    <w:p w14:paraId="047297E1" w14:textId="0B3D973E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В) </w:t>
      </w:r>
      <w:r>
        <w:rPr>
          <w:rFonts w:ascii="Calibri" w:hAnsi="Calibri" w:cs="Calibri"/>
          <w:color w:val="000000"/>
        </w:rPr>
        <w:t>Н</w:t>
      </w:r>
      <w:r w:rsidRPr="005602A9">
        <w:rPr>
          <w:rFonts w:ascii="Calibri" w:hAnsi="Calibri" w:cs="Calibri"/>
          <w:color w:val="000000"/>
        </w:rPr>
        <w:t>еправильное употребление падежной формы существительного с предлогом</w:t>
      </w:r>
    </w:p>
    <w:p w14:paraId="5399B9EB" w14:textId="4595703E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Г) </w:t>
      </w:r>
      <w:r>
        <w:rPr>
          <w:rFonts w:ascii="Calibri" w:hAnsi="Calibri" w:cs="Calibri"/>
          <w:color w:val="000000"/>
        </w:rPr>
        <w:t>Н</w:t>
      </w:r>
      <w:r w:rsidRPr="005602A9">
        <w:rPr>
          <w:rFonts w:ascii="Calibri" w:hAnsi="Calibri" w:cs="Calibri"/>
          <w:color w:val="000000"/>
        </w:rPr>
        <w:t>арушение в построении предложения с несогласованным приложением</w:t>
      </w:r>
    </w:p>
    <w:p w14:paraId="3C1AA287" w14:textId="4ED7F1B9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Д) </w:t>
      </w:r>
      <w:r>
        <w:rPr>
          <w:rFonts w:ascii="Calibri" w:hAnsi="Calibri" w:cs="Calibri"/>
          <w:color w:val="000000"/>
        </w:rPr>
        <w:t>О</w:t>
      </w:r>
      <w:r w:rsidRPr="005602A9">
        <w:rPr>
          <w:rFonts w:ascii="Calibri" w:hAnsi="Calibri" w:cs="Calibri"/>
          <w:color w:val="000000"/>
        </w:rPr>
        <w:t>шибка в построении сложного предложения</w:t>
      </w:r>
    </w:p>
    <w:p>
      <w:r>
        <w:t>Варианты:</w:t>
      </w:r>
    </w:p>
    <w:p w14:paraId="5D89566F" w14:textId="77777777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1) </w:t>
      </w:r>
      <w:r w:rsidRPr="005602A9">
        <w:rPr>
          <w:rFonts w:ascii="Calibri" w:hAnsi="Calibri" w:cs="Calibri"/>
          <w:color w:val="000000"/>
        </w:rPr>
        <w:t>Целый день гуляя по парку, мои впечатления были исключительно положительными.</w:t>
      </w:r>
    </w:p>
    <w:p w14:paraId="1764D24C" w14:textId="77777777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2) </w:t>
      </w:r>
      <w:r w:rsidRPr="005602A9">
        <w:rPr>
          <w:rFonts w:ascii="Calibri" w:hAnsi="Calibri" w:cs="Calibri"/>
          <w:color w:val="000000"/>
        </w:rPr>
        <w:t>Вопреки предупреждениям тревожащихся родственников я всё же отправился в путь до реки в такой жуткий зной.</w:t>
      </w:r>
    </w:p>
    <w:p w14:paraId="3B3949BC" w14:textId="2F2EC129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3) </w:t>
      </w:r>
      <w:r w:rsidRPr="005602A9">
        <w:rPr>
          <w:rFonts w:ascii="Calibri" w:hAnsi="Calibri" w:cs="Calibri"/>
          <w:color w:val="000000"/>
        </w:rPr>
        <w:t>В «Войне и Мире» моей самой любимой героиней долгие годы ост</w:t>
      </w:r>
      <w:r>
        <w:rPr>
          <w:rFonts w:ascii="Calibri" w:hAnsi="Calibri" w:cs="Calibri"/>
          <w:color w:val="000000"/>
        </w:rPr>
        <w:t>аётся Наташа Ростова, ведь она —</w:t>
      </w:r>
      <w:r w:rsidRPr="005602A9">
        <w:rPr>
          <w:rFonts w:ascii="Calibri" w:hAnsi="Calibri" w:cs="Calibri"/>
          <w:color w:val="000000"/>
        </w:rPr>
        <w:t xml:space="preserve"> искренняя и глубоко чувствующая душа.</w:t>
      </w:r>
    </w:p>
    <w:p w14:paraId="4B7E4C34" w14:textId="77777777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4) </w:t>
      </w:r>
      <w:r w:rsidRPr="005602A9">
        <w:rPr>
          <w:rFonts w:ascii="Calibri" w:hAnsi="Calibri" w:cs="Calibri"/>
          <w:color w:val="000000"/>
        </w:rPr>
        <w:t>Те, кто поехали на экскурсию в Царское село, остались крайне довольны поездкой и проведённым временем.</w:t>
      </w:r>
    </w:p>
    <w:p w14:paraId="64D9DAE0" w14:textId="77777777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5) </w:t>
      </w:r>
      <w:r w:rsidRPr="005602A9">
        <w:rPr>
          <w:rFonts w:ascii="Calibri" w:hAnsi="Calibri" w:cs="Calibri"/>
          <w:color w:val="000000"/>
        </w:rPr>
        <w:t>В ресторане «Океане» мы пробовали блюда авторской кухни и наслаждались видом из окна на живописную реку.</w:t>
      </w:r>
    </w:p>
    <w:p w14:paraId="1CBDCFE1" w14:textId="77777777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6) </w:t>
      </w:r>
      <w:r w:rsidRPr="005602A9">
        <w:rPr>
          <w:rFonts w:ascii="Calibri" w:hAnsi="Calibri" w:cs="Calibri"/>
          <w:color w:val="000000"/>
        </w:rPr>
        <w:t>Вошедший высокий молодой человек улыбнулся, не отрывая глаз от экрана телефона, и спросил, что успели ли мы ознакомиться с его статьёй в новом издании журнала «Наука».</w:t>
      </w:r>
    </w:p>
    <w:p w14:paraId="6BF89313" w14:textId="77777777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7) </w:t>
      </w:r>
      <w:r w:rsidRPr="005602A9">
        <w:rPr>
          <w:rFonts w:ascii="Calibri" w:hAnsi="Calibri" w:cs="Calibri"/>
          <w:color w:val="000000"/>
        </w:rPr>
        <w:t>Девушка, переходившая в парке мост, подарила мне шоколадную конфетку и игриво подмигнула на прощание.</w:t>
      </w:r>
    </w:p>
    <w:p w14:paraId="2B58C5F7" w14:textId="77777777" w:rsidR="005602A9" w:rsidRPr="005602A9" w:rsidRDefault="005602A9" w:rsidP="005602A9">
      <w:pPr>
        <w:rPr>
          <w:rFonts w:ascii="Calibri" w:hAnsi="Calibri" w:cs="Calibri"/>
          <w:color w:val="000000"/>
        </w:rPr>
      </w:pPr>
      <w:r>
        <w:t xml:space="preserve">8) </w:t>
      </w:r>
      <w:r w:rsidRPr="005602A9">
        <w:rPr>
          <w:rFonts w:ascii="Calibri" w:hAnsi="Calibri" w:cs="Calibri"/>
          <w:color w:val="000000"/>
        </w:rPr>
        <w:t>По приезду я планирую поехать в гости к родственникам, увидеть которых хотел ещё в конце прошлого года.</w:t>
      </w:r>
    </w:p>
    <w:p>
      <w:r>
        <w:t>Ответ: 41856</w:t>
      </w:r>
    </w:p>
    <w:p>
      <w:r>
        <w:t>Решение:</w:t>
      </w:r>
    </w:p>
    <w:p w14:paraId="170CD039" w14:textId="3EACAA29" w:rsidR="006C61F5" w:rsidRPr="00514C96" w:rsidRDefault="006C61F5" w:rsidP="003C036B">
      <w:pPr>
        <w:rPr>
          <w:rFonts w:asciiTheme="minorHAnsi" w:hAnsiTheme="minorHAnsi" w:cstheme="minorHAnsi"/>
          <w:color w:val="000000" w:themeColor="text1"/>
        </w:rPr>
      </w:pPr>
      <w:r w:rsidRPr="00514C96">
        <w:rPr>
          <w:rFonts w:asciiTheme="minorHAnsi" w:hAnsiTheme="minorHAnsi" w:cstheme="minorHAnsi"/>
          <w:color w:val="000000" w:themeColor="text1"/>
        </w:rPr>
        <w:t xml:space="preserve">Целый день гуляя по парку, </w:t>
      </w:r>
      <w:r w:rsidRPr="00514C96">
        <w:rPr>
          <w:rFonts w:asciiTheme="minorHAnsi" w:hAnsiTheme="minorHAnsi" w:cstheme="minorHAnsi"/>
          <w:strike/>
          <w:color w:val="000000" w:themeColor="text1"/>
        </w:rPr>
        <w:t>мои впечатления</w:t>
      </w:r>
      <w:r w:rsidR="00CB130C" w:rsidRPr="00514C96">
        <w:rPr>
          <w:rFonts w:asciiTheme="minorHAnsi" w:hAnsiTheme="minorHAnsi" w:cstheme="minorHAnsi"/>
          <w:color w:val="000000" w:themeColor="text1"/>
        </w:rPr>
        <w:t xml:space="preserve"> были самыми положительными. —</w:t>
      </w:r>
      <w:r w:rsidRPr="00514C96">
        <w:rPr>
          <w:rFonts w:asciiTheme="minorHAnsi" w:hAnsiTheme="minorHAnsi" w:cstheme="minorHAnsi"/>
          <w:color w:val="000000" w:themeColor="text1"/>
        </w:rPr>
        <w:t xml:space="preserve"> 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>и основное (сказуемое), и дополнительное действие (деепричастный оборот) должно быть выполнено одним лицом: впечатления не гуляли по парку.</w:t>
      </w:r>
    </w:p>
    <w:p w14:paraId="619CE9FB" w14:textId="5375A23B" w:rsidR="006C61F5" w:rsidRPr="00514C96" w:rsidRDefault="006C61F5" w:rsidP="003C036B">
      <w:pPr>
        <w:rPr>
          <w:rFonts w:asciiTheme="minorHAnsi" w:hAnsiTheme="minorHAnsi" w:cstheme="minorHAnsi"/>
          <w:color w:val="000000" w:themeColor="text1"/>
        </w:rPr>
      </w:pPr>
      <w:r w:rsidRPr="00514C96">
        <w:rPr>
          <w:rFonts w:asciiTheme="minorHAnsi" w:hAnsiTheme="minorHAnsi" w:cstheme="minorHAnsi"/>
          <w:color w:val="000000" w:themeColor="text1"/>
        </w:rPr>
        <w:t>Вопреки предупреждениям тревожащихся родственников я всё же отправился в пут</w:t>
      </w:r>
      <w:r w:rsidR="00CB130C" w:rsidRPr="00514C96">
        <w:rPr>
          <w:rFonts w:asciiTheme="minorHAnsi" w:hAnsiTheme="minorHAnsi" w:cstheme="minorHAnsi"/>
          <w:color w:val="000000" w:themeColor="text1"/>
        </w:rPr>
        <w:t>ь до реки в такой жуткий зной. —</w:t>
      </w:r>
      <w:r w:rsidRPr="00514C96">
        <w:rPr>
          <w:rFonts w:asciiTheme="minorHAnsi" w:hAnsiTheme="minorHAnsi" w:cstheme="minorHAnsi"/>
          <w:color w:val="000000" w:themeColor="text1"/>
        </w:rPr>
        <w:t xml:space="preserve"> 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>предложение корректное.</w:t>
      </w:r>
    </w:p>
    <w:p w14:paraId="5BC922C4" w14:textId="3C62ABAC" w:rsidR="006C61F5" w:rsidRPr="00514C96" w:rsidRDefault="006C61F5" w:rsidP="003C036B">
      <w:pPr>
        <w:rPr>
          <w:rFonts w:asciiTheme="minorHAnsi" w:hAnsiTheme="minorHAnsi" w:cstheme="minorHAnsi"/>
          <w:color w:val="000000" w:themeColor="text1"/>
        </w:rPr>
      </w:pPr>
      <w:r w:rsidRPr="00514C96">
        <w:rPr>
          <w:rFonts w:asciiTheme="minorHAnsi" w:hAnsiTheme="minorHAnsi" w:cstheme="minorHAnsi"/>
          <w:color w:val="000000" w:themeColor="text1"/>
        </w:rPr>
        <w:t xml:space="preserve">В «Войне и Мире» моей самой любимой героиней долгие годы остаётся Наташа Ростова, ведь она искренняя и глубоко чувствующая </w:t>
      </w:r>
      <w:r w:rsidR="00514C96">
        <w:rPr>
          <w:rFonts w:asciiTheme="minorHAnsi" w:hAnsiTheme="minorHAnsi" w:cstheme="minorHAnsi"/>
          <w:color w:val="000000" w:themeColor="text1"/>
        </w:rPr>
        <w:t>душа. —</w:t>
      </w:r>
      <w:r w:rsidRPr="00514C96">
        <w:rPr>
          <w:rFonts w:asciiTheme="minorHAnsi" w:hAnsiTheme="minorHAnsi" w:cstheme="minorHAnsi"/>
          <w:color w:val="000000" w:themeColor="text1"/>
        </w:rPr>
        <w:t xml:space="preserve"> 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>предложение корректное. Обратите внимание: нет родового понятия роман/ роман-эпопея/произведение, поэтому изменяется падеж в названии.</w:t>
      </w:r>
    </w:p>
    <w:p w14:paraId="4E479836" w14:textId="3F4FA072" w:rsidR="006C61F5" w:rsidRPr="00514C96" w:rsidRDefault="006C61F5" w:rsidP="003C036B">
      <w:pPr>
        <w:rPr>
          <w:rFonts w:asciiTheme="minorHAnsi" w:hAnsiTheme="minorHAnsi" w:cstheme="minorHAnsi"/>
          <w:color w:val="000000" w:themeColor="text1"/>
        </w:rPr>
      </w:pPr>
      <w:r w:rsidRPr="00514C96">
        <w:rPr>
          <w:rFonts w:asciiTheme="minorHAnsi" w:hAnsiTheme="minorHAnsi" w:cstheme="minorHAnsi"/>
          <w:color w:val="000000" w:themeColor="text1"/>
        </w:rPr>
        <w:t>Те, кто поехали на экскурсию в Царское село, остались крайне довольны по</w:t>
      </w:r>
      <w:r w:rsidR="00514C96">
        <w:rPr>
          <w:rFonts w:asciiTheme="minorHAnsi" w:hAnsiTheme="minorHAnsi" w:cstheme="minorHAnsi"/>
          <w:color w:val="000000" w:themeColor="text1"/>
        </w:rPr>
        <w:t>ездкой и проведённым временем. —</w:t>
      </w:r>
      <w:r w:rsidRPr="00514C96">
        <w:rPr>
          <w:rFonts w:asciiTheme="minorHAnsi" w:hAnsiTheme="minorHAnsi" w:cstheme="minorHAnsi"/>
          <w:color w:val="000000" w:themeColor="text1"/>
        </w:rPr>
        <w:t xml:space="preserve"> 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>кто (подлежащее в еди</w:t>
      </w:r>
      <w:r w:rsidR="00514C96">
        <w:rPr>
          <w:rFonts w:asciiTheme="minorHAnsi" w:hAnsiTheme="minorHAnsi" w:cstheme="minorHAnsi"/>
          <w:i/>
          <w:iCs/>
          <w:color w:val="000000" w:themeColor="text1"/>
        </w:rPr>
        <w:t>нственном числе) (что сделал?) —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 xml:space="preserve"> поехали (множественное число употреблено ошибочно, не согласуется с подлежащим.</w:t>
      </w:r>
    </w:p>
    <w:p w14:paraId="2BA735BF" w14:textId="402CD0B1" w:rsidR="006C61F5" w:rsidRPr="00514C96" w:rsidRDefault="006C61F5" w:rsidP="003C036B">
      <w:pPr>
        <w:rPr>
          <w:rFonts w:asciiTheme="minorHAnsi" w:hAnsiTheme="minorHAnsi" w:cstheme="minorHAnsi"/>
          <w:color w:val="000000" w:themeColor="text1"/>
        </w:rPr>
      </w:pPr>
      <w:r w:rsidRPr="00514C96">
        <w:rPr>
          <w:rFonts w:asciiTheme="minorHAnsi" w:hAnsiTheme="minorHAnsi" w:cstheme="minorHAnsi"/>
          <w:color w:val="000000" w:themeColor="text1"/>
        </w:rPr>
        <w:t>В ресторане «Океане» мы пробовали блюда авторской кухни и наслаждались вид</w:t>
      </w:r>
      <w:r w:rsidR="00514C96">
        <w:rPr>
          <w:rFonts w:asciiTheme="minorHAnsi" w:hAnsiTheme="minorHAnsi" w:cstheme="minorHAnsi"/>
          <w:color w:val="000000" w:themeColor="text1"/>
        </w:rPr>
        <w:t>ом из окна на живописную реку. —</w:t>
      </w:r>
      <w:r w:rsidRPr="00514C96">
        <w:rPr>
          <w:rFonts w:asciiTheme="minorHAnsi" w:hAnsiTheme="minorHAnsi" w:cstheme="minorHAnsi"/>
          <w:color w:val="000000" w:themeColor="text1"/>
        </w:rPr>
        <w:t xml:space="preserve"> 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>есть родовое слово «ресторан», поэтому название (несогласованное приложение) должно быть в Именительном падеже.</w:t>
      </w:r>
    </w:p>
    <w:p w14:paraId="48C5A9F7" w14:textId="3E181002" w:rsidR="006C61F5" w:rsidRPr="00514C96" w:rsidRDefault="006C61F5" w:rsidP="003C036B">
      <w:pPr>
        <w:rPr>
          <w:rFonts w:asciiTheme="minorHAnsi" w:hAnsiTheme="minorHAnsi" w:cstheme="minorHAnsi"/>
          <w:color w:val="000000" w:themeColor="text1"/>
        </w:rPr>
      </w:pPr>
      <w:r w:rsidRPr="00514C96">
        <w:rPr>
          <w:rFonts w:asciiTheme="minorHAnsi" w:hAnsiTheme="minorHAnsi" w:cstheme="minorHAnsi"/>
          <w:color w:val="000000" w:themeColor="text1"/>
        </w:rPr>
        <w:t xml:space="preserve">Вошедший высокий молодой человек улыбнулся, не отрывая глаз от экрана телефона, и спросил, </w:t>
      </w:r>
      <w:r w:rsidRPr="00514C96">
        <w:rPr>
          <w:rFonts w:asciiTheme="minorHAnsi" w:hAnsiTheme="minorHAnsi" w:cstheme="minorHAnsi"/>
          <w:strike/>
          <w:color w:val="000000" w:themeColor="text1"/>
        </w:rPr>
        <w:t>что</w:t>
      </w:r>
      <w:r w:rsidRPr="00514C96">
        <w:rPr>
          <w:rFonts w:asciiTheme="minorHAnsi" w:hAnsiTheme="minorHAnsi" w:cstheme="minorHAnsi"/>
          <w:color w:val="000000" w:themeColor="text1"/>
        </w:rPr>
        <w:t xml:space="preserve"> успели ли мы ознакомиться с его статьёй в новом издании журнала</w:t>
      </w:r>
      <w:r w:rsidR="00514C96">
        <w:rPr>
          <w:rFonts w:asciiTheme="minorHAnsi" w:hAnsiTheme="minorHAnsi" w:cstheme="minorHAnsi"/>
          <w:color w:val="000000" w:themeColor="text1"/>
        </w:rPr>
        <w:t xml:space="preserve"> «Наука». —</w:t>
      </w:r>
      <w:r w:rsidRPr="00514C96">
        <w:rPr>
          <w:rFonts w:asciiTheme="minorHAnsi" w:hAnsiTheme="minorHAnsi" w:cstheme="minorHAnsi"/>
          <w:color w:val="000000" w:themeColor="text1"/>
        </w:rPr>
        <w:t xml:space="preserve"> 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 xml:space="preserve">в сложноподчинённом предложении в придаточной части 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 xml:space="preserve">должен быть лишь один союз. В этом примере их два: «что» и частица-союз «ли». Будьте внимательны! </w:t>
      </w:r>
    </w:p>
    <w:p w14:paraId="621650CE" w14:textId="232A72F6" w:rsidR="006C61F5" w:rsidRPr="00514C96" w:rsidRDefault="006C61F5" w:rsidP="003C036B">
      <w:pPr>
        <w:rPr>
          <w:rFonts w:asciiTheme="minorHAnsi" w:hAnsiTheme="minorHAnsi" w:cstheme="minorHAnsi"/>
          <w:color w:val="000000" w:themeColor="text1"/>
        </w:rPr>
      </w:pPr>
      <w:r w:rsidRPr="00514C96">
        <w:rPr>
          <w:rFonts w:asciiTheme="minorHAnsi" w:hAnsiTheme="minorHAnsi" w:cstheme="minorHAnsi"/>
          <w:color w:val="000000" w:themeColor="text1"/>
        </w:rPr>
        <w:t>Девушка, переходившая в парке мост, подарила мне шоколадную конфетку и игриво подмигнула н</w:t>
      </w:r>
      <w:r w:rsidR="00514C96">
        <w:rPr>
          <w:rFonts w:asciiTheme="minorHAnsi" w:hAnsiTheme="minorHAnsi" w:cstheme="minorHAnsi"/>
          <w:color w:val="000000" w:themeColor="text1"/>
        </w:rPr>
        <w:t>а прощание. —</w:t>
      </w:r>
      <w:r w:rsidRPr="00514C96">
        <w:rPr>
          <w:rFonts w:asciiTheme="minorHAnsi" w:hAnsiTheme="minorHAnsi" w:cstheme="minorHAnsi"/>
          <w:color w:val="000000" w:themeColor="text1"/>
        </w:rPr>
        <w:t xml:space="preserve"> 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>предложение корректное.</w:t>
      </w:r>
    </w:p>
    <w:p w14:paraId="0D26D424" w14:textId="6A6FCDAD" w:rsidR="006C61F5" w:rsidRPr="00514C96" w:rsidRDefault="006C61F5" w:rsidP="003C036B">
      <w:pPr>
        <w:rPr>
          <w:rFonts w:asciiTheme="minorHAnsi" w:hAnsiTheme="minorHAnsi" w:cstheme="minorHAnsi"/>
        </w:rPr>
      </w:pPr>
      <w:r w:rsidRPr="00514C96">
        <w:rPr>
          <w:rFonts w:asciiTheme="minorHAnsi" w:hAnsiTheme="minorHAnsi" w:cstheme="minorHAnsi"/>
          <w:color w:val="000000" w:themeColor="text1"/>
        </w:rPr>
        <w:t>По приезду я планирую поехать в гости к родственникам, увидеть которых хот</w:t>
      </w:r>
      <w:r w:rsidR="00514C96">
        <w:rPr>
          <w:rFonts w:asciiTheme="minorHAnsi" w:hAnsiTheme="minorHAnsi" w:cstheme="minorHAnsi"/>
          <w:color w:val="000000" w:themeColor="text1"/>
        </w:rPr>
        <w:t>ел ещё в конце прошлого года. —</w:t>
      </w:r>
      <w:r w:rsidR="00514C96" w:rsidRPr="00514C96">
        <w:rPr>
          <w:rFonts w:asciiTheme="minorHAnsi" w:hAnsiTheme="minorHAnsi" w:cstheme="minorHAnsi"/>
          <w:color w:val="000000" w:themeColor="text1"/>
        </w:rPr>
        <w:t xml:space="preserve"> </w:t>
      </w:r>
      <w:r w:rsidRPr="00514C96">
        <w:rPr>
          <w:rFonts w:asciiTheme="minorHAnsi" w:hAnsiTheme="minorHAnsi" w:cstheme="minorHAnsi"/>
          <w:i/>
          <w:iCs/>
          <w:color w:val="000000" w:themeColor="text1"/>
        </w:rPr>
        <w:t>в значении «после чего-либо» предлог «по» употребляется с Предложным падежом: по приезде.</w:t>
      </w:r>
    </w:p>
    <w:p/>
    <w:p>
      <w:r>
        <w:t>Задание 9</w:t>
      </w:r>
    </w:p>
    <w:p>
      <w:r>
        <w:t>Тип: несколько ответов</w:t>
      </w:r>
    </w:p>
    <w:p>
      <w:r>
        <w:t>Условие:</w:t>
      </w:r>
    </w:p>
    <w:p w14:paraId="7A548F73" w14:textId="79C9A25E" w:rsidR="41CA854E" w:rsidRPr="006E2F31" w:rsidRDefault="41CA854E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Укажите варианты ответов, в которых во всех словах одного ряд</w:t>
      </w:r>
      <w:r w:rsidR="00A7323F">
        <w:rPr>
          <w:rFonts w:asciiTheme="minorHAnsi" w:hAnsiTheme="minorHAnsi" w:cstheme="minorHAnsi"/>
          <w:color w:val="000000" w:themeColor="text1"/>
        </w:rPr>
        <w:t>а пропущена одна и та же буква.</w:t>
      </w:r>
    </w:p>
    <w:p>
      <w:r>
        <w:t>Варианты:</w:t>
      </w:r>
    </w:p>
    <w:p w14:paraId="04978FA6" w14:textId="43B380FB" w:rsidR="00B73425" w:rsidRPr="006E2F31" w:rsidRDefault="00571AF5" w:rsidP="006E2F31">
      <w:pPr>
        <w:rPr>
          <w:rFonts w:asciiTheme="minorHAnsi" w:hAnsiTheme="minorHAnsi" w:cstheme="minorHAnsi"/>
        </w:rPr>
      </w:pPr>
      <w:r>
        <w:t xml:space="preserve">1) </w:t>
      </w:r>
      <w:r>
        <w:rPr>
          <w:rFonts w:asciiTheme="minorHAnsi" w:hAnsiTheme="minorHAnsi" w:cstheme="minorHAnsi"/>
        </w:rPr>
        <w:t>К</w:t>
      </w:r>
      <w:r w:rsidR="0F8F8CC7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>ссир, м</w:t>
      </w:r>
      <w:r w:rsidR="7C9A64E1" w:rsidRPr="006E2F31">
        <w:rPr>
          <w:rFonts w:asciiTheme="minorHAnsi" w:hAnsiTheme="minorHAnsi" w:cstheme="minorHAnsi"/>
        </w:rPr>
        <w:t>о</w:t>
      </w:r>
      <w:r w:rsidR="00B73425" w:rsidRPr="006E2F31">
        <w:rPr>
          <w:rFonts w:asciiTheme="minorHAnsi" w:hAnsiTheme="minorHAnsi" w:cstheme="minorHAnsi"/>
        </w:rPr>
        <w:t>л</w:t>
      </w:r>
      <w:r w:rsidR="700E23C8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>ко, пл</w:t>
      </w:r>
      <w:r w:rsidR="4DB54DD4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>вец</w:t>
      </w:r>
    </w:p>
    <w:p w14:paraId="69A9EE10" w14:textId="5FFD4C00" w:rsidR="00B73425" w:rsidRPr="006E2F31" w:rsidRDefault="00571AF5" w:rsidP="006E2F31">
      <w:pPr>
        <w:rPr>
          <w:rFonts w:asciiTheme="minorHAnsi" w:hAnsiTheme="minorHAnsi" w:cstheme="minorHAnsi"/>
        </w:rPr>
      </w:pPr>
      <w:r>
        <w:t xml:space="preserve">2) </w:t>
      </w:r>
      <w:r>
        <w:rPr>
          <w:rFonts w:asciiTheme="minorHAnsi" w:hAnsiTheme="minorHAnsi" w:cstheme="minorHAnsi"/>
        </w:rPr>
        <w:t>И</w:t>
      </w:r>
      <w:r w:rsidR="5D2029EB" w:rsidRPr="006E2F31">
        <w:rPr>
          <w:rFonts w:asciiTheme="minorHAnsi" w:hAnsiTheme="minorHAnsi" w:cstheme="minorHAnsi"/>
        </w:rPr>
        <w:t>нн..вация</w:t>
      </w:r>
      <w:r w:rsidR="00B73425" w:rsidRPr="006E2F31">
        <w:rPr>
          <w:rFonts w:asciiTheme="minorHAnsi" w:hAnsiTheme="minorHAnsi" w:cstheme="minorHAnsi"/>
        </w:rPr>
        <w:t>, приск</w:t>
      </w:r>
      <w:r w:rsidR="6541013C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>кать, пол</w:t>
      </w:r>
      <w:r w:rsidR="70DDE642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>жить (на стол)</w:t>
      </w:r>
    </w:p>
    <w:p w14:paraId="64D0D6AB" w14:textId="32C1AF97" w:rsidR="00B73425" w:rsidRPr="006E2F31" w:rsidRDefault="00571AF5" w:rsidP="006E2F31">
      <w:pPr>
        <w:rPr>
          <w:rFonts w:asciiTheme="minorHAnsi" w:hAnsiTheme="minorHAnsi" w:cstheme="minorHAnsi"/>
        </w:rPr>
      </w:pPr>
      <w:r>
        <w:t xml:space="preserve">3) </w:t>
      </w:r>
      <w:r>
        <w:rPr>
          <w:rFonts w:asciiTheme="minorHAnsi" w:hAnsiTheme="minorHAnsi" w:cstheme="minorHAnsi"/>
        </w:rPr>
        <w:t>Г</w:t>
      </w:r>
      <w:r w:rsidR="73A6FEF5" w:rsidRPr="006E2F31">
        <w:rPr>
          <w:rFonts w:asciiTheme="minorHAnsi" w:hAnsiTheme="minorHAnsi" w:cstheme="minorHAnsi"/>
        </w:rPr>
        <w:t>..лерея</w:t>
      </w:r>
      <w:r w:rsidR="00B73425" w:rsidRPr="006E2F31">
        <w:rPr>
          <w:rFonts w:asciiTheme="minorHAnsi" w:hAnsiTheme="minorHAnsi" w:cstheme="minorHAnsi"/>
        </w:rPr>
        <w:t>, св</w:t>
      </w:r>
      <w:r w:rsidR="20864EB3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>рить (суп), обр</w:t>
      </w:r>
      <w:r w:rsidR="4920069B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>мление</w:t>
      </w:r>
    </w:p>
    <w:p w14:paraId="6F16F54C" w14:textId="2AEDCE70" w:rsidR="00B73425" w:rsidRPr="006E2F31" w:rsidRDefault="00571AF5" w:rsidP="006E2F31">
      <w:pPr>
        <w:rPr>
          <w:rFonts w:asciiTheme="minorHAnsi" w:hAnsiTheme="minorHAnsi" w:cstheme="minorHAnsi"/>
        </w:rPr>
      </w:pPr>
      <w:r>
        <w:t xml:space="preserve">4) </w:t>
      </w:r>
      <w:r>
        <w:rPr>
          <w:rFonts w:asciiTheme="minorHAnsi" w:hAnsiTheme="minorHAnsi" w:cstheme="minorHAnsi"/>
        </w:rPr>
        <w:t>О</w:t>
      </w:r>
      <w:r w:rsidR="00B73425" w:rsidRPr="006E2F31">
        <w:rPr>
          <w:rFonts w:asciiTheme="minorHAnsi" w:hAnsiTheme="minorHAnsi" w:cstheme="minorHAnsi"/>
        </w:rPr>
        <w:t>тв</w:t>
      </w:r>
      <w:r w:rsidR="3EB10F93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>рить (окна), ср</w:t>
      </w:r>
      <w:r w:rsidR="08C70C80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 xml:space="preserve">внять (с землёй), </w:t>
      </w:r>
      <w:r w:rsidR="7D6A4ECF" w:rsidRPr="006E2F31">
        <w:rPr>
          <w:rFonts w:asciiTheme="minorHAnsi" w:hAnsiTheme="minorHAnsi" w:cstheme="minorHAnsi"/>
        </w:rPr>
        <w:t>экз..меновать</w:t>
      </w:r>
    </w:p>
    <w:p w14:paraId="460C5217" w14:textId="46B5027C" w:rsidR="00B73425" w:rsidRPr="006E2F31" w:rsidRDefault="00571AF5" w:rsidP="006E2F31">
      <w:pPr>
        <w:rPr>
          <w:rFonts w:asciiTheme="minorHAnsi" w:hAnsiTheme="minorHAnsi" w:cstheme="minorHAnsi"/>
        </w:rPr>
      </w:pPr>
      <w:r>
        <w:t xml:space="preserve">5) </w:t>
      </w:r>
      <w:r>
        <w:rPr>
          <w:rFonts w:asciiTheme="minorHAnsi" w:hAnsiTheme="minorHAnsi" w:cstheme="minorHAnsi"/>
        </w:rPr>
        <w:t>Х</w:t>
      </w:r>
      <w:r w:rsidR="00B73425" w:rsidRPr="006E2F31">
        <w:rPr>
          <w:rFonts w:asciiTheme="minorHAnsi" w:hAnsiTheme="minorHAnsi" w:cstheme="minorHAnsi"/>
        </w:rPr>
        <w:t>ор</w:t>
      </w:r>
      <w:r w:rsidR="273058A2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>шеть, благотв</w:t>
      </w:r>
      <w:r w:rsidR="725C9387" w:rsidRPr="006E2F31">
        <w:rPr>
          <w:rFonts w:asciiTheme="minorHAnsi" w:hAnsiTheme="minorHAnsi" w:cstheme="minorHAnsi"/>
        </w:rPr>
        <w:t>..</w:t>
      </w:r>
      <w:r w:rsidR="00B73425" w:rsidRPr="006E2F31">
        <w:rPr>
          <w:rFonts w:asciiTheme="minorHAnsi" w:hAnsiTheme="minorHAnsi" w:cstheme="minorHAnsi"/>
        </w:rPr>
        <w:t xml:space="preserve">рительный, </w:t>
      </w:r>
      <w:r w:rsidR="1A53B972" w:rsidRPr="006E2F31">
        <w:rPr>
          <w:rFonts w:asciiTheme="minorHAnsi" w:hAnsiTheme="minorHAnsi" w:cstheme="minorHAnsi"/>
        </w:rPr>
        <w:t>ок..лдовать</w:t>
      </w:r>
    </w:p>
    <w:p>
      <w:r>
        <w:t>Ответ: 3, 5</w:t>
      </w:r>
    </w:p>
    <w:p>
      <w:r>
        <w:t>Решение:</w:t>
      </w:r>
    </w:p>
    <w:p w14:paraId="007BE27F" w14:textId="6C8842AF" w:rsidR="006C61F5" w:rsidRPr="006E2F31" w:rsidRDefault="006C61F5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1)</w:t>
      </w:r>
      <w:r w:rsidRPr="006E2F31">
        <w:rPr>
          <w:rFonts w:asciiTheme="minorHAnsi" w:hAnsiTheme="minorHAnsi" w:cstheme="minorHAnsi"/>
          <w:b/>
          <w:bCs/>
        </w:rPr>
        <w:t xml:space="preserve"> Строка не подходит: </w:t>
      </w:r>
      <w:r w:rsidR="00571AF5">
        <w:rPr>
          <w:rFonts w:asciiTheme="minorHAnsi" w:hAnsiTheme="minorHAnsi" w:cstheme="minorHAnsi"/>
        </w:rPr>
        <w:t>кассир — проверяемое (кАсса), молоко —</w:t>
      </w:r>
      <w:r w:rsidRPr="006E2F31">
        <w:rPr>
          <w:rFonts w:asciiTheme="minorHAnsi" w:hAnsiTheme="minorHAnsi" w:cstheme="minorHAnsi"/>
        </w:rPr>
        <w:t xml:space="preserve"> есть </w:t>
      </w:r>
      <w:r w:rsidR="00571AF5">
        <w:rPr>
          <w:rFonts w:asciiTheme="minorHAnsi" w:hAnsiTheme="minorHAnsi" w:cstheme="minorHAnsi"/>
        </w:rPr>
        <w:t>проверяемая (молОчный), пловец —</w:t>
      </w:r>
      <w:r w:rsidRPr="006E2F31">
        <w:rPr>
          <w:rFonts w:asciiTheme="minorHAnsi" w:hAnsiTheme="minorHAnsi" w:cstheme="minorHAnsi"/>
        </w:rPr>
        <w:t xml:space="preserve"> чередование (плав/плов/пл</w:t>
      </w:r>
      <w:r w:rsidR="00571AF5">
        <w:rPr>
          <w:rFonts w:asciiTheme="minorHAnsi" w:hAnsiTheme="minorHAnsi" w:cstheme="minorHAnsi"/>
        </w:rPr>
        <w:t>ыв —</w:t>
      </w:r>
      <w:r w:rsidRPr="006E2F31">
        <w:rPr>
          <w:rFonts w:asciiTheme="minorHAnsi" w:hAnsiTheme="minorHAnsi" w:cstheme="minorHAnsi"/>
        </w:rPr>
        <w:t xml:space="preserve"> зависят от лексического значения).</w:t>
      </w:r>
    </w:p>
    <w:p w14:paraId="2BACD22B" w14:textId="10BB5BCC" w:rsidR="006C61F5" w:rsidRPr="006E2F31" w:rsidRDefault="006C61F5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2)</w:t>
      </w:r>
      <w:r w:rsidRPr="006E2F31">
        <w:rPr>
          <w:rFonts w:asciiTheme="minorHAnsi" w:hAnsiTheme="minorHAnsi" w:cstheme="minorHAnsi"/>
          <w:b/>
          <w:bCs/>
        </w:rPr>
        <w:t xml:space="preserve"> Строка не подходит: </w:t>
      </w:r>
      <w:r w:rsidR="00571AF5">
        <w:rPr>
          <w:rFonts w:asciiTheme="minorHAnsi" w:hAnsiTheme="minorHAnsi" w:cstheme="minorHAnsi"/>
        </w:rPr>
        <w:t>инновация —</w:t>
      </w:r>
      <w:r w:rsidR="05EE8EA4" w:rsidRPr="006E2F31">
        <w:rPr>
          <w:rFonts w:asciiTheme="minorHAnsi" w:hAnsiTheme="minorHAnsi" w:cstheme="minorHAnsi"/>
        </w:rPr>
        <w:t xml:space="preserve"> проверяемая (нОвый)</w:t>
      </w:r>
      <w:r w:rsidR="00571AF5">
        <w:rPr>
          <w:rFonts w:asciiTheme="minorHAnsi" w:hAnsiTheme="minorHAnsi" w:cstheme="minorHAnsi"/>
        </w:rPr>
        <w:t>, прискакать — чередование (скак/скоч —</w:t>
      </w:r>
      <w:r w:rsidRPr="006E2F31">
        <w:rPr>
          <w:rFonts w:asciiTheme="minorHAnsi" w:hAnsiTheme="minorHAnsi" w:cstheme="minorHAnsi"/>
        </w:rPr>
        <w:t xml:space="preserve"> зависят от последней согла</w:t>
      </w:r>
      <w:r w:rsidR="00571AF5">
        <w:rPr>
          <w:rFonts w:asciiTheme="minorHAnsi" w:hAnsiTheme="minorHAnsi" w:cstheme="minorHAnsi"/>
        </w:rPr>
        <w:t>сной корня), положить (на стол) —</w:t>
      </w:r>
      <w:r w:rsidRPr="006E2F31">
        <w:rPr>
          <w:rFonts w:asciiTheme="minorHAnsi" w:hAnsiTheme="minorHAnsi" w:cstheme="minorHAnsi"/>
        </w:rPr>
        <w:t xml:space="preserve"> чередование (лаг/лож - зависят от последней согласной корня).</w:t>
      </w:r>
    </w:p>
    <w:p w14:paraId="20077FA9" w14:textId="586B70D2" w:rsidR="006C61F5" w:rsidRPr="006E2F31" w:rsidRDefault="006C61F5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3)</w:t>
      </w:r>
      <w:r w:rsidRPr="006E2F31">
        <w:rPr>
          <w:rFonts w:asciiTheme="minorHAnsi" w:hAnsiTheme="minorHAnsi" w:cstheme="minorHAnsi"/>
          <w:b/>
          <w:bCs/>
        </w:rPr>
        <w:t xml:space="preserve"> Строка идёт в ответ: </w:t>
      </w:r>
      <w:r w:rsidR="00571AF5">
        <w:rPr>
          <w:rFonts w:asciiTheme="minorHAnsi" w:hAnsiTheme="minorHAnsi" w:cstheme="minorHAnsi"/>
        </w:rPr>
        <w:t>галерея —</w:t>
      </w:r>
      <w:r w:rsidR="24365438" w:rsidRPr="006E2F31">
        <w:rPr>
          <w:rFonts w:asciiTheme="minorHAnsi" w:hAnsiTheme="minorHAnsi" w:cstheme="minorHAnsi"/>
        </w:rPr>
        <w:t xml:space="preserve"> словарное слово</w:t>
      </w:r>
      <w:r w:rsidR="00571AF5">
        <w:rPr>
          <w:rFonts w:asciiTheme="minorHAnsi" w:hAnsiTheme="minorHAnsi" w:cstheme="minorHAnsi"/>
        </w:rPr>
        <w:t>, сварить (суп) —</w:t>
      </w:r>
      <w:r w:rsidRPr="006E2F31">
        <w:rPr>
          <w:rFonts w:asciiTheme="minorHAnsi" w:hAnsiTheme="minorHAnsi" w:cstheme="minorHAnsi"/>
        </w:rPr>
        <w:t xml:space="preserve"> проверяемая (вАрит), обрамление </w:t>
      </w:r>
      <w:r w:rsidR="00571AF5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проверяемая (рАмка). </w:t>
      </w:r>
    </w:p>
    <w:p w14:paraId="5AB932AC" w14:textId="561148DA" w:rsidR="006C61F5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4)</w:t>
      </w:r>
      <w:r w:rsidRPr="006E2F31">
        <w:rPr>
          <w:rFonts w:asciiTheme="minorHAnsi" w:hAnsiTheme="minorHAnsi" w:cstheme="minorHAnsi"/>
          <w:b/>
          <w:bCs/>
        </w:rPr>
        <w:t xml:space="preserve"> </w:t>
      </w:r>
      <w:r w:rsidR="006C61F5" w:rsidRPr="006E2F31">
        <w:rPr>
          <w:rFonts w:asciiTheme="minorHAnsi" w:hAnsiTheme="minorHAnsi" w:cstheme="minorHAnsi"/>
          <w:b/>
          <w:bCs/>
        </w:rPr>
        <w:t xml:space="preserve">Строка не подходит: </w:t>
      </w:r>
      <w:r w:rsidR="006C61F5" w:rsidRPr="006E2F31">
        <w:rPr>
          <w:rFonts w:asciiTheme="minorHAnsi" w:hAnsiTheme="minorHAnsi" w:cstheme="minorHAnsi"/>
        </w:rPr>
        <w:t xml:space="preserve">отворить (окна) </w:t>
      </w:r>
      <w:r w:rsidR="00571AF5">
        <w:rPr>
          <w:rFonts w:asciiTheme="minorHAnsi" w:hAnsiTheme="minorHAnsi" w:cstheme="minorHAnsi"/>
        </w:rPr>
        <w:t>—</w:t>
      </w:r>
      <w:r w:rsidR="006C61F5" w:rsidRPr="006E2F31">
        <w:rPr>
          <w:rFonts w:asciiTheme="minorHAnsi" w:hAnsiTheme="minorHAnsi" w:cstheme="minorHAnsi"/>
        </w:rPr>
        <w:t xml:space="preserve"> проверяемая (ствОрки), сровнять (с землёй) </w:t>
      </w:r>
      <w:r w:rsidR="00571AF5">
        <w:rPr>
          <w:rFonts w:asciiTheme="minorHAnsi" w:hAnsiTheme="minorHAnsi" w:cstheme="minorHAnsi"/>
        </w:rPr>
        <w:t>—</w:t>
      </w:r>
      <w:r w:rsidR="006C61F5" w:rsidRPr="006E2F31">
        <w:rPr>
          <w:rFonts w:asciiTheme="minorHAnsi" w:hAnsiTheme="minorHAnsi" w:cstheme="minorHAnsi"/>
        </w:rPr>
        <w:t xml:space="preserve"> проверяемая (рОвно), </w:t>
      </w:r>
      <w:r w:rsidR="6301CFE0" w:rsidRPr="006E2F31">
        <w:rPr>
          <w:rFonts w:asciiTheme="minorHAnsi" w:hAnsiTheme="minorHAnsi" w:cstheme="minorHAnsi"/>
        </w:rPr>
        <w:t xml:space="preserve">экзаменовать </w:t>
      </w:r>
      <w:r w:rsidR="00571AF5">
        <w:rPr>
          <w:rFonts w:asciiTheme="minorHAnsi" w:hAnsiTheme="minorHAnsi" w:cstheme="minorHAnsi"/>
        </w:rPr>
        <w:t>—</w:t>
      </w:r>
      <w:r w:rsidR="6301CFE0" w:rsidRPr="006E2F31">
        <w:rPr>
          <w:rFonts w:asciiTheme="minorHAnsi" w:hAnsiTheme="minorHAnsi" w:cstheme="minorHAnsi"/>
        </w:rPr>
        <w:t xml:space="preserve"> проверяемая (экзАмен)</w:t>
      </w:r>
      <w:r w:rsidR="006C61F5" w:rsidRPr="006E2F31">
        <w:rPr>
          <w:rFonts w:asciiTheme="minorHAnsi" w:hAnsiTheme="minorHAnsi" w:cstheme="minorHAnsi"/>
        </w:rPr>
        <w:t>.</w:t>
      </w:r>
    </w:p>
    <w:p w14:paraId="0DD9E27E" w14:textId="47683485" w:rsidR="006C61F5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5)</w:t>
      </w:r>
      <w:r w:rsidRPr="006E2F31">
        <w:rPr>
          <w:rFonts w:asciiTheme="minorHAnsi" w:hAnsiTheme="minorHAnsi" w:cstheme="minorHAnsi"/>
          <w:b/>
          <w:bCs/>
        </w:rPr>
        <w:t xml:space="preserve"> </w:t>
      </w:r>
      <w:r w:rsidR="006C61F5" w:rsidRPr="006E2F31">
        <w:rPr>
          <w:rFonts w:asciiTheme="minorHAnsi" w:hAnsiTheme="minorHAnsi" w:cstheme="minorHAnsi"/>
          <w:b/>
          <w:bCs/>
        </w:rPr>
        <w:t xml:space="preserve">Строка идёт в ответ: </w:t>
      </w:r>
      <w:r w:rsidR="006C61F5" w:rsidRPr="006E2F31">
        <w:rPr>
          <w:rFonts w:asciiTheme="minorHAnsi" w:hAnsiTheme="minorHAnsi" w:cstheme="minorHAnsi"/>
        </w:rPr>
        <w:t xml:space="preserve">хорошеть </w:t>
      </w:r>
      <w:r w:rsidR="00571AF5">
        <w:rPr>
          <w:rFonts w:asciiTheme="minorHAnsi" w:hAnsiTheme="minorHAnsi" w:cstheme="minorHAnsi"/>
        </w:rPr>
        <w:t>—</w:t>
      </w:r>
      <w:r w:rsidR="006C61F5" w:rsidRPr="006E2F31">
        <w:rPr>
          <w:rFonts w:asciiTheme="minorHAnsi" w:hAnsiTheme="minorHAnsi" w:cstheme="minorHAnsi"/>
        </w:rPr>
        <w:t xml:space="preserve"> проверяемая (хорОший), благотворительный </w:t>
      </w:r>
      <w:r w:rsidR="00571AF5">
        <w:rPr>
          <w:rFonts w:asciiTheme="minorHAnsi" w:hAnsiTheme="minorHAnsi" w:cstheme="minorHAnsi"/>
        </w:rPr>
        <w:t>—</w:t>
      </w:r>
      <w:r w:rsidR="006C61F5" w:rsidRPr="006E2F31">
        <w:rPr>
          <w:rFonts w:asciiTheme="minorHAnsi" w:hAnsiTheme="minorHAnsi" w:cstheme="minorHAnsi"/>
        </w:rPr>
        <w:t xml:space="preserve"> проверяемая (блАго), </w:t>
      </w:r>
      <w:r w:rsidR="6905BC0E" w:rsidRPr="006E2F31">
        <w:rPr>
          <w:rFonts w:asciiTheme="minorHAnsi" w:hAnsiTheme="minorHAnsi" w:cstheme="minorHAnsi"/>
        </w:rPr>
        <w:t xml:space="preserve">околдовать </w:t>
      </w:r>
      <w:r w:rsidR="00571AF5">
        <w:rPr>
          <w:rFonts w:asciiTheme="minorHAnsi" w:hAnsiTheme="minorHAnsi" w:cstheme="minorHAnsi"/>
        </w:rPr>
        <w:t>—</w:t>
      </w:r>
      <w:r w:rsidR="6905BC0E" w:rsidRPr="006E2F31">
        <w:rPr>
          <w:rFonts w:asciiTheme="minorHAnsi" w:hAnsiTheme="minorHAnsi" w:cstheme="minorHAnsi"/>
        </w:rPr>
        <w:t xml:space="preserve"> непроверяемая гласная</w:t>
      </w:r>
      <w:r w:rsidR="006C61F5" w:rsidRPr="006E2F31">
        <w:rPr>
          <w:rFonts w:asciiTheme="minorHAnsi" w:hAnsiTheme="minorHAnsi" w:cstheme="minorHAnsi"/>
        </w:rPr>
        <w:t>.</w:t>
      </w:r>
    </w:p>
    <w:p/>
    <w:p>
      <w:r>
        <w:t>Задание 10</w:t>
      </w:r>
    </w:p>
    <w:p>
      <w:r>
        <w:t>Тип: несколько ответов</w:t>
      </w:r>
    </w:p>
    <w:p>
      <w:r>
        <w:t>Условие:</w:t>
      </w:r>
    </w:p>
    <w:p w14:paraId="263D1CC5" w14:textId="5E319761" w:rsidR="00F40384" w:rsidRPr="006E2F31" w:rsidRDefault="00F40384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Укажите варианты ответов, в которых во всех словах одного ряда пропущена одна и та же буква. </w:t>
      </w:r>
    </w:p>
    <w:p>
      <w:r>
        <w:t>Варианты:</w:t>
      </w:r>
    </w:p>
    <w:p w14:paraId="0FA9B3D1" w14:textId="7878A545" w:rsidR="00F40384" w:rsidRPr="006E2F31" w:rsidRDefault="00772AAE" w:rsidP="006E2F31">
      <w:pPr>
        <w:rPr>
          <w:rFonts w:asciiTheme="minorHAnsi" w:hAnsiTheme="minorHAnsi" w:cstheme="minorHAnsi"/>
        </w:rPr>
      </w:pPr>
      <w:r>
        <w:t xml:space="preserve">1) </w:t>
      </w:r>
      <w:r>
        <w:rPr>
          <w:rFonts w:asciiTheme="minorHAnsi" w:hAnsiTheme="minorHAnsi" w:cstheme="minorHAnsi"/>
        </w:rPr>
        <w:t>П</w:t>
      </w:r>
      <w:r w:rsidR="00BB208E" w:rsidRPr="006E2F31">
        <w:rPr>
          <w:rFonts w:asciiTheme="minorHAnsi" w:hAnsiTheme="minorHAnsi" w:cstheme="minorHAnsi"/>
        </w:rPr>
        <w:t>о...твердить, по...держать, по...писать</w:t>
      </w:r>
    </w:p>
    <w:p w14:paraId="05FD2E62" w14:textId="5D33FE31" w:rsidR="00BB208E" w:rsidRPr="006E2F31" w:rsidRDefault="00772AAE" w:rsidP="006E2F31">
      <w:pPr>
        <w:rPr>
          <w:rFonts w:asciiTheme="minorHAnsi" w:hAnsiTheme="minorHAnsi" w:cstheme="minorHAnsi"/>
        </w:rPr>
      </w:pPr>
      <w:r>
        <w:t xml:space="preserve">2) </w:t>
      </w:r>
      <w:r>
        <w:rPr>
          <w:rFonts w:asciiTheme="minorHAnsi" w:hAnsiTheme="minorHAnsi" w:cstheme="minorHAnsi"/>
        </w:rPr>
        <w:t>П</w:t>
      </w:r>
      <w:r w:rsidR="00BB208E" w:rsidRPr="006E2F31">
        <w:rPr>
          <w:rFonts w:asciiTheme="minorHAnsi" w:hAnsiTheme="minorHAnsi" w:cstheme="minorHAnsi"/>
        </w:rPr>
        <w:t>ред...юбилейный, четырёх...этажный, под...езд</w:t>
      </w:r>
    </w:p>
    <w:p w14:paraId="0A976AE7" w14:textId="47539851" w:rsidR="00BB208E" w:rsidRPr="006E2F31" w:rsidRDefault="00772AAE" w:rsidP="006E2F31">
      <w:pPr>
        <w:rPr>
          <w:rFonts w:asciiTheme="minorHAnsi" w:hAnsiTheme="minorHAnsi" w:cstheme="minorHAnsi"/>
        </w:rPr>
      </w:pPr>
      <w:r>
        <w:t xml:space="preserve">3) </w:t>
      </w:r>
      <w:r>
        <w:rPr>
          <w:rFonts w:asciiTheme="minorHAnsi" w:hAnsiTheme="minorHAnsi" w:cstheme="minorHAnsi"/>
        </w:rPr>
        <w:t>П</w:t>
      </w:r>
      <w:r w:rsidR="00BB208E" w:rsidRPr="006E2F31">
        <w:rPr>
          <w:rFonts w:asciiTheme="minorHAnsi" w:hAnsiTheme="minorHAnsi" w:cstheme="minorHAnsi"/>
        </w:rPr>
        <w:t>р...ехать, пр...украсить, пр...бить</w:t>
      </w:r>
    </w:p>
    <w:p w14:paraId="1C7D1BB1" w14:textId="1F7A0E35" w:rsidR="00BB208E" w:rsidRPr="006E2F31" w:rsidRDefault="00772AAE" w:rsidP="006E2F31">
      <w:pPr>
        <w:rPr>
          <w:rFonts w:asciiTheme="minorHAnsi" w:hAnsiTheme="minorHAnsi" w:cstheme="minorHAnsi"/>
        </w:rPr>
      </w:pPr>
      <w:r>
        <w:t xml:space="preserve">4) </w:t>
      </w:r>
      <w:r>
        <w:rPr>
          <w:rFonts w:asciiTheme="minorHAnsi" w:hAnsiTheme="minorHAnsi" w:cstheme="minorHAnsi"/>
        </w:rPr>
        <w:t>Б</w:t>
      </w:r>
      <w:r w:rsidR="00BB208E" w:rsidRPr="006E2F31">
        <w:rPr>
          <w:rFonts w:asciiTheme="minorHAnsi" w:hAnsiTheme="minorHAnsi" w:cstheme="minorHAnsi"/>
        </w:rPr>
        <w:t>ез...нтересный, сверх...нициативный, супер...дейный</w:t>
      </w:r>
    </w:p>
    <w:p w14:paraId="33E29C0D" w14:textId="12238783" w:rsidR="00BB208E" w:rsidRPr="006E2F31" w:rsidRDefault="00772AAE" w:rsidP="006E2F31">
      <w:pPr>
        <w:rPr>
          <w:rFonts w:asciiTheme="minorHAnsi" w:hAnsiTheme="minorHAnsi" w:cstheme="minorHAnsi"/>
        </w:rPr>
      </w:pPr>
      <w:r>
        <w:t xml:space="preserve">5) </w:t>
      </w:r>
      <w:r>
        <w:rPr>
          <w:rFonts w:asciiTheme="minorHAnsi" w:hAnsiTheme="minorHAnsi" w:cstheme="minorHAnsi"/>
        </w:rPr>
        <w:t>Ч</w:t>
      </w:r>
      <w:r w:rsidR="00BB208E" w:rsidRPr="006E2F31">
        <w:rPr>
          <w:rFonts w:asciiTheme="minorHAnsi" w:hAnsiTheme="minorHAnsi" w:cstheme="minorHAnsi"/>
        </w:rPr>
        <w:t>ере...полосица, чере...чур, ра...смотреть</w:t>
      </w:r>
    </w:p>
    <w:p>
      <w:r>
        <w:t>Ответ: 1, 3, 5</w:t>
      </w:r>
    </w:p>
    <w:p>
      <w:r>
        <w:t>Решение:</w:t>
      </w:r>
    </w:p>
    <w:p w14:paraId="7F90C607" w14:textId="6C83135E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1)</w:t>
      </w:r>
      <w:r w:rsidRPr="006E2F31">
        <w:rPr>
          <w:rFonts w:asciiTheme="minorHAnsi" w:hAnsiTheme="minorHAnsi" w:cstheme="minorHAnsi"/>
          <w:b/>
          <w:bCs/>
        </w:rPr>
        <w:t xml:space="preserve"> Строка идёт в ответ: </w:t>
      </w:r>
      <w:r w:rsidRPr="006E2F31">
        <w:rPr>
          <w:rFonts w:asciiTheme="minorHAnsi" w:hAnsiTheme="minorHAnsi" w:cstheme="minorHAnsi"/>
        </w:rPr>
        <w:t>поДтвердить (неизменяемая приставка), поДдержать (неизменяемая приставка), поДписать (неизменяемая приставка)</w:t>
      </w:r>
    </w:p>
    <w:p w14:paraId="7009EFE1" w14:textId="295F68B0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2)</w:t>
      </w:r>
      <w:r w:rsidRPr="006E2F31">
        <w:rPr>
          <w:rFonts w:asciiTheme="minorHAnsi" w:hAnsiTheme="minorHAnsi" w:cstheme="minorHAnsi"/>
          <w:b/>
          <w:bCs/>
        </w:rPr>
        <w:t xml:space="preserve"> Строка не подходит: </w:t>
      </w:r>
      <w:r w:rsidRPr="006E2F31">
        <w:rPr>
          <w:rFonts w:asciiTheme="minorHAnsi" w:hAnsiTheme="minorHAnsi" w:cstheme="minorHAnsi"/>
        </w:rPr>
        <w:t xml:space="preserve">предЪюбилейный (перед дифтонгом </w:t>
      </w:r>
      <w:r w:rsidR="00772AAE">
        <w:rPr>
          <w:rFonts w:asciiTheme="minorHAnsi" w:hAnsiTheme="minorHAnsi" w:cstheme="minorHAnsi"/>
        </w:rPr>
        <w:t>«Ю»), четырёхэтажный (не нужен «</w:t>
      </w:r>
      <w:r w:rsidRPr="006E2F31">
        <w:rPr>
          <w:rFonts w:asciiTheme="minorHAnsi" w:hAnsiTheme="minorHAnsi" w:cstheme="minorHAnsi"/>
        </w:rPr>
        <w:t>Ъ</w:t>
      </w:r>
      <w:r w:rsidR="00772AAE">
        <w:rPr>
          <w:rFonts w:asciiTheme="minorHAnsi" w:hAnsiTheme="minorHAnsi" w:cstheme="minorHAnsi"/>
        </w:rPr>
        <w:t>»</w:t>
      </w:r>
      <w:r w:rsidRPr="006E2F31">
        <w:rPr>
          <w:rFonts w:asciiTheme="minorHAnsi" w:hAnsiTheme="minorHAnsi" w:cstheme="minorHAnsi"/>
        </w:rPr>
        <w:t>, так как «Э» даёт один звук), подЪезд (перед дифтонгом «Е»)</w:t>
      </w:r>
    </w:p>
    <w:p w14:paraId="484475F6" w14:textId="1DA2759A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3)</w:t>
      </w:r>
      <w:r w:rsidRPr="006E2F31">
        <w:rPr>
          <w:rFonts w:asciiTheme="minorHAnsi" w:hAnsiTheme="minorHAnsi" w:cstheme="minorHAnsi"/>
          <w:b/>
          <w:bCs/>
        </w:rPr>
        <w:t xml:space="preserve"> Строка идёт в ответ: </w:t>
      </w:r>
      <w:r w:rsidRPr="006E2F31">
        <w:rPr>
          <w:rFonts w:asciiTheme="minorHAnsi" w:hAnsiTheme="minorHAnsi" w:cstheme="minorHAnsi"/>
        </w:rPr>
        <w:t>прИехать (приближение), прИукрасить (неполнота действия), прИбить (законченное действие)</w:t>
      </w:r>
    </w:p>
    <w:p w14:paraId="056E3583" w14:textId="289E2B44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4)</w:t>
      </w:r>
      <w:r w:rsidRPr="006E2F31">
        <w:rPr>
          <w:rFonts w:asciiTheme="minorHAnsi" w:hAnsiTheme="minorHAnsi" w:cstheme="minorHAnsi"/>
          <w:b/>
          <w:bCs/>
        </w:rPr>
        <w:t xml:space="preserve"> Строка не подходит: </w:t>
      </w:r>
      <w:r w:rsidRPr="006E2F31">
        <w:rPr>
          <w:rFonts w:asciiTheme="minorHAnsi" w:hAnsiTheme="minorHAnsi" w:cstheme="minorHAnsi"/>
        </w:rPr>
        <w:t xml:space="preserve">безЫнтересный (русская приставка </w:t>
      </w:r>
      <w:r w:rsidR="00772AAE" w:rsidRPr="006E2F31">
        <w:rPr>
          <w:rFonts w:asciiTheme="minorHAnsi" w:hAnsiTheme="minorHAnsi" w:cstheme="minorHAnsi"/>
        </w:rPr>
        <w:t>БЕЗ</w:t>
      </w:r>
      <w:r w:rsidRPr="006E2F31">
        <w:rPr>
          <w:rFonts w:asciiTheme="minorHAnsi" w:hAnsiTheme="minorHAnsi" w:cstheme="minorHAnsi"/>
        </w:rPr>
        <w:t xml:space="preserve">-), сверхИнициативный (приставка </w:t>
      </w:r>
      <w:r w:rsidR="00772AAE" w:rsidRPr="006E2F31">
        <w:rPr>
          <w:rFonts w:asciiTheme="minorHAnsi" w:hAnsiTheme="minorHAnsi" w:cstheme="minorHAnsi"/>
        </w:rPr>
        <w:t>СВЕРХ</w:t>
      </w:r>
      <w:r w:rsidRPr="006E2F31">
        <w:rPr>
          <w:rFonts w:asciiTheme="minorHAnsi" w:hAnsiTheme="minorHAnsi" w:cstheme="minorHAnsi"/>
        </w:rPr>
        <w:t xml:space="preserve">- является исключением), </w:t>
      </w:r>
      <w:r w:rsidR="00772AAE">
        <w:rPr>
          <w:rFonts w:asciiTheme="minorHAnsi" w:hAnsiTheme="minorHAnsi" w:cstheme="minorHAnsi"/>
        </w:rPr>
        <w:t>суперИдейный (приставка СУПЕР- —</w:t>
      </w:r>
      <w:r w:rsidRPr="006E2F31">
        <w:rPr>
          <w:rFonts w:asciiTheme="minorHAnsi" w:hAnsiTheme="minorHAnsi" w:cstheme="minorHAnsi"/>
        </w:rPr>
        <w:t xml:space="preserve"> иностранная)</w:t>
      </w:r>
    </w:p>
    <w:p w14:paraId="70079F94" w14:textId="5E4F61E5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5)</w:t>
      </w:r>
      <w:r w:rsidRPr="006E2F31">
        <w:rPr>
          <w:rFonts w:asciiTheme="minorHAnsi" w:hAnsiTheme="minorHAnsi" w:cstheme="minorHAnsi"/>
          <w:b/>
          <w:bCs/>
        </w:rPr>
        <w:t xml:space="preserve"> Строка идёт в ответ: </w:t>
      </w:r>
      <w:r w:rsidRPr="006E2F31">
        <w:rPr>
          <w:rFonts w:asciiTheme="minorHAnsi" w:hAnsiTheme="minorHAnsi" w:cstheme="minorHAnsi"/>
        </w:rPr>
        <w:t>череСполосица (пишем на конце приставки -С-, если корень начинается с глухой согласной), череСчур (пишем на конце приставки -С-, если корень начинается с глухой согласной), раСсмотреть (пишем на конце приставки -С-, если корень начинается с глухой согласной)</w:t>
      </w:r>
    </w:p>
    <w:p/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 w14:paraId="12729E72" w14:textId="34E5DAF2" w:rsidR="0012612D" w:rsidRPr="006E2F31" w:rsidRDefault="0012612D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Укажите варианты ответов, в которых во всех словах одного ряда пропущена одна и та же буква. </w:t>
      </w:r>
    </w:p>
    <w:p>
      <w:r>
        <w:t>Варианты:</w:t>
      </w:r>
    </w:p>
    <w:p w14:paraId="2819C2D9" w14:textId="5FF5D4E1" w:rsidR="0012612D" w:rsidRPr="006E2F31" w:rsidRDefault="00772AAE" w:rsidP="006E2F31">
      <w:pPr>
        <w:rPr>
          <w:rFonts w:asciiTheme="minorHAnsi" w:hAnsiTheme="minorHAnsi" w:cstheme="minorHAnsi"/>
        </w:rPr>
      </w:pPr>
      <w:r>
        <w:t xml:space="preserve">1) </w:t>
      </w:r>
      <w:r>
        <w:rPr>
          <w:rFonts w:asciiTheme="minorHAnsi" w:hAnsiTheme="minorHAnsi" w:cstheme="minorHAnsi"/>
        </w:rPr>
        <w:t>К</w:t>
      </w:r>
      <w:r w:rsidR="00F313D0" w:rsidRPr="006E2F31">
        <w:rPr>
          <w:rFonts w:asciiTheme="minorHAnsi" w:hAnsiTheme="minorHAnsi" w:cstheme="minorHAnsi"/>
        </w:rPr>
        <w:t>люч...к, заказч...к</w:t>
      </w:r>
    </w:p>
    <w:p w14:paraId="68F51794" w14:textId="6D4E43F3" w:rsidR="0012612D" w:rsidRPr="006E2F31" w:rsidRDefault="00772AAE" w:rsidP="006E2F31">
      <w:pPr>
        <w:rPr>
          <w:rFonts w:asciiTheme="minorHAnsi" w:hAnsiTheme="minorHAnsi" w:cstheme="minorHAnsi"/>
        </w:rPr>
      </w:pPr>
      <w:r>
        <w:t xml:space="preserve">2) </w:t>
      </w:r>
      <w:r>
        <w:rPr>
          <w:rFonts w:asciiTheme="minorHAnsi" w:hAnsiTheme="minorHAnsi" w:cstheme="minorHAnsi"/>
        </w:rPr>
        <w:t>Г</w:t>
      </w:r>
      <w:r w:rsidR="00F313D0" w:rsidRPr="006E2F31">
        <w:rPr>
          <w:rFonts w:asciiTheme="minorHAnsi" w:hAnsiTheme="minorHAnsi" w:cstheme="minorHAnsi"/>
        </w:rPr>
        <w:t>речн...вый, диков...нка</w:t>
      </w:r>
    </w:p>
    <w:p w14:paraId="5C742610" w14:textId="0BA73F36" w:rsidR="00F313D0" w:rsidRPr="006E2F31" w:rsidRDefault="00772AAE" w:rsidP="006E2F31">
      <w:pPr>
        <w:rPr>
          <w:rFonts w:asciiTheme="minorHAnsi" w:hAnsiTheme="minorHAnsi" w:cstheme="minorHAnsi"/>
        </w:rPr>
      </w:pPr>
      <w:r>
        <w:t xml:space="preserve">3) </w:t>
      </w:r>
      <w:r>
        <w:rPr>
          <w:rFonts w:asciiTheme="minorHAnsi" w:hAnsiTheme="minorHAnsi" w:cstheme="minorHAnsi"/>
        </w:rPr>
        <w:t>К</w:t>
      </w:r>
      <w:r w:rsidR="00F313D0" w:rsidRPr="006E2F31">
        <w:rPr>
          <w:rFonts w:asciiTheme="minorHAnsi" w:hAnsiTheme="minorHAnsi" w:cstheme="minorHAnsi"/>
        </w:rPr>
        <w:t>ресл...це, каракул...вый</w:t>
      </w:r>
    </w:p>
    <w:p w14:paraId="6EE51D16" w14:textId="56647924" w:rsidR="00F313D0" w:rsidRPr="006E2F31" w:rsidRDefault="00772AAE" w:rsidP="006E2F31">
      <w:pPr>
        <w:rPr>
          <w:rFonts w:asciiTheme="minorHAnsi" w:hAnsiTheme="minorHAnsi" w:cstheme="minorHAnsi"/>
        </w:rPr>
      </w:pPr>
      <w:r>
        <w:t xml:space="preserve">4) </w:t>
      </w:r>
      <w:r>
        <w:rPr>
          <w:rFonts w:asciiTheme="minorHAnsi" w:hAnsiTheme="minorHAnsi" w:cstheme="minorHAnsi"/>
        </w:rPr>
        <w:t>М</w:t>
      </w:r>
      <w:r w:rsidR="00F313D0" w:rsidRPr="006E2F31">
        <w:rPr>
          <w:rFonts w:asciiTheme="minorHAnsi" w:hAnsiTheme="minorHAnsi" w:cstheme="minorHAnsi"/>
        </w:rPr>
        <w:t>индал...вый, удачл...вый</w:t>
      </w:r>
    </w:p>
    <w:p w14:paraId="5C7DC2D9" w14:textId="3C86A6B0" w:rsidR="00F313D0" w:rsidRPr="006E2F31" w:rsidRDefault="00772AAE" w:rsidP="006E2F31">
      <w:pPr>
        <w:rPr>
          <w:rFonts w:asciiTheme="minorHAnsi" w:hAnsiTheme="minorHAnsi" w:cstheme="minorHAnsi"/>
        </w:rPr>
      </w:pPr>
      <w:r>
        <w:t xml:space="preserve">5) </w:t>
      </w:r>
      <w:r>
        <w:rPr>
          <w:rFonts w:asciiTheme="minorHAnsi" w:hAnsiTheme="minorHAnsi" w:cstheme="minorHAnsi"/>
        </w:rPr>
        <w:t>П</w:t>
      </w:r>
      <w:r w:rsidR="00F313D0" w:rsidRPr="006E2F31">
        <w:rPr>
          <w:rFonts w:asciiTheme="minorHAnsi" w:hAnsiTheme="minorHAnsi" w:cstheme="minorHAnsi"/>
        </w:rPr>
        <w:t>ретерп...вающий, брат...ц</w:t>
      </w:r>
    </w:p>
    <w:p>
      <w:r>
        <w:t>Ответ: 1, 5</w:t>
      </w:r>
    </w:p>
    <w:p>
      <w:r>
        <w:t>Решение:</w:t>
      </w:r>
    </w:p>
    <w:p w14:paraId="3F8CA4FD" w14:textId="0B897267" w:rsidR="000065D3" w:rsidRPr="00C27EDF" w:rsidRDefault="000065D3" w:rsidP="00C27EDF">
      <w:pPr>
        <w:rPr>
          <w:rFonts w:asciiTheme="minorHAnsi" w:hAnsiTheme="minorHAnsi" w:cstheme="minorHAnsi"/>
        </w:rPr>
      </w:pPr>
      <w:r w:rsidRPr="00C27EDF">
        <w:rPr>
          <w:rFonts w:asciiTheme="minorHAnsi" w:hAnsiTheme="minorHAnsi" w:cstheme="minorHAnsi"/>
        </w:rPr>
        <w:t xml:space="preserve">1) </w:t>
      </w:r>
      <w:r w:rsidRPr="00C27EDF">
        <w:rPr>
          <w:rFonts w:asciiTheme="minorHAnsi" w:hAnsiTheme="minorHAnsi" w:cstheme="minorHAnsi"/>
          <w:b/>
        </w:rPr>
        <w:t>Строка идёт в ответ:</w:t>
      </w:r>
      <w:r w:rsidRPr="00C27EDF">
        <w:rPr>
          <w:rFonts w:asciiTheme="minorHAnsi" w:hAnsiTheme="minorHAnsi" w:cstheme="minorHAnsi"/>
        </w:rPr>
        <w:t xml:space="preserve"> ключИк (суффикс -</w:t>
      </w:r>
      <w:r w:rsidR="00C27EDF" w:rsidRPr="00C27EDF">
        <w:rPr>
          <w:rFonts w:asciiTheme="minorHAnsi" w:hAnsiTheme="minorHAnsi" w:cstheme="minorHAnsi"/>
        </w:rPr>
        <w:t>ИК</w:t>
      </w:r>
      <w:r w:rsidRPr="00C27EDF">
        <w:rPr>
          <w:rFonts w:asciiTheme="minorHAnsi" w:hAnsiTheme="minorHAnsi" w:cstheme="minorHAnsi"/>
        </w:rPr>
        <w:t>-), заказчИк (суффикс -</w:t>
      </w:r>
      <w:r w:rsidR="00C27EDF" w:rsidRPr="00C27EDF">
        <w:rPr>
          <w:rFonts w:asciiTheme="minorHAnsi" w:hAnsiTheme="minorHAnsi" w:cstheme="minorHAnsi"/>
        </w:rPr>
        <w:t>ИК</w:t>
      </w:r>
      <w:r w:rsidRPr="00C27EDF">
        <w:rPr>
          <w:rFonts w:asciiTheme="minorHAnsi" w:hAnsiTheme="minorHAnsi" w:cstheme="minorHAnsi"/>
        </w:rPr>
        <w:t>-)</w:t>
      </w:r>
    </w:p>
    <w:p w14:paraId="11A258E0" w14:textId="6439FD32" w:rsidR="000065D3" w:rsidRPr="00C27EDF" w:rsidRDefault="000065D3" w:rsidP="00C27EDF">
      <w:pPr>
        <w:rPr>
          <w:rFonts w:asciiTheme="minorHAnsi" w:hAnsiTheme="minorHAnsi" w:cstheme="minorHAnsi"/>
        </w:rPr>
      </w:pPr>
      <w:r w:rsidRPr="00C27EDF">
        <w:rPr>
          <w:rFonts w:asciiTheme="minorHAnsi" w:hAnsiTheme="minorHAnsi" w:cstheme="minorHAnsi"/>
        </w:rPr>
        <w:t xml:space="preserve">2) </w:t>
      </w:r>
      <w:r w:rsidRPr="00C27EDF">
        <w:rPr>
          <w:rFonts w:asciiTheme="minorHAnsi" w:hAnsiTheme="minorHAnsi" w:cstheme="minorHAnsi"/>
          <w:b/>
        </w:rPr>
        <w:t>Строка не подходит:</w:t>
      </w:r>
      <w:r w:rsidRPr="00C27EDF">
        <w:rPr>
          <w:rFonts w:asciiTheme="minorHAnsi" w:hAnsiTheme="minorHAnsi" w:cstheme="minorHAnsi"/>
        </w:rPr>
        <w:t xml:space="preserve"> гречнЕвый (суффикс -</w:t>
      </w:r>
      <w:r w:rsidR="00C27EDF" w:rsidRPr="00C27EDF">
        <w:rPr>
          <w:rFonts w:asciiTheme="minorHAnsi" w:hAnsiTheme="minorHAnsi" w:cstheme="minorHAnsi"/>
        </w:rPr>
        <w:t>ЕВ</w:t>
      </w:r>
      <w:r w:rsidRPr="00C27EDF">
        <w:rPr>
          <w:rFonts w:asciiTheme="minorHAnsi" w:hAnsiTheme="minorHAnsi" w:cstheme="minorHAnsi"/>
        </w:rPr>
        <w:t xml:space="preserve">-), диковИнка (суффикс </w:t>
      </w:r>
      <w:r w:rsidR="00C27EDF" w:rsidRPr="00C27EDF">
        <w:rPr>
          <w:rFonts w:asciiTheme="minorHAnsi" w:hAnsiTheme="minorHAnsi" w:cstheme="minorHAnsi"/>
        </w:rPr>
        <w:t>-ИНК-)</w:t>
      </w:r>
    </w:p>
    <w:p w14:paraId="1C38507C" w14:textId="6EE5CCBA" w:rsidR="000065D3" w:rsidRPr="00C27EDF" w:rsidRDefault="000065D3" w:rsidP="00C27EDF">
      <w:pPr>
        <w:rPr>
          <w:rFonts w:asciiTheme="minorHAnsi" w:hAnsiTheme="minorHAnsi" w:cstheme="minorHAnsi"/>
        </w:rPr>
      </w:pPr>
      <w:r w:rsidRPr="00C27EDF">
        <w:rPr>
          <w:rFonts w:asciiTheme="minorHAnsi" w:hAnsiTheme="minorHAnsi" w:cstheme="minorHAnsi"/>
        </w:rPr>
        <w:t xml:space="preserve">3) </w:t>
      </w:r>
      <w:r w:rsidRPr="00C27EDF">
        <w:rPr>
          <w:rFonts w:asciiTheme="minorHAnsi" w:hAnsiTheme="minorHAnsi" w:cstheme="minorHAnsi"/>
          <w:b/>
        </w:rPr>
        <w:t>Строка не подходит:</w:t>
      </w:r>
      <w:r w:rsidRPr="00C27EDF">
        <w:rPr>
          <w:rFonts w:asciiTheme="minorHAnsi" w:hAnsiTheme="minorHAnsi" w:cstheme="minorHAnsi"/>
        </w:rPr>
        <w:t xml:space="preserve"> креслИце (ударение до суффикса -</w:t>
      </w:r>
      <w:r w:rsidR="00C27EDF" w:rsidRPr="00C27EDF">
        <w:rPr>
          <w:rFonts w:asciiTheme="minorHAnsi" w:hAnsiTheme="minorHAnsi" w:cstheme="minorHAnsi"/>
        </w:rPr>
        <w:t>ИЦ</w:t>
      </w:r>
      <w:r w:rsidRPr="00C27EDF">
        <w:rPr>
          <w:rFonts w:asciiTheme="minorHAnsi" w:hAnsiTheme="minorHAnsi" w:cstheme="minorHAnsi"/>
        </w:rPr>
        <w:t>- в существительном среднего рода), каракулЕвый (суффикс -</w:t>
      </w:r>
      <w:r w:rsidR="00C27EDF" w:rsidRPr="00C27EDF">
        <w:rPr>
          <w:rFonts w:asciiTheme="minorHAnsi" w:hAnsiTheme="minorHAnsi" w:cstheme="minorHAnsi"/>
        </w:rPr>
        <w:t>ЕВ</w:t>
      </w:r>
      <w:r w:rsidRPr="00C27EDF">
        <w:rPr>
          <w:rFonts w:asciiTheme="minorHAnsi" w:hAnsiTheme="minorHAnsi" w:cstheme="minorHAnsi"/>
        </w:rPr>
        <w:t>-)</w:t>
      </w:r>
    </w:p>
    <w:p w14:paraId="377466FC" w14:textId="48F07644" w:rsidR="000065D3" w:rsidRPr="00C27EDF" w:rsidRDefault="000065D3" w:rsidP="00C27EDF">
      <w:pPr>
        <w:rPr>
          <w:rFonts w:asciiTheme="minorHAnsi" w:hAnsiTheme="minorHAnsi" w:cstheme="minorHAnsi"/>
        </w:rPr>
      </w:pPr>
      <w:r w:rsidRPr="00C27EDF">
        <w:rPr>
          <w:rFonts w:asciiTheme="minorHAnsi" w:hAnsiTheme="minorHAnsi" w:cstheme="minorHAnsi"/>
        </w:rPr>
        <w:t xml:space="preserve">4) </w:t>
      </w:r>
      <w:r w:rsidRPr="00C27EDF">
        <w:rPr>
          <w:rFonts w:asciiTheme="minorHAnsi" w:hAnsiTheme="minorHAnsi" w:cstheme="minorHAnsi"/>
          <w:b/>
        </w:rPr>
        <w:t>Строка не подходит:</w:t>
      </w:r>
      <w:r w:rsidRPr="00C27EDF">
        <w:rPr>
          <w:rFonts w:asciiTheme="minorHAnsi" w:hAnsiTheme="minorHAnsi" w:cstheme="minorHAnsi"/>
        </w:rPr>
        <w:t xml:space="preserve"> миндалЕвый (суффикс -</w:t>
      </w:r>
      <w:r w:rsidR="00C27EDF" w:rsidRPr="00C27EDF">
        <w:rPr>
          <w:rFonts w:asciiTheme="minorHAnsi" w:hAnsiTheme="minorHAnsi" w:cstheme="minorHAnsi"/>
        </w:rPr>
        <w:t>ЕВ</w:t>
      </w:r>
      <w:r w:rsidRPr="00C27EDF">
        <w:rPr>
          <w:rFonts w:asciiTheme="minorHAnsi" w:hAnsiTheme="minorHAnsi" w:cstheme="minorHAnsi"/>
        </w:rPr>
        <w:t>-), удачлИвый (неизменяемый суффикс -</w:t>
      </w:r>
      <w:r w:rsidR="00C27EDF" w:rsidRPr="00C27EDF">
        <w:rPr>
          <w:rFonts w:asciiTheme="minorHAnsi" w:hAnsiTheme="minorHAnsi" w:cstheme="minorHAnsi"/>
        </w:rPr>
        <w:t>ЛИВ</w:t>
      </w:r>
      <w:r w:rsidRPr="00C27EDF">
        <w:rPr>
          <w:rFonts w:asciiTheme="minorHAnsi" w:hAnsiTheme="minorHAnsi" w:cstheme="minorHAnsi"/>
        </w:rPr>
        <w:t>-)</w:t>
      </w:r>
    </w:p>
    <w:p w14:paraId="079FA565" w14:textId="320CA382" w:rsidR="000065D3" w:rsidRPr="00C27EDF" w:rsidRDefault="000065D3" w:rsidP="00C27EDF">
      <w:pPr>
        <w:rPr>
          <w:rFonts w:asciiTheme="minorHAnsi" w:hAnsiTheme="minorHAnsi" w:cstheme="minorHAnsi"/>
        </w:rPr>
      </w:pPr>
      <w:r w:rsidRPr="00C27EDF">
        <w:rPr>
          <w:rFonts w:asciiTheme="minorHAnsi" w:hAnsiTheme="minorHAnsi" w:cstheme="minorHAnsi"/>
        </w:rPr>
        <w:t xml:space="preserve">5) </w:t>
      </w:r>
      <w:r w:rsidRPr="00C27EDF">
        <w:rPr>
          <w:rFonts w:asciiTheme="minorHAnsi" w:hAnsiTheme="minorHAnsi" w:cstheme="minorHAnsi"/>
          <w:b/>
        </w:rPr>
        <w:t>Строка идёт в ответ:</w:t>
      </w:r>
      <w:r w:rsidRPr="00C27EDF">
        <w:rPr>
          <w:rFonts w:asciiTheme="minorHAnsi" w:hAnsiTheme="minorHAnsi" w:cstheme="minorHAnsi"/>
        </w:rPr>
        <w:t xml:space="preserve"> претерпЕвающий (суффикс причастия проверяем инфинитивом: терпЕть), братЕц (пишем суффикс -</w:t>
      </w:r>
      <w:r w:rsidR="00C27EDF" w:rsidRPr="00C27EDF">
        <w:rPr>
          <w:rFonts w:asciiTheme="minorHAnsi" w:hAnsiTheme="minorHAnsi" w:cstheme="minorHAnsi"/>
        </w:rPr>
        <w:t>ЕЦ</w:t>
      </w:r>
      <w:r w:rsidRPr="00C27EDF">
        <w:rPr>
          <w:rFonts w:asciiTheme="minorHAnsi" w:hAnsiTheme="minorHAnsi" w:cstheme="minorHAnsi"/>
        </w:rPr>
        <w:t>- в существительных мужского рода)</w:t>
      </w:r>
    </w:p>
    <w:p/>
    <w:p>
      <w:r>
        <w:t>Задание 12</w:t>
      </w:r>
    </w:p>
    <w:p>
      <w:r>
        <w:t>Тип: несколько ответов</w:t>
      </w:r>
    </w:p>
    <w:p>
      <w:r>
        <w:t>Условие:</w:t>
      </w:r>
    </w:p>
    <w:p w14:paraId="4BA45A5E" w14:textId="7EAEB29D" w:rsidR="00F66C8F" w:rsidRPr="006E2F31" w:rsidRDefault="00F66C8F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Укажите варианты ответов, в которых во всех словах одного ряда пропущена одна и та же буква.</w:t>
      </w:r>
    </w:p>
    <w:p>
      <w:r>
        <w:t>Варианты:</w:t>
      </w:r>
    </w:p>
    <w:p w14:paraId="5576471F" w14:textId="2A6AB19E" w:rsidR="00F66C8F" w:rsidRPr="006E2F31" w:rsidRDefault="001C1A5C" w:rsidP="006E2F31">
      <w:pPr>
        <w:rPr>
          <w:rFonts w:asciiTheme="minorHAnsi" w:hAnsiTheme="minorHAnsi" w:cstheme="minorHAnsi"/>
        </w:rPr>
      </w:pPr>
      <w:r>
        <w:t xml:space="preserve">1) </w:t>
      </w:r>
      <w:r>
        <w:rPr>
          <w:rFonts w:asciiTheme="minorHAnsi" w:hAnsiTheme="minorHAnsi" w:cstheme="minorHAnsi"/>
        </w:rPr>
        <w:t>П</w:t>
      </w:r>
      <w:r w:rsidR="007F562D" w:rsidRPr="006E2F31">
        <w:rPr>
          <w:rFonts w:asciiTheme="minorHAnsi" w:hAnsiTheme="minorHAnsi" w:cstheme="minorHAnsi"/>
        </w:rPr>
        <w:t>рисматр...вать, раскле...вал</w:t>
      </w:r>
    </w:p>
    <w:p w14:paraId="4ED5C537" w14:textId="5465A5C6" w:rsidR="007F562D" w:rsidRPr="006E2F31" w:rsidRDefault="001C1A5C" w:rsidP="006E2F31">
      <w:pPr>
        <w:rPr>
          <w:rFonts w:asciiTheme="minorHAnsi" w:hAnsiTheme="minorHAnsi" w:cstheme="minorHAnsi"/>
        </w:rPr>
      </w:pPr>
      <w:r>
        <w:t xml:space="preserve">2) </w:t>
      </w:r>
      <w:r>
        <w:rPr>
          <w:rFonts w:asciiTheme="minorHAnsi" w:hAnsiTheme="minorHAnsi" w:cstheme="minorHAnsi"/>
        </w:rPr>
        <w:t>Е</w:t>
      </w:r>
      <w:r w:rsidR="007F562D" w:rsidRPr="006E2F31">
        <w:rPr>
          <w:rFonts w:asciiTheme="minorHAnsi" w:hAnsiTheme="minorHAnsi" w:cstheme="minorHAnsi"/>
        </w:rPr>
        <w:t>д...м (полем), запира...мый</w:t>
      </w:r>
    </w:p>
    <w:p w14:paraId="664F9705" w14:textId="25292D78" w:rsidR="007F562D" w:rsidRPr="006E2F31" w:rsidRDefault="001C1A5C" w:rsidP="006E2F31">
      <w:pPr>
        <w:rPr>
          <w:rFonts w:asciiTheme="minorHAnsi" w:hAnsiTheme="minorHAnsi" w:cstheme="minorHAnsi"/>
        </w:rPr>
      </w:pPr>
      <w:r>
        <w:t xml:space="preserve">3) </w:t>
      </w:r>
      <w:r>
        <w:rPr>
          <w:rFonts w:asciiTheme="minorHAnsi" w:hAnsiTheme="minorHAnsi" w:cstheme="minorHAnsi"/>
        </w:rPr>
        <w:t>Л</w:t>
      </w:r>
      <w:r w:rsidR="007F562D" w:rsidRPr="006E2F31">
        <w:rPr>
          <w:rFonts w:asciiTheme="minorHAnsi" w:hAnsiTheme="minorHAnsi" w:cstheme="minorHAnsi"/>
        </w:rPr>
        <w:t xml:space="preserve">еле...мый, устро...нный </w:t>
      </w:r>
    </w:p>
    <w:p w14:paraId="1761D39C" w14:textId="7BABF0F0" w:rsidR="007F562D" w:rsidRPr="006E2F31" w:rsidRDefault="001C1A5C" w:rsidP="006E2F31">
      <w:pPr>
        <w:rPr>
          <w:rFonts w:asciiTheme="minorHAnsi" w:hAnsiTheme="minorHAnsi" w:cstheme="minorHAnsi"/>
        </w:rPr>
      </w:pPr>
      <w:r>
        <w:t xml:space="preserve">4) </w:t>
      </w:r>
      <w:r>
        <w:rPr>
          <w:rFonts w:asciiTheme="minorHAnsi" w:hAnsiTheme="minorHAnsi" w:cstheme="minorHAnsi"/>
        </w:rPr>
        <w:t>Р</w:t>
      </w:r>
      <w:r w:rsidR="007F562D" w:rsidRPr="006E2F31">
        <w:rPr>
          <w:rFonts w:asciiTheme="minorHAnsi" w:hAnsiTheme="minorHAnsi" w:cstheme="minorHAnsi"/>
        </w:rPr>
        <w:t>е...щие (флаги), кашл...л</w:t>
      </w:r>
    </w:p>
    <w:p w14:paraId="4574D43E" w14:textId="3489F3B4" w:rsidR="007F562D" w:rsidRPr="006E2F31" w:rsidRDefault="001C1A5C" w:rsidP="006E2F31">
      <w:pPr>
        <w:rPr>
          <w:rFonts w:asciiTheme="minorHAnsi" w:hAnsiTheme="minorHAnsi" w:cstheme="minorHAnsi"/>
        </w:rPr>
      </w:pPr>
      <w:r>
        <w:t xml:space="preserve">5) </w:t>
      </w:r>
      <w:r>
        <w:rPr>
          <w:rFonts w:asciiTheme="minorHAnsi" w:hAnsiTheme="minorHAnsi" w:cstheme="minorHAnsi"/>
        </w:rPr>
        <w:t>Н</w:t>
      </w:r>
      <w:r w:rsidR="007F562D" w:rsidRPr="006E2F31">
        <w:rPr>
          <w:rFonts w:asciiTheme="minorHAnsi" w:hAnsiTheme="minorHAnsi" w:cstheme="minorHAnsi"/>
        </w:rPr>
        <w:t xml:space="preserve">аве...нная (мелодия), (они) ка...тся </w:t>
      </w:r>
    </w:p>
    <w:p>
      <w:r>
        <w:t>Ответ: 1, 2, 3</w:t>
      </w:r>
    </w:p>
    <w:p>
      <w:r>
        <w:t>Решение:</w:t>
      </w:r>
    </w:p>
    <w:p w14:paraId="6C61FF8D" w14:textId="0EE3780E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1)</w:t>
      </w:r>
      <w:r w:rsidRPr="006E2F31">
        <w:rPr>
          <w:rFonts w:asciiTheme="minorHAnsi" w:hAnsiTheme="minorHAnsi" w:cstheme="minorHAnsi"/>
          <w:b/>
          <w:bCs/>
        </w:rPr>
        <w:t xml:space="preserve"> Строка идёт в ответ: </w:t>
      </w:r>
      <w:r w:rsidRPr="006E2F31">
        <w:rPr>
          <w:rFonts w:asciiTheme="minorHAnsi" w:hAnsiTheme="minorHAnsi" w:cstheme="minorHAnsi"/>
        </w:rPr>
        <w:t>присматрИвать (о</w:t>
      </w:r>
      <w:r w:rsidR="001C1A5C">
        <w:rPr>
          <w:rFonts w:asciiTheme="minorHAnsi" w:hAnsiTheme="minorHAnsi" w:cstheme="minorHAnsi"/>
        </w:rPr>
        <w:t xml:space="preserve">т глагола-исключения «смотреть», </w:t>
      </w:r>
      <w:r w:rsidRPr="006E2F31">
        <w:rPr>
          <w:rFonts w:asciiTheme="minorHAnsi" w:hAnsiTheme="minorHAnsi" w:cstheme="minorHAnsi"/>
        </w:rPr>
        <w:t>2 спряжение), расклеИвал (от «клеит</w:t>
      </w:r>
      <w:r w:rsidR="001C1A5C">
        <w:rPr>
          <w:rFonts w:asciiTheme="minorHAnsi" w:hAnsiTheme="minorHAnsi" w:cstheme="minorHAnsi"/>
        </w:rPr>
        <w:t xml:space="preserve">ь», </w:t>
      </w:r>
      <w:r w:rsidRPr="006E2F31">
        <w:rPr>
          <w:rFonts w:asciiTheme="minorHAnsi" w:hAnsiTheme="minorHAnsi" w:cstheme="minorHAnsi"/>
        </w:rPr>
        <w:t>2 спряжение)</w:t>
      </w:r>
      <w:r w:rsidR="0028776A">
        <w:rPr>
          <w:rFonts w:asciiTheme="minorHAnsi" w:hAnsiTheme="minorHAnsi" w:cstheme="minorHAnsi"/>
        </w:rPr>
        <w:t>;</w:t>
      </w:r>
    </w:p>
    <w:p w14:paraId="0695B990" w14:textId="47815B0C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2)</w:t>
      </w:r>
      <w:r w:rsidRPr="006E2F31">
        <w:rPr>
          <w:rFonts w:asciiTheme="minorHAnsi" w:hAnsiTheme="minorHAnsi" w:cstheme="minorHAnsi"/>
          <w:b/>
          <w:bCs/>
        </w:rPr>
        <w:t xml:space="preserve"> Строка идёт в ответ: </w:t>
      </w:r>
      <w:r w:rsidRPr="006E2F31">
        <w:rPr>
          <w:rFonts w:asciiTheme="minorHAnsi" w:hAnsiTheme="minorHAnsi" w:cstheme="minorHAnsi"/>
        </w:rPr>
        <w:t>едЕм (полем) (от «ехать», 1 спряжение), запираЕмый (причастие настоящего времени от глагола «запирать», 1 спряжение)</w:t>
      </w:r>
      <w:r w:rsidR="0028776A">
        <w:rPr>
          <w:rFonts w:asciiTheme="minorHAnsi" w:hAnsiTheme="minorHAnsi" w:cstheme="minorHAnsi"/>
        </w:rPr>
        <w:t>;</w:t>
      </w:r>
    </w:p>
    <w:p w14:paraId="38FC8E2C" w14:textId="488EAA69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3)</w:t>
      </w:r>
      <w:r w:rsidRPr="006E2F31">
        <w:rPr>
          <w:rFonts w:asciiTheme="minorHAnsi" w:hAnsiTheme="minorHAnsi" w:cstheme="minorHAnsi"/>
          <w:b/>
          <w:bCs/>
        </w:rPr>
        <w:t xml:space="preserve"> Строка идёт в ответ: </w:t>
      </w:r>
      <w:r w:rsidRPr="006E2F31">
        <w:rPr>
          <w:rFonts w:asciiTheme="minorHAnsi" w:hAnsiTheme="minorHAnsi" w:cstheme="minorHAnsi"/>
        </w:rPr>
        <w:t>лелеЕмый (от глагола «лелеять», 1 спряжение), устроЕнный (причастие прошедшего времени с инфинитивом на -</w:t>
      </w:r>
      <w:r w:rsidR="001C1A5C" w:rsidRPr="006E2F31">
        <w:rPr>
          <w:rFonts w:asciiTheme="minorHAnsi" w:hAnsiTheme="minorHAnsi" w:cstheme="minorHAnsi"/>
        </w:rPr>
        <w:t>ИТЬ</w:t>
      </w:r>
      <w:r w:rsidRPr="006E2F31">
        <w:rPr>
          <w:rFonts w:asciiTheme="minorHAnsi" w:hAnsiTheme="minorHAnsi" w:cstheme="minorHAnsi"/>
        </w:rPr>
        <w:t xml:space="preserve"> «устроить»)</w:t>
      </w:r>
      <w:r w:rsidR="0028776A">
        <w:rPr>
          <w:rFonts w:asciiTheme="minorHAnsi" w:hAnsiTheme="minorHAnsi" w:cstheme="minorHAnsi"/>
        </w:rPr>
        <w:t>;</w:t>
      </w:r>
    </w:p>
    <w:p w14:paraId="4BE7050D" w14:textId="242C49D3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4)</w:t>
      </w:r>
      <w:r w:rsidRPr="006E2F31">
        <w:rPr>
          <w:rFonts w:asciiTheme="minorHAnsi" w:hAnsiTheme="minorHAnsi" w:cstheme="minorHAnsi"/>
          <w:b/>
          <w:bCs/>
        </w:rPr>
        <w:t xml:space="preserve"> Строка не подходит: </w:t>
      </w:r>
      <w:r w:rsidRPr="006E2F31">
        <w:rPr>
          <w:rFonts w:asciiTheme="minorHAnsi" w:hAnsiTheme="minorHAnsi" w:cstheme="minorHAnsi"/>
        </w:rPr>
        <w:t>реЮщие (флаги) (от глагола «реять», 1 спряжение), кашлЯл (от глагола «кашлЯть», 1 спряжение)</w:t>
      </w:r>
      <w:r w:rsidR="0028776A">
        <w:rPr>
          <w:rFonts w:asciiTheme="minorHAnsi" w:hAnsiTheme="minorHAnsi" w:cstheme="minorHAnsi"/>
        </w:rPr>
        <w:t>;</w:t>
      </w:r>
    </w:p>
    <w:p w14:paraId="78B9A01B" w14:textId="5218E8A9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5)</w:t>
      </w:r>
      <w:r w:rsidRPr="006E2F31">
        <w:rPr>
          <w:rFonts w:asciiTheme="minorHAnsi" w:hAnsiTheme="minorHAnsi" w:cstheme="minorHAnsi"/>
          <w:b/>
          <w:bCs/>
        </w:rPr>
        <w:t xml:space="preserve"> Строка не подходит: </w:t>
      </w:r>
      <w:r w:rsidRPr="006E2F31">
        <w:rPr>
          <w:rFonts w:asciiTheme="minorHAnsi" w:hAnsiTheme="minorHAnsi" w:cstheme="minorHAnsi"/>
        </w:rPr>
        <w:t>навеЯнная (мелодия) (причастие прошедшего времени с инфинитивом на -</w:t>
      </w:r>
      <w:r w:rsidR="001C1A5C" w:rsidRPr="006E2F31">
        <w:rPr>
          <w:rFonts w:asciiTheme="minorHAnsi" w:hAnsiTheme="minorHAnsi" w:cstheme="minorHAnsi"/>
        </w:rPr>
        <w:t>ЯТЬ</w:t>
      </w:r>
      <w:r w:rsidRPr="006E2F31">
        <w:rPr>
          <w:rFonts w:asciiTheme="minorHAnsi" w:hAnsiTheme="minorHAnsi" w:cstheme="minorHAnsi"/>
        </w:rPr>
        <w:t xml:space="preserve"> «веять»), (они) каЮтся (от глагола «каЯтся», 1 спряжение)</w:t>
      </w:r>
      <w:r w:rsidR="0028776A">
        <w:rPr>
          <w:rFonts w:asciiTheme="minorHAnsi" w:hAnsiTheme="minorHAnsi" w:cstheme="minorHAnsi"/>
        </w:rPr>
        <w:t>.</w:t>
      </w:r>
    </w:p>
    <w:p/>
    <w:p>
      <w:r>
        <w:t>Задание 13</w:t>
      </w:r>
    </w:p>
    <w:p>
      <w:r>
        <w:t>Тип: несколько ответов</w:t>
      </w:r>
    </w:p>
    <w:p>
      <w:r>
        <w:t>Условие:</w:t>
      </w:r>
    </w:p>
    <w:p w14:paraId="615E44D1" w14:textId="55098A5A" w:rsidR="000D5921" w:rsidRPr="006E2F31" w:rsidRDefault="3A9B4B04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Укажите варианты ответов, в которых НЕ с выделенным словом пишется </w:t>
      </w:r>
      <w:r w:rsidR="001C1A5C" w:rsidRPr="001C1A5C">
        <w:rPr>
          <w:rFonts w:asciiTheme="minorHAnsi" w:hAnsiTheme="minorHAnsi" w:cstheme="minorHAnsi"/>
          <w:b/>
          <w:color w:val="000000" w:themeColor="text1"/>
        </w:rPr>
        <w:t>слитно</w:t>
      </w:r>
      <w:r w:rsidR="001C1A5C">
        <w:rPr>
          <w:rFonts w:asciiTheme="minorHAnsi" w:hAnsiTheme="minorHAnsi" w:cstheme="minorHAnsi"/>
          <w:color w:val="000000" w:themeColor="text1"/>
        </w:rPr>
        <w:t>.</w:t>
      </w:r>
    </w:p>
    <w:p>
      <w:r>
        <w:t>Варианты:</w:t>
      </w:r>
    </w:p>
    <w:p w14:paraId="7A2F0F0B" w14:textId="48D1D5CA" w:rsidR="00BD1D9D" w:rsidRPr="006E2F31" w:rsidRDefault="00BD1D9D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1) </w:t>
      </w:r>
      <w:r w:rsidRPr="006E2F31">
        <w:rPr>
          <w:rFonts w:asciiTheme="minorHAnsi" w:hAnsiTheme="minorHAnsi" w:cstheme="minorHAnsi"/>
          <w:color w:val="000000" w:themeColor="text1"/>
        </w:rPr>
        <w:t>(НЕ)ОЖИДАЯ подвоха, мальчик просунул руку через решётку клетки к пушистому зайцу.</w:t>
      </w:r>
    </w:p>
    <w:p w14:paraId="3EE15FF9" w14:textId="42E1B149" w:rsidR="00BD1D9D" w:rsidRPr="006E2F31" w:rsidRDefault="00BD1D9D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2) </w:t>
      </w:r>
      <w:r w:rsidRPr="006E2F31">
        <w:rPr>
          <w:rFonts w:asciiTheme="minorHAnsi" w:hAnsiTheme="minorHAnsi" w:cstheme="minorHAnsi"/>
          <w:color w:val="000000" w:themeColor="text1"/>
        </w:rPr>
        <w:t>Этот лекарственный препарат нужно принимать курсом, (НЕ)ЧАЩЕ двух раз в год.</w:t>
      </w:r>
    </w:p>
    <w:p w14:paraId="16C4937F" w14:textId="33172A51" w:rsidR="00BD1D9D" w:rsidRPr="006E2F31" w:rsidRDefault="00BD1D9D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3) </w:t>
      </w:r>
      <w:r w:rsidRPr="006E2F31">
        <w:rPr>
          <w:rFonts w:asciiTheme="minorHAnsi" w:hAnsiTheme="minorHAnsi" w:cstheme="minorHAnsi"/>
          <w:color w:val="000000" w:themeColor="text1"/>
        </w:rPr>
        <w:t>Дверь распахнулась, и перед нами предстала (НЕ)МОЛОДАЯ, но ухоженная дама, в руках которой мы заметили небольшую шкатулку.</w:t>
      </w:r>
    </w:p>
    <w:p w14:paraId="3C5EA650" w14:textId="75869DCC" w:rsidR="00BD1D9D" w:rsidRPr="006E2F31" w:rsidRDefault="001C1A5C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4) </w:t>
      </w:r>
      <w:r>
        <w:rPr>
          <w:rFonts w:asciiTheme="minorHAnsi" w:hAnsiTheme="minorHAnsi" w:cstheme="minorHAnsi"/>
          <w:color w:val="000000" w:themeColor="text1"/>
        </w:rPr>
        <w:t>Оказалось, что ловить рыбу —</w:t>
      </w:r>
      <w:r w:rsidR="00BD1D9D" w:rsidRPr="006E2F31">
        <w:rPr>
          <w:rFonts w:asciiTheme="minorHAnsi" w:hAnsiTheme="minorHAnsi" w:cstheme="minorHAnsi"/>
          <w:color w:val="000000" w:themeColor="text1"/>
        </w:rPr>
        <w:t xml:space="preserve"> (НЕ)ПРОСТО</w:t>
      </w:r>
      <w:r w:rsidR="0058711A" w:rsidRPr="006E2F31">
        <w:rPr>
          <w:rFonts w:asciiTheme="minorHAnsi" w:hAnsiTheme="minorHAnsi" w:cstheme="minorHAnsi"/>
          <w:color w:val="000000" w:themeColor="text1"/>
        </w:rPr>
        <w:t>Е дело</w:t>
      </w:r>
      <w:r w:rsidR="00BD1D9D" w:rsidRPr="006E2F31">
        <w:rPr>
          <w:rFonts w:asciiTheme="minorHAnsi" w:hAnsiTheme="minorHAnsi" w:cstheme="minorHAnsi"/>
          <w:color w:val="000000" w:themeColor="text1"/>
        </w:rPr>
        <w:t>, хот</w:t>
      </w:r>
      <w:r w:rsidR="0058711A" w:rsidRPr="006E2F31">
        <w:rPr>
          <w:rFonts w:asciiTheme="minorHAnsi" w:hAnsiTheme="minorHAnsi" w:cstheme="minorHAnsi"/>
          <w:color w:val="000000" w:themeColor="text1"/>
        </w:rPr>
        <w:t>ь</w:t>
      </w:r>
      <w:r w:rsidR="00BD1D9D" w:rsidRPr="006E2F31">
        <w:rPr>
          <w:rFonts w:asciiTheme="minorHAnsi" w:hAnsiTheme="minorHAnsi" w:cstheme="minorHAnsi"/>
          <w:color w:val="000000" w:themeColor="text1"/>
        </w:rPr>
        <w:t xml:space="preserve"> я и читал много книг об этом до встречи с лесником и </w:t>
      </w:r>
      <w:r w:rsidR="128BA06E" w:rsidRPr="006E2F31">
        <w:rPr>
          <w:rFonts w:asciiTheme="minorHAnsi" w:hAnsiTheme="minorHAnsi" w:cstheme="minorHAnsi"/>
          <w:color w:val="000000" w:themeColor="text1"/>
        </w:rPr>
        <w:t xml:space="preserve">до </w:t>
      </w:r>
      <w:r w:rsidR="00BD1D9D" w:rsidRPr="006E2F31">
        <w:rPr>
          <w:rFonts w:asciiTheme="minorHAnsi" w:hAnsiTheme="minorHAnsi" w:cstheme="minorHAnsi"/>
          <w:color w:val="000000" w:themeColor="text1"/>
        </w:rPr>
        <w:t>путешестви</w:t>
      </w:r>
      <w:r w:rsidR="75187AC5" w:rsidRPr="006E2F31">
        <w:rPr>
          <w:rFonts w:asciiTheme="minorHAnsi" w:hAnsiTheme="minorHAnsi" w:cstheme="minorHAnsi"/>
          <w:color w:val="000000" w:themeColor="text1"/>
        </w:rPr>
        <w:t>я</w:t>
      </w:r>
      <w:r w:rsidR="00BD1D9D" w:rsidRPr="006E2F31">
        <w:rPr>
          <w:rFonts w:asciiTheme="minorHAnsi" w:hAnsiTheme="minorHAnsi" w:cstheme="minorHAnsi"/>
          <w:color w:val="000000" w:themeColor="text1"/>
        </w:rPr>
        <w:t xml:space="preserve"> в эти места.</w:t>
      </w:r>
    </w:p>
    <w:p w14:paraId="20DAFB0E" w14:textId="04EC4022" w:rsidR="0058711A" w:rsidRPr="006E2F31" w:rsidRDefault="0058711A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5) </w:t>
      </w:r>
      <w:r w:rsidRPr="006E2F31">
        <w:rPr>
          <w:rFonts w:asciiTheme="minorHAnsi" w:hAnsiTheme="minorHAnsi" w:cstheme="minorHAnsi"/>
          <w:color w:val="000000" w:themeColor="text1"/>
        </w:rPr>
        <w:t>Я не любил поездки летом в деревню, потому что там не было детей и мне совершенно (НЕ)(С)КЕМ было гулять и играть и я изнывал от скуки.</w:t>
      </w:r>
    </w:p>
    <w:p>
      <w:r>
        <w:t>Ответ: 3, 4</w:t>
      </w:r>
    </w:p>
    <w:p>
      <w:r>
        <w:t>Решение:</w:t>
      </w:r>
    </w:p>
    <w:p w14:paraId="20B57E0D" w14:textId="6ABBBBD3" w:rsidR="000065D3" w:rsidRPr="001C1A5C" w:rsidRDefault="000065D3" w:rsidP="001C1A5C">
      <w:pPr>
        <w:rPr>
          <w:rFonts w:asciiTheme="minorHAnsi" w:hAnsiTheme="minorHAnsi" w:cstheme="minorHAnsi"/>
        </w:rPr>
      </w:pPr>
      <w:r w:rsidRPr="001C1A5C">
        <w:rPr>
          <w:rFonts w:asciiTheme="minorHAnsi" w:hAnsiTheme="minorHAnsi" w:cstheme="minorHAnsi"/>
        </w:rPr>
        <w:t xml:space="preserve">1) </w:t>
      </w:r>
      <w:r w:rsidRPr="001C1A5C">
        <w:rPr>
          <w:rFonts w:asciiTheme="minorHAnsi" w:hAnsiTheme="minorHAnsi" w:cstheme="minorHAnsi"/>
          <w:b/>
        </w:rPr>
        <w:t>Не о</w:t>
      </w:r>
      <w:r w:rsidR="001C1A5C" w:rsidRPr="001C1A5C">
        <w:rPr>
          <w:rFonts w:asciiTheme="minorHAnsi" w:hAnsiTheme="minorHAnsi" w:cstheme="minorHAnsi"/>
          <w:b/>
        </w:rPr>
        <w:t>жидая</w:t>
      </w:r>
      <w:r w:rsidR="001C1A5C" w:rsidRPr="001C1A5C">
        <w:rPr>
          <w:rFonts w:asciiTheme="minorHAnsi" w:hAnsiTheme="minorHAnsi" w:cstheme="minorHAnsi"/>
        </w:rPr>
        <w:t xml:space="preserve"> —</w:t>
      </w:r>
      <w:r w:rsidRPr="001C1A5C">
        <w:rPr>
          <w:rFonts w:asciiTheme="minorHAnsi" w:hAnsiTheme="minorHAnsi" w:cstheme="minorHAnsi"/>
        </w:rPr>
        <w:t xml:space="preserve"> деепричастие пишем с НЕ раздельно</w:t>
      </w:r>
      <w:r w:rsidR="002A593B">
        <w:rPr>
          <w:rFonts w:asciiTheme="minorHAnsi" w:hAnsiTheme="minorHAnsi" w:cstheme="minorHAnsi"/>
        </w:rPr>
        <w:t>;</w:t>
      </w:r>
    </w:p>
    <w:p w14:paraId="6DB17B2E" w14:textId="3F2190DA" w:rsidR="000065D3" w:rsidRPr="001C1A5C" w:rsidRDefault="001C1A5C" w:rsidP="001C1A5C">
      <w:pPr>
        <w:rPr>
          <w:rFonts w:asciiTheme="minorHAnsi" w:hAnsiTheme="minorHAnsi" w:cstheme="minorHAnsi"/>
        </w:rPr>
      </w:pPr>
      <w:r w:rsidRPr="001C1A5C">
        <w:rPr>
          <w:rFonts w:asciiTheme="minorHAnsi" w:hAnsiTheme="minorHAnsi" w:cstheme="minorHAnsi"/>
        </w:rPr>
        <w:t xml:space="preserve">2) </w:t>
      </w:r>
      <w:r w:rsidRPr="001C1A5C">
        <w:rPr>
          <w:rFonts w:asciiTheme="minorHAnsi" w:hAnsiTheme="minorHAnsi" w:cstheme="minorHAnsi"/>
          <w:b/>
        </w:rPr>
        <w:t>Не чаще</w:t>
      </w:r>
      <w:r w:rsidRPr="001C1A5C">
        <w:rPr>
          <w:rFonts w:asciiTheme="minorHAnsi" w:hAnsiTheme="minorHAnsi" w:cstheme="minorHAnsi"/>
        </w:rPr>
        <w:t xml:space="preserve"> —</w:t>
      </w:r>
      <w:r w:rsidR="000065D3" w:rsidRPr="001C1A5C">
        <w:rPr>
          <w:rFonts w:asciiTheme="minorHAnsi" w:hAnsiTheme="minorHAnsi" w:cstheme="minorHAnsi"/>
        </w:rPr>
        <w:t xml:space="preserve"> пишем НЕ с наречием в сравнительной форме раздельно</w:t>
      </w:r>
      <w:r w:rsidR="002A593B">
        <w:rPr>
          <w:rFonts w:asciiTheme="minorHAnsi" w:hAnsiTheme="minorHAnsi" w:cstheme="minorHAnsi"/>
        </w:rPr>
        <w:t>;</w:t>
      </w:r>
    </w:p>
    <w:p w14:paraId="4CCF9855" w14:textId="05BED710" w:rsidR="000065D3" w:rsidRPr="001C1A5C" w:rsidRDefault="000065D3" w:rsidP="001C1A5C">
      <w:pPr>
        <w:rPr>
          <w:rFonts w:asciiTheme="minorHAnsi" w:hAnsiTheme="minorHAnsi" w:cstheme="minorHAnsi"/>
        </w:rPr>
      </w:pPr>
      <w:r w:rsidRPr="001C1A5C">
        <w:rPr>
          <w:rFonts w:asciiTheme="minorHAnsi" w:hAnsiTheme="minorHAnsi" w:cstheme="minorHAnsi"/>
        </w:rPr>
        <w:t xml:space="preserve">3) </w:t>
      </w:r>
      <w:r w:rsidR="001C1A5C" w:rsidRPr="001C1A5C">
        <w:rPr>
          <w:rFonts w:asciiTheme="minorHAnsi" w:hAnsiTheme="minorHAnsi" w:cstheme="minorHAnsi"/>
          <w:b/>
        </w:rPr>
        <w:t>Немолодая, но ухоженная</w:t>
      </w:r>
      <w:r w:rsidR="001C1A5C" w:rsidRPr="001C1A5C">
        <w:rPr>
          <w:rFonts w:asciiTheme="minorHAnsi" w:hAnsiTheme="minorHAnsi" w:cstheme="minorHAnsi"/>
        </w:rPr>
        <w:t xml:space="preserve"> —</w:t>
      </w:r>
      <w:r w:rsidRPr="001C1A5C">
        <w:rPr>
          <w:rFonts w:asciiTheme="minorHAnsi" w:hAnsiTheme="minorHAnsi" w:cstheme="minorHAnsi"/>
        </w:rPr>
        <w:t xml:space="preserve"> нет противопоставления и есть союз «но», а в этом задании это ловушка! (противопоставление будет только с союзом «а»)</w:t>
      </w:r>
      <w:r w:rsidR="002A593B">
        <w:rPr>
          <w:rFonts w:asciiTheme="minorHAnsi" w:hAnsiTheme="minorHAnsi" w:cstheme="minorHAnsi"/>
        </w:rPr>
        <w:t>;</w:t>
      </w:r>
    </w:p>
    <w:p w14:paraId="5313E233" w14:textId="054D2874" w:rsidR="000065D3" w:rsidRPr="001C1A5C" w:rsidRDefault="000065D3" w:rsidP="001C1A5C">
      <w:pPr>
        <w:rPr>
          <w:rFonts w:asciiTheme="minorHAnsi" w:hAnsiTheme="minorHAnsi" w:cstheme="minorHAnsi"/>
        </w:rPr>
      </w:pPr>
      <w:r w:rsidRPr="001C1A5C">
        <w:rPr>
          <w:rFonts w:asciiTheme="minorHAnsi" w:hAnsiTheme="minorHAnsi" w:cstheme="minorHAnsi"/>
        </w:rPr>
        <w:t xml:space="preserve">4) </w:t>
      </w:r>
      <w:r w:rsidRPr="001C1A5C">
        <w:rPr>
          <w:rFonts w:asciiTheme="minorHAnsi" w:hAnsiTheme="minorHAnsi" w:cstheme="minorHAnsi"/>
          <w:b/>
        </w:rPr>
        <w:t>Н</w:t>
      </w:r>
      <w:r w:rsidR="30C42CF5" w:rsidRPr="001C1A5C">
        <w:rPr>
          <w:rFonts w:asciiTheme="minorHAnsi" w:hAnsiTheme="minorHAnsi" w:cstheme="minorHAnsi"/>
          <w:b/>
        </w:rPr>
        <w:t>е</w:t>
      </w:r>
      <w:r w:rsidR="001C1A5C" w:rsidRPr="001C1A5C">
        <w:rPr>
          <w:rFonts w:asciiTheme="minorHAnsi" w:hAnsiTheme="minorHAnsi" w:cstheme="minorHAnsi"/>
          <w:b/>
        </w:rPr>
        <w:t>простое дело</w:t>
      </w:r>
      <w:r w:rsidR="001C1A5C" w:rsidRPr="001C1A5C">
        <w:rPr>
          <w:rFonts w:asciiTheme="minorHAnsi" w:hAnsiTheme="minorHAnsi" w:cstheme="minorHAnsi"/>
        </w:rPr>
        <w:t xml:space="preserve"> —</w:t>
      </w:r>
      <w:r w:rsidRPr="001C1A5C">
        <w:rPr>
          <w:rFonts w:asciiTheme="minorHAnsi" w:hAnsiTheme="minorHAnsi" w:cstheme="minorHAnsi"/>
        </w:rPr>
        <w:t xml:space="preserve"> </w:t>
      </w:r>
      <w:r w:rsidR="642530B1" w:rsidRPr="001C1A5C">
        <w:rPr>
          <w:rFonts w:asciiTheme="minorHAnsi" w:hAnsiTheme="minorHAnsi" w:cstheme="minorHAnsi"/>
        </w:rPr>
        <w:t>можно заменить на синоним без НЕ “сложное”</w:t>
      </w:r>
      <w:r w:rsidR="002A593B">
        <w:rPr>
          <w:rFonts w:asciiTheme="minorHAnsi" w:hAnsiTheme="minorHAnsi" w:cstheme="minorHAnsi"/>
        </w:rPr>
        <w:t>;</w:t>
      </w:r>
    </w:p>
    <w:p w14:paraId="3CD998E4" w14:textId="496D9115" w:rsidR="000065D3" w:rsidRPr="001C1A5C" w:rsidRDefault="001C1A5C" w:rsidP="001C1A5C">
      <w:pPr>
        <w:rPr>
          <w:rFonts w:asciiTheme="minorHAnsi" w:hAnsiTheme="minorHAnsi" w:cstheme="minorHAnsi"/>
        </w:rPr>
      </w:pPr>
      <w:r w:rsidRPr="001C1A5C">
        <w:rPr>
          <w:rFonts w:asciiTheme="minorHAnsi" w:hAnsiTheme="minorHAnsi" w:cstheme="minorHAnsi"/>
        </w:rPr>
        <w:t xml:space="preserve">5) </w:t>
      </w:r>
      <w:r w:rsidRPr="001C1A5C">
        <w:rPr>
          <w:rFonts w:asciiTheme="minorHAnsi" w:hAnsiTheme="minorHAnsi" w:cstheme="minorHAnsi"/>
          <w:b/>
        </w:rPr>
        <w:t>Не с кем</w:t>
      </w:r>
      <w:r w:rsidRPr="001C1A5C">
        <w:rPr>
          <w:rFonts w:asciiTheme="minorHAnsi" w:hAnsiTheme="minorHAnsi" w:cstheme="minorHAnsi"/>
        </w:rPr>
        <w:t xml:space="preserve"> —</w:t>
      </w:r>
      <w:r w:rsidR="000065D3" w:rsidRPr="001C1A5C">
        <w:rPr>
          <w:rFonts w:asciiTheme="minorHAnsi" w:hAnsiTheme="minorHAnsi" w:cstheme="minorHAnsi"/>
        </w:rPr>
        <w:t xml:space="preserve"> разд</w:t>
      </w:r>
      <w:r w:rsidR="002A593B">
        <w:rPr>
          <w:rFonts w:asciiTheme="minorHAnsi" w:hAnsiTheme="minorHAnsi" w:cstheme="minorHAnsi"/>
        </w:rPr>
        <w:t>ельно, так как есть предлог «с».</w:t>
      </w:r>
    </w:p>
    <w:p/>
    <w:p>
      <w:r>
        <w:t>Задание 14</w:t>
      </w:r>
    </w:p>
    <w:p>
      <w:r>
        <w:t>Тип: несколько ответов</w:t>
      </w:r>
    </w:p>
    <w:p>
      <w:r>
        <w:t>Условие:</w:t>
      </w:r>
    </w:p>
    <w:p w14:paraId="5BA9BD49" w14:textId="00AA7588" w:rsidR="0058711A" w:rsidRDefault="1631D43D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Укажите варианты ответов, в которых все выде</w:t>
      </w:r>
      <w:r w:rsidR="001C1A5C">
        <w:rPr>
          <w:rFonts w:asciiTheme="minorHAnsi" w:hAnsiTheme="minorHAnsi" w:cstheme="minorHAnsi"/>
          <w:color w:val="000000" w:themeColor="text1"/>
        </w:rPr>
        <w:t xml:space="preserve">ленные слова пишутся </w:t>
      </w:r>
      <w:r w:rsidR="001C1A5C" w:rsidRPr="001C1A5C">
        <w:rPr>
          <w:rFonts w:asciiTheme="minorHAnsi" w:hAnsiTheme="minorHAnsi" w:cstheme="minorHAnsi"/>
          <w:b/>
          <w:color w:val="000000" w:themeColor="text1"/>
        </w:rPr>
        <w:t>раздельно</w:t>
      </w:r>
      <w:r w:rsidR="001C1A5C">
        <w:rPr>
          <w:rFonts w:asciiTheme="minorHAnsi" w:hAnsiTheme="minorHAnsi" w:cstheme="minorHAnsi"/>
          <w:color w:val="000000" w:themeColor="text1"/>
        </w:rPr>
        <w:t>.</w:t>
      </w:r>
    </w:p>
    <w:p>
      <w:r>
        <w:t>Варианты:</w:t>
      </w:r>
    </w:p>
    <w:p w14:paraId="31A5A393" w14:textId="1265627E" w:rsidR="00C07328" w:rsidRPr="006E2F31" w:rsidRDefault="00C07328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1) </w:t>
      </w:r>
      <w:r w:rsidRPr="006E2F31">
        <w:rPr>
          <w:rFonts w:asciiTheme="minorHAnsi" w:hAnsiTheme="minorHAnsi" w:cstheme="minorHAnsi"/>
          <w:color w:val="000000" w:themeColor="text1"/>
        </w:rPr>
        <w:t>Бабушка</w:t>
      </w:r>
      <w:r w:rsidR="050C8FE5" w:rsidRPr="006E2F31">
        <w:rPr>
          <w:rFonts w:asciiTheme="minorHAnsi" w:hAnsiTheme="minorHAnsi" w:cstheme="minorHAnsi"/>
          <w:color w:val="000000" w:themeColor="text1"/>
        </w:rPr>
        <w:t xml:space="preserve"> уже</w:t>
      </w:r>
      <w:r w:rsidRPr="006E2F31">
        <w:rPr>
          <w:rFonts w:asciiTheme="minorHAnsi" w:hAnsiTheme="minorHAnsi" w:cstheme="minorHAnsi"/>
          <w:color w:val="000000" w:themeColor="text1"/>
        </w:rPr>
        <w:t xml:space="preserve"> (ДАВНЫМ)ДАВНО </w:t>
      </w:r>
      <w:r w:rsidR="4EAF2F00" w:rsidRPr="006E2F31">
        <w:rPr>
          <w:rFonts w:asciiTheme="minorHAnsi" w:hAnsiTheme="minorHAnsi" w:cstheme="minorHAnsi"/>
          <w:color w:val="000000" w:themeColor="text1"/>
        </w:rPr>
        <w:t xml:space="preserve">привыкла вставать </w:t>
      </w:r>
      <w:r w:rsidRPr="006E2F31">
        <w:rPr>
          <w:rFonts w:asciiTheme="minorHAnsi" w:hAnsiTheme="minorHAnsi" w:cstheme="minorHAnsi"/>
          <w:color w:val="000000" w:themeColor="text1"/>
        </w:rPr>
        <w:t>рано, (ПОТОМУ)ЧТО ей нужно успе</w:t>
      </w:r>
      <w:r w:rsidR="1E99F15B" w:rsidRPr="006E2F31">
        <w:rPr>
          <w:rFonts w:asciiTheme="minorHAnsi" w:hAnsiTheme="minorHAnsi" w:cstheme="minorHAnsi"/>
          <w:color w:val="000000" w:themeColor="text1"/>
        </w:rPr>
        <w:t>ва</w:t>
      </w:r>
      <w:r w:rsidRPr="006E2F31">
        <w:rPr>
          <w:rFonts w:asciiTheme="minorHAnsi" w:hAnsiTheme="minorHAnsi" w:cstheme="minorHAnsi"/>
          <w:color w:val="000000" w:themeColor="text1"/>
        </w:rPr>
        <w:t>ть сделать многое по дому до рассвета.</w:t>
      </w:r>
    </w:p>
    <w:p w14:paraId="6BEBD920" w14:textId="5B4C5FBB" w:rsidR="00C07328" w:rsidRPr="006E2F31" w:rsidRDefault="00C07328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2) </w:t>
      </w:r>
      <w:r w:rsidRPr="006E2F31">
        <w:rPr>
          <w:rFonts w:asciiTheme="minorHAnsi" w:hAnsiTheme="minorHAnsi" w:cstheme="minorHAnsi"/>
          <w:color w:val="000000" w:themeColor="text1"/>
        </w:rPr>
        <w:t>(В)ТЕЧЕНИЕ года мы несколько раз ездили в лес за ягодами, из которых родители делали варенье в (ПОЛ)ЛИТРОВЫХ баночках.</w:t>
      </w:r>
    </w:p>
    <w:p w14:paraId="62C1EABF" w14:textId="40E77ADA" w:rsidR="00C07328" w:rsidRPr="006E2F31" w:rsidRDefault="15D4E3DC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3) </w:t>
      </w:r>
      <w:r w:rsidRPr="006E2F31">
        <w:rPr>
          <w:rFonts w:asciiTheme="minorHAnsi" w:hAnsiTheme="minorHAnsi" w:cstheme="minorHAnsi"/>
          <w:color w:val="000000" w:themeColor="text1"/>
        </w:rPr>
        <w:t>ЗА</w:t>
      </w:r>
      <w:r w:rsidR="25D409CC" w:rsidRPr="006E2F31">
        <w:rPr>
          <w:rFonts w:asciiTheme="minorHAnsi" w:hAnsiTheme="minorHAnsi" w:cstheme="minorHAnsi"/>
          <w:color w:val="000000" w:themeColor="text1"/>
        </w:rPr>
        <w:t>(</w:t>
      </w:r>
      <w:r w:rsidR="2B989364" w:rsidRPr="006E2F31">
        <w:rPr>
          <w:rFonts w:asciiTheme="minorHAnsi" w:hAnsiTheme="minorHAnsi" w:cstheme="minorHAnsi"/>
          <w:color w:val="000000" w:themeColor="text1"/>
        </w:rPr>
        <w:t>ТЕМ</w:t>
      </w:r>
      <w:r w:rsidR="25D409CC" w:rsidRPr="006E2F31">
        <w:rPr>
          <w:rFonts w:asciiTheme="minorHAnsi" w:hAnsiTheme="minorHAnsi" w:cstheme="minorHAnsi"/>
          <w:color w:val="000000" w:themeColor="text1"/>
        </w:rPr>
        <w:t>)</w:t>
      </w:r>
      <w:r w:rsidR="66D64321" w:rsidRPr="006E2F31">
        <w:rPr>
          <w:rFonts w:asciiTheme="minorHAnsi" w:hAnsiTheme="minorHAnsi" w:cstheme="minorHAnsi"/>
          <w:color w:val="000000" w:themeColor="text1"/>
        </w:rPr>
        <w:t xml:space="preserve"> он</w:t>
      </w:r>
      <w:r w:rsidR="25D409CC" w:rsidRPr="006E2F31">
        <w:rPr>
          <w:rFonts w:asciiTheme="minorHAnsi" w:hAnsiTheme="minorHAnsi" w:cstheme="minorHAnsi"/>
          <w:color w:val="000000" w:themeColor="text1"/>
        </w:rPr>
        <w:t xml:space="preserve"> пригласил меня прогуляться,</w:t>
      </w:r>
      <w:r w:rsidR="00D43674" w:rsidRPr="006E2F31">
        <w:rPr>
          <w:rFonts w:asciiTheme="minorHAnsi" w:hAnsiTheme="minorHAnsi" w:cstheme="minorHAnsi"/>
          <w:color w:val="000000" w:themeColor="text1"/>
        </w:rPr>
        <w:t xml:space="preserve"> (БУД)ТО не возникало</w:t>
      </w:r>
      <w:r w:rsidR="40013F29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D43674" w:rsidRPr="006E2F31">
        <w:rPr>
          <w:rFonts w:asciiTheme="minorHAnsi" w:hAnsiTheme="minorHAnsi" w:cstheme="minorHAnsi"/>
          <w:color w:val="000000" w:themeColor="text1"/>
        </w:rPr>
        <w:t>между нами того странного разговора.</w:t>
      </w:r>
    </w:p>
    <w:p w14:paraId="5E06B467" w14:textId="25FE7ADA" w:rsidR="00D43674" w:rsidRPr="006E2F31" w:rsidRDefault="00D43674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4) </w:t>
      </w:r>
      <w:r w:rsidRPr="006E2F31">
        <w:rPr>
          <w:rFonts w:asciiTheme="minorHAnsi" w:hAnsiTheme="minorHAnsi" w:cstheme="minorHAnsi"/>
          <w:color w:val="000000" w:themeColor="text1"/>
        </w:rPr>
        <w:t>ЧТО(БЫ) попасть в музей, необходимо было выкупить билеты за два часа до посещения, и мы размышляли, (ЧТО)БЫ сделать в освободившийся час.</w:t>
      </w:r>
    </w:p>
    <w:p w14:paraId="0979A30B" w14:textId="27CD7788" w:rsidR="00D43674" w:rsidRPr="006E2F31" w:rsidRDefault="00D43674" w:rsidP="006E2F31">
      <w:pPr>
        <w:rPr>
          <w:rFonts w:asciiTheme="minorHAnsi" w:hAnsiTheme="minorHAnsi" w:cstheme="minorHAnsi"/>
          <w:color w:val="000000" w:themeColor="text1"/>
        </w:rPr>
      </w:pPr>
      <w:r>
        <w:t xml:space="preserve">5) </w:t>
      </w:r>
      <w:r w:rsidRPr="006E2F31">
        <w:rPr>
          <w:rFonts w:asciiTheme="minorHAnsi" w:hAnsiTheme="minorHAnsi" w:cstheme="minorHAnsi"/>
          <w:color w:val="000000" w:themeColor="text1"/>
        </w:rPr>
        <w:t>(В)СКОРЕ стало понятно, что наш автобус уже не придёт и (ПО)ТОМУ ждать его бессмысленно.</w:t>
      </w:r>
    </w:p>
    <w:p>
      <w:r>
        <w:t>Ответ: 1, 2, 4</w:t>
      </w:r>
    </w:p>
    <w:p>
      <w:r>
        <w:t>Решение:</w:t>
      </w:r>
    </w:p>
    <w:p w14:paraId="2A50D6A5" w14:textId="0B63B8AF" w:rsidR="000065D3" w:rsidRPr="006E2F31" w:rsidRDefault="001C1A5C" w:rsidP="006E2F3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1) </w:t>
      </w:r>
      <w:r w:rsidRPr="001C1A5C">
        <w:rPr>
          <w:rFonts w:asciiTheme="minorHAnsi" w:hAnsiTheme="minorHAnsi" w:cstheme="minorHAnsi"/>
          <w:b/>
        </w:rPr>
        <w:t>Давным-давно</w:t>
      </w:r>
      <w:r>
        <w:rPr>
          <w:rFonts w:asciiTheme="minorHAnsi" w:hAnsiTheme="minorHAnsi" w:cstheme="minorHAnsi"/>
        </w:rPr>
        <w:t xml:space="preserve"> —</w:t>
      </w:r>
      <w:r w:rsidR="000065D3" w:rsidRPr="006E2F3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всегда через дефис, </w:t>
      </w:r>
      <w:r w:rsidRPr="001C1A5C">
        <w:rPr>
          <w:rFonts w:asciiTheme="minorHAnsi" w:hAnsiTheme="minorHAnsi" w:cstheme="minorHAnsi"/>
          <w:b/>
        </w:rPr>
        <w:t>потому что</w:t>
      </w:r>
      <w:r>
        <w:rPr>
          <w:rFonts w:asciiTheme="minorHAnsi" w:hAnsiTheme="minorHAnsi" w:cstheme="minorHAnsi"/>
        </w:rPr>
        <w:t xml:space="preserve"> —</w:t>
      </w:r>
      <w:r w:rsidR="000065D3" w:rsidRPr="006E2F31">
        <w:rPr>
          <w:rFonts w:asciiTheme="minorHAnsi" w:hAnsiTheme="minorHAnsi" w:cstheme="minorHAnsi"/>
        </w:rPr>
        <w:t xml:space="preserve"> всегда раздельно</w:t>
      </w:r>
      <w:r w:rsidR="002A593B">
        <w:rPr>
          <w:rFonts w:asciiTheme="minorHAnsi" w:hAnsiTheme="minorHAnsi" w:cstheme="minorHAnsi"/>
        </w:rPr>
        <w:t>;</w:t>
      </w:r>
    </w:p>
    <w:p w14:paraId="7A4734A1" w14:textId="0BB0D430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2) </w:t>
      </w:r>
      <w:r w:rsidRPr="001C1A5C">
        <w:rPr>
          <w:rFonts w:asciiTheme="minorHAnsi" w:hAnsiTheme="minorHAnsi" w:cstheme="minorHAnsi"/>
          <w:b/>
        </w:rPr>
        <w:t>В течение</w:t>
      </w:r>
      <w:r w:rsidR="001C1A5C">
        <w:rPr>
          <w:rFonts w:asciiTheme="minorHAnsi" w:hAnsiTheme="minorHAnsi" w:cstheme="minorHAnsi"/>
        </w:rPr>
        <w:t xml:space="preserve"> —</w:t>
      </w:r>
      <w:r w:rsidRPr="006E2F31">
        <w:rPr>
          <w:rFonts w:asciiTheme="minorHAnsi" w:hAnsiTheme="minorHAnsi" w:cstheme="minorHAnsi"/>
        </w:rPr>
        <w:t xml:space="preserve"> производный предлог пишем раздельно, </w:t>
      </w:r>
      <w:r w:rsidRPr="001C1A5C">
        <w:rPr>
          <w:rFonts w:asciiTheme="minorHAnsi" w:hAnsiTheme="minorHAnsi" w:cstheme="minorHAnsi"/>
          <w:b/>
        </w:rPr>
        <w:t>пол-литровых</w:t>
      </w:r>
      <w:r w:rsidRPr="006E2F31">
        <w:rPr>
          <w:rFonts w:asciiTheme="minorHAnsi" w:hAnsiTheme="minorHAnsi" w:cstheme="minorHAnsi"/>
        </w:rPr>
        <w:t xml:space="preserve"> </w:t>
      </w:r>
      <w:r w:rsidR="001C1A5C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через дефис, так как корень начинается с «л»</w:t>
      </w:r>
      <w:r w:rsidR="002A593B">
        <w:rPr>
          <w:rFonts w:asciiTheme="minorHAnsi" w:hAnsiTheme="minorHAnsi" w:cstheme="minorHAnsi"/>
        </w:rPr>
        <w:t>;</w:t>
      </w:r>
    </w:p>
    <w:p w14:paraId="18BB09A3" w14:textId="19C8FB46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3) </w:t>
      </w:r>
      <w:r w:rsidR="015B5B4C" w:rsidRPr="006E2F31">
        <w:rPr>
          <w:rFonts w:asciiTheme="minorHAnsi" w:hAnsiTheme="minorHAnsi" w:cstheme="minorHAnsi"/>
          <w:b/>
          <w:bCs/>
        </w:rPr>
        <w:t xml:space="preserve">Затем </w:t>
      </w:r>
      <w:r w:rsidR="001C1A5C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пишем </w:t>
      </w:r>
      <w:r w:rsidR="3586C125" w:rsidRPr="006E2F31">
        <w:rPr>
          <w:rFonts w:asciiTheme="minorHAnsi" w:hAnsiTheme="minorHAnsi" w:cstheme="minorHAnsi"/>
        </w:rPr>
        <w:t xml:space="preserve">слитно, </w:t>
      </w:r>
      <w:r w:rsidR="2A851856" w:rsidRPr="006E2F31">
        <w:rPr>
          <w:rFonts w:asciiTheme="minorHAnsi" w:hAnsiTheme="minorHAnsi" w:cstheme="minorHAnsi"/>
        </w:rPr>
        <w:t>наречие, отвечает на вопрос “когда?”</w:t>
      </w:r>
      <w:r w:rsidRPr="006E2F31">
        <w:rPr>
          <w:rFonts w:asciiTheme="minorHAnsi" w:hAnsiTheme="minorHAnsi" w:cstheme="minorHAnsi"/>
        </w:rPr>
        <w:t xml:space="preserve">, </w:t>
      </w:r>
      <w:r w:rsidRPr="006E2F31">
        <w:rPr>
          <w:rFonts w:asciiTheme="minorHAnsi" w:hAnsiTheme="minorHAnsi" w:cstheme="minorHAnsi"/>
          <w:b/>
          <w:bCs/>
        </w:rPr>
        <w:t xml:space="preserve">будто </w:t>
      </w:r>
      <w:r w:rsidR="001C1A5C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слитно всегда</w:t>
      </w:r>
      <w:r w:rsidR="002A593B">
        <w:rPr>
          <w:rFonts w:asciiTheme="minorHAnsi" w:hAnsiTheme="minorHAnsi" w:cstheme="minorHAnsi"/>
        </w:rPr>
        <w:t>;</w:t>
      </w:r>
    </w:p>
    <w:p w14:paraId="5A6D8383" w14:textId="4E5C6AFF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4) </w:t>
      </w:r>
      <w:r w:rsidRPr="001C1A5C">
        <w:rPr>
          <w:rFonts w:asciiTheme="minorHAnsi" w:hAnsiTheme="minorHAnsi" w:cstheme="minorHAnsi"/>
          <w:b/>
        </w:rPr>
        <w:t>Чтобы = для того, чтобы</w:t>
      </w:r>
      <w:r w:rsidRPr="006E2F31">
        <w:rPr>
          <w:rFonts w:asciiTheme="minorHAnsi" w:hAnsiTheme="minorHAnsi" w:cstheme="minorHAnsi"/>
        </w:rPr>
        <w:t xml:space="preserve"> </w:t>
      </w:r>
      <w:r w:rsidR="001C1A5C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слитно, </w:t>
      </w:r>
      <w:r w:rsidRPr="001C1A5C">
        <w:rPr>
          <w:rFonts w:asciiTheme="minorHAnsi" w:hAnsiTheme="minorHAnsi" w:cstheme="minorHAnsi"/>
          <w:b/>
        </w:rPr>
        <w:t>что (бы) сделать</w:t>
      </w:r>
      <w:r w:rsidRPr="006E2F31">
        <w:rPr>
          <w:rFonts w:asciiTheme="minorHAnsi" w:hAnsiTheme="minorHAnsi" w:cstheme="minorHAnsi"/>
        </w:rPr>
        <w:t xml:space="preserve"> </w:t>
      </w:r>
      <w:r w:rsidR="001C1A5C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из контекста без потери смысла можно убрать «бы», значит, пишем раздельно</w:t>
      </w:r>
      <w:r w:rsidR="002A593B">
        <w:rPr>
          <w:rFonts w:asciiTheme="minorHAnsi" w:hAnsiTheme="minorHAnsi" w:cstheme="minorHAnsi"/>
        </w:rPr>
        <w:t>;</w:t>
      </w:r>
    </w:p>
    <w:p w14:paraId="365B1580" w14:textId="7D561C5F" w:rsidR="000065D3" w:rsidRPr="006E2F31" w:rsidRDefault="000065D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5)</w:t>
      </w:r>
      <w:r w:rsidRPr="006E2F31">
        <w:rPr>
          <w:rFonts w:asciiTheme="minorHAnsi" w:hAnsiTheme="minorHAnsi" w:cstheme="minorHAnsi"/>
          <w:b/>
          <w:bCs/>
        </w:rPr>
        <w:t xml:space="preserve"> Вскоре</w:t>
      </w:r>
      <w:r w:rsidRPr="006E2F31">
        <w:rPr>
          <w:rFonts w:asciiTheme="minorHAnsi" w:hAnsiTheme="minorHAnsi" w:cstheme="minorHAnsi"/>
        </w:rPr>
        <w:t xml:space="preserve"> </w:t>
      </w:r>
      <w:r w:rsidR="001C1A5C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наречие пишем слитно, </w:t>
      </w:r>
      <w:r w:rsidRPr="006E2F31">
        <w:rPr>
          <w:rFonts w:asciiTheme="minorHAnsi" w:hAnsiTheme="minorHAnsi" w:cstheme="minorHAnsi"/>
          <w:b/>
          <w:bCs/>
        </w:rPr>
        <w:t>потому</w:t>
      </w:r>
      <w:r w:rsidRPr="006E2F31">
        <w:rPr>
          <w:rFonts w:asciiTheme="minorHAnsi" w:hAnsiTheme="minorHAnsi" w:cstheme="minorHAnsi"/>
        </w:rPr>
        <w:t xml:space="preserve"> </w:t>
      </w:r>
      <w:r w:rsidR="001C1A5C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предлог пишем слитно.</w:t>
      </w:r>
    </w:p>
    <w:p/>
    <w:p>
      <w:r>
        <w:t>Задание 15</w:t>
      </w:r>
    </w:p>
    <w:p>
      <w:r>
        <w:t>Тип: число</w:t>
      </w:r>
    </w:p>
    <w:p>
      <w:r>
        <w:t>Условие:</w:t>
      </w:r>
    </w:p>
    <w:p w14:paraId="35070B6D" w14:textId="5FEF12C6" w:rsidR="00D43674" w:rsidRPr="00A7323F" w:rsidRDefault="00D43674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Укажите все цифры, на месте которых пишется 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Н</w:t>
      </w:r>
      <w:r w:rsidR="006C29A3" w:rsidRPr="006E2F31">
        <w:rPr>
          <w:rFonts w:asciiTheme="minorHAnsi" w:hAnsiTheme="minorHAnsi" w:cstheme="minorHAnsi"/>
          <w:b/>
          <w:bCs/>
          <w:color w:val="000000" w:themeColor="text1"/>
        </w:rPr>
        <w:t>Н</w:t>
      </w:r>
      <w:r w:rsidR="000065D3" w:rsidRPr="006E2F31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="000065D3" w:rsidRPr="00A7323F">
        <w:rPr>
          <w:rFonts w:asciiTheme="minorHAnsi" w:hAnsiTheme="minorHAnsi" w:cstheme="minorHAnsi"/>
        </w:rPr>
        <w:t>(</w:t>
      </w:r>
      <w:r w:rsidR="00D11A4B" w:rsidRPr="00A7323F">
        <w:rPr>
          <w:rFonts w:asciiTheme="minorHAnsi" w:hAnsiTheme="minorHAnsi" w:cstheme="minorHAnsi"/>
        </w:rPr>
        <w:t>в порядке возрастания)</w:t>
      </w:r>
      <w:r w:rsidR="001C1A5C" w:rsidRPr="00A7323F">
        <w:rPr>
          <w:rFonts w:asciiTheme="minorHAnsi" w:hAnsiTheme="minorHAnsi" w:cstheme="minorHAnsi"/>
        </w:rPr>
        <w:t>.</w:t>
      </w:r>
    </w:p>
    <w:p w14:paraId="5580630A" w14:textId="5453509A" w:rsidR="00D43674" w:rsidRPr="001C1A5C" w:rsidRDefault="00B22D82" w:rsidP="006E2F31">
      <w:pPr>
        <w:rPr>
          <w:rFonts w:asciiTheme="minorHAnsi" w:hAnsiTheme="minorHAnsi" w:cstheme="minorHAnsi"/>
          <w:i/>
          <w:color w:val="000000" w:themeColor="text1"/>
        </w:rPr>
      </w:pPr>
      <w:r w:rsidRPr="001C1A5C">
        <w:rPr>
          <w:rFonts w:asciiTheme="minorHAnsi" w:hAnsiTheme="minorHAnsi" w:cstheme="minorHAnsi"/>
          <w:i/>
          <w:color w:val="000000" w:themeColor="text1"/>
        </w:rPr>
        <w:t xml:space="preserve">Приходя неожида(1)о </w:t>
      </w:r>
      <w:r w:rsidR="006C29A3" w:rsidRPr="001C1A5C">
        <w:rPr>
          <w:rFonts w:asciiTheme="minorHAnsi" w:hAnsiTheme="minorHAnsi" w:cstheme="minorHAnsi"/>
          <w:i/>
          <w:color w:val="000000" w:themeColor="text1"/>
        </w:rPr>
        <w:t xml:space="preserve">в </w:t>
      </w:r>
      <w:r w:rsidRPr="001C1A5C">
        <w:rPr>
          <w:rFonts w:asciiTheme="minorHAnsi" w:hAnsiTheme="minorHAnsi" w:cstheme="minorHAnsi"/>
          <w:i/>
          <w:color w:val="000000" w:themeColor="text1"/>
        </w:rPr>
        <w:t>гости, он садился на деревя(</w:t>
      </w:r>
      <w:r w:rsidR="006C29A3" w:rsidRPr="001C1A5C">
        <w:rPr>
          <w:rFonts w:asciiTheme="minorHAnsi" w:hAnsiTheme="minorHAnsi" w:cstheme="minorHAnsi"/>
          <w:i/>
          <w:color w:val="000000" w:themeColor="text1"/>
        </w:rPr>
        <w:t>2</w:t>
      </w:r>
      <w:r w:rsidRPr="001C1A5C">
        <w:rPr>
          <w:rFonts w:asciiTheme="minorHAnsi" w:hAnsiTheme="minorHAnsi" w:cstheme="minorHAnsi"/>
          <w:i/>
          <w:color w:val="000000" w:themeColor="text1"/>
        </w:rPr>
        <w:t>)ую лавку в саду под клёном и пускался в рассуждения о стра(</w:t>
      </w:r>
      <w:r w:rsidR="006C29A3" w:rsidRPr="001C1A5C">
        <w:rPr>
          <w:rFonts w:asciiTheme="minorHAnsi" w:hAnsiTheme="minorHAnsi" w:cstheme="minorHAnsi"/>
          <w:i/>
          <w:color w:val="000000" w:themeColor="text1"/>
        </w:rPr>
        <w:t>3</w:t>
      </w:r>
      <w:r w:rsidRPr="001C1A5C">
        <w:rPr>
          <w:rFonts w:asciiTheme="minorHAnsi" w:hAnsiTheme="minorHAnsi" w:cstheme="minorHAnsi"/>
          <w:i/>
          <w:color w:val="000000" w:themeColor="text1"/>
        </w:rPr>
        <w:t xml:space="preserve">)ых фактах из жизни </w:t>
      </w:r>
      <w:r w:rsidR="006C29A3" w:rsidRPr="001C1A5C">
        <w:rPr>
          <w:rFonts w:asciiTheme="minorHAnsi" w:hAnsiTheme="minorHAnsi" w:cstheme="minorHAnsi"/>
          <w:i/>
          <w:color w:val="000000" w:themeColor="text1"/>
        </w:rPr>
        <w:t>людей, которые (мы убежде(4)ы в этом) были выдума(5)ы им самим.</w:t>
      </w:r>
    </w:p>
    <w:p>
      <w:r>
        <w:t>Ответ: 123</w:t>
      </w:r>
    </w:p>
    <w:p>
      <w:r>
        <w:t>Решение:</w:t>
      </w:r>
    </w:p>
    <w:p w14:paraId="1F5E716A" w14:textId="122F9635" w:rsidR="000065D3" w:rsidRPr="001C1A5C" w:rsidRDefault="001C1A5C" w:rsidP="003C036B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  <w:b/>
        </w:rPr>
        <w:t>Н</w:t>
      </w:r>
      <w:r w:rsidR="000065D3" w:rsidRPr="00CF3AD7">
        <w:rPr>
          <w:rFonts w:asciiTheme="minorHAnsi" w:hAnsiTheme="minorHAnsi" w:cstheme="minorHAnsi"/>
          <w:b/>
        </w:rPr>
        <w:t>еожидаННо</w:t>
      </w:r>
      <w:r w:rsidR="000065D3" w:rsidRPr="001C1A5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—</w:t>
      </w:r>
      <w:r w:rsidR="000065D3" w:rsidRPr="001C1A5C">
        <w:rPr>
          <w:rFonts w:asciiTheme="minorHAnsi" w:hAnsiTheme="minorHAnsi" w:cstheme="minorHAnsi"/>
        </w:rPr>
        <w:t xml:space="preserve"> (как?) наречие от прилагательного «неожиданный»</w:t>
      </w:r>
      <w:r w:rsidR="00CF3AD7">
        <w:rPr>
          <w:rFonts w:asciiTheme="minorHAnsi" w:hAnsiTheme="minorHAnsi" w:cstheme="minorHAnsi"/>
        </w:rPr>
        <w:t>;</w:t>
      </w:r>
    </w:p>
    <w:p w14:paraId="0531AE9A" w14:textId="46A23550" w:rsidR="000065D3" w:rsidRPr="001C1A5C" w:rsidRDefault="001C1A5C" w:rsidP="003C036B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  <w:b/>
        </w:rPr>
        <w:t>Д</w:t>
      </w:r>
      <w:r w:rsidR="000065D3" w:rsidRPr="00CF3AD7">
        <w:rPr>
          <w:rFonts w:asciiTheme="minorHAnsi" w:hAnsiTheme="minorHAnsi" w:cstheme="minorHAnsi"/>
          <w:b/>
        </w:rPr>
        <w:t>еревяННую</w:t>
      </w:r>
      <w:r w:rsidR="000065D3" w:rsidRPr="001C1A5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—</w:t>
      </w:r>
      <w:r w:rsidR="000065D3" w:rsidRPr="001C1A5C">
        <w:rPr>
          <w:rFonts w:asciiTheme="minorHAnsi" w:hAnsiTheme="minorHAnsi" w:cstheme="minorHAnsi"/>
        </w:rPr>
        <w:t xml:space="preserve"> отымённое прилагательное-исключение</w:t>
      </w:r>
      <w:r w:rsidR="00CF3AD7">
        <w:rPr>
          <w:rFonts w:asciiTheme="minorHAnsi" w:hAnsiTheme="minorHAnsi" w:cstheme="minorHAnsi"/>
        </w:rPr>
        <w:t>;</w:t>
      </w:r>
    </w:p>
    <w:p w14:paraId="5E03FB2C" w14:textId="57E41188" w:rsidR="000065D3" w:rsidRPr="001C1A5C" w:rsidRDefault="001C1A5C" w:rsidP="003C036B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  <w:b/>
        </w:rPr>
        <w:t>С</w:t>
      </w:r>
      <w:r w:rsidR="000065D3" w:rsidRPr="00CF3AD7">
        <w:rPr>
          <w:rFonts w:asciiTheme="minorHAnsi" w:hAnsiTheme="minorHAnsi" w:cstheme="minorHAnsi"/>
          <w:b/>
        </w:rPr>
        <w:t>траННые</w:t>
      </w:r>
      <w:r w:rsidR="000065D3" w:rsidRPr="001C1A5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—</w:t>
      </w:r>
      <w:r w:rsidR="000065D3" w:rsidRPr="001C1A5C">
        <w:rPr>
          <w:rFonts w:asciiTheme="minorHAnsi" w:hAnsiTheme="minorHAnsi" w:cstheme="minorHAnsi"/>
        </w:rPr>
        <w:t xml:space="preserve"> пишем НН в прилагательном</w:t>
      </w:r>
      <w:r w:rsidR="00CF3AD7">
        <w:rPr>
          <w:rFonts w:asciiTheme="minorHAnsi" w:hAnsiTheme="minorHAnsi" w:cstheme="minorHAnsi"/>
        </w:rPr>
        <w:t>;</w:t>
      </w:r>
    </w:p>
    <w:p w14:paraId="59C7ADC9" w14:textId="63817595" w:rsidR="000065D3" w:rsidRPr="001C1A5C" w:rsidRDefault="001C1A5C" w:rsidP="003C036B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  <w:b/>
        </w:rPr>
        <w:t>У</w:t>
      </w:r>
      <w:r w:rsidR="000065D3" w:rsidRPr="00CF3AD7">
        <w:rPr>
          <w:rFonts w:asciiTheme="minorHAnsi" w:hAnsiTheme="minorHAnsi" w:cstheme="minorHAnsi"/>
          <w:b/>
        </w:rPr>
        <w:t>беждеНы</w:t>
      </w:r>
      <w:r w:rsidR="000065D3" w:rsidRPr="001C1A5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—</w:t>
      </w:r>
      <w:r w:rsidR="000065D3" w:rsidRPr="001C1A5C">
        <w:rPr>
          <w:rFonts w:asciiTheme="minorHAnsi" w:hAnsiTheme="minorHAnsi" w:cstheme="minorHAnsi"/>
        </w:rPr>
        <w:t xml:space="preserve"> краткое причастие</w:t>
      </w:r>
      <w:r w:rsidR="00CF3AD7">
        <w:rPr>
          <w:rFonts w:asciiTheme="minorHAnsi" w:hAnsiTheme="minorHAnsi" w:cstheme="minorHAnsi"/>
        </w:rPr>
        <w:t>;</w:t>
      </w:r>
    </w:p>
    <w:p w14:paraId="5C62D9F3" w14:textId="7888B389" w:rsidR="000065D3" w:rsidRPr="001C1A5C" w:rsidRDefault="001C1A5C" w:rsidP="003C036B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  <w:b/>
        </w:rPr>
        <w:t>В</w:t>
      </w:r>
      <w:r w:rsidR="000065D3" w:rsidRPr="00CF3AD7">
        <w:rPr>
          <w:rFonts w:asciiTheme="minorHAnsi" w:hAnsiTheme="minorHAnsi" w:cstheme="minorHAnsi"/>
          <w:b/>
        </w:rPr>
        <w:t>ыдумаНы</w:t>
      </w:r>
      <w:r w:rsidR="000065D3" w:rsidRPr="001C1A5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—</w:t>
      </w:r>
      <w:r w:rsidR="000065D3" w:rsidRPr="001C1A5C">
        <w:rPr>
          <w:rFonts w:asciiTheme="minorHAnsi" w:hAnsiTheme="minorHAnsi" w:cstheme="minorHAnsi"/>
        </w:rPr>
        <w:t xml:space="preserve"> краткое причастие</w:t>
      </w:r>
      <w:r w:rsidR="00CF3AD7">
        <w:rPr>
          <w:rFonts w:asciiTheme="minorHAnsi" w:hAnsiTheme="minorHAnsi" w:cstheme="minorHAnsi"/>
        </w:rPr>
        <w:t>.</w:t>
      </w:r>
    </w:p>
    <w:p/>
    <w:p>
      <w:r>
        <w:t>Задание 16</w:t>
      </w:r>
    </w:p>
    <w:p>
      <w:r>
        <w:t>Тип: несколько ответов</w:t>
      </w:r>
    </w:p>
    <w:p>
      <w:r>
        <w:t>Условие:</w:t>
      </w:r>
    </w:p>
    <w:p w14:paraId="79B011B7" w14:textId="399F818B" w:rsidR="006C29A3" w:rsidRPr="006E2F31" w:rsidRDefault="006C29A3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Расставьте знаки препинания. Укажите предложения, в которых нужно поставить</w:t>
      </w:r>
    </w:p>
    <w:p w14:paraId="022AD99A" w14:textId="0C224100" w:rsidR="006C29A3" w:rsidRPr="006E2F31" w:rsidRDefault="00CF3AD7" w:rsidP="006E2F31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  <w:b/>
        </w:rPr>
        <w:t>одну</w:t>
      </w:r>
      <w:r w:rsidR="006C29A3" w:rsidRPr="006E2F31">
        <w:rPr>
          <w:rFonts w:asciiTheme="minorHAnsi" w:hAnsiTheme="minorHAnsi" w:cstheme="minorHAnsi"/>
        </w:rPr>
        <w:t xml:space="preserve"> запятую.</w:t>
      </w:r>
    </w:p>
    <w:p>
      <w:r>
        <w:t>Варианты:</w:t>
      </w:r>
    </w:p>
    <w:p w14:paraId="6B506BC7" w14:textId="4A47870A" w:rsidR="006C29A3" w:rsidRPr="00CF3AD7" w:rsidRDefault="006C29A3" w:rsidP="00CF3AD7">
      <w:pPr>
        <w:rPr>
          <w:rFonts w:asciiTheme="minorHAnsi" w:hAnsiTheme="minorHAnsi" w:cstheme="minorHAnsi"/>
        </w:rPr>
      </w:pPr>
      <w:r>
        <w:t xml:space="preserve">1) </w:t>
      </w:r>
      <w:r w:rsidRPr="00CF3AD7">
        <w:rPr>
          <w:rFonts w:asciiTheme="minorHAnsi" w:hAnsiTheme="minorHAnsi" w:cstheme="minorHAnsi"/>
        </w:rPr>
        <w:t>Не только яблони и могучие клёны но и стройные осинки росли в том великолепном саду.</w:t>
      </w:r>
    </w:p>
    <w:p w14:paraId="6C9B596B" w14:textId="34E3C004" w:rsidR="006C29A3" w:rsidRPr="00CF3AD7" w:rsidRDefault="006C29A3" w:rsidP="00CF3AD7">
      <w:pPr>
        <w:rPr>
          <w:rFonts w:asciiTheme="minorHAnsi" w:hAnsiTheme="minorHAnsi" w:cstheme="minorHAnsi"/>
        </w:rPr>
      </w:pPr>
      <w:r>
        <w:t xml:space="preserve">2) </w:t>
      </w:r>
      <w:r w:rsidRPr="00CF3AD7">
        <w:rPr>
          <w:rFonts w:asciiTheme="minorHAnsi" w:hAnsiTheme="minorHAnsi" w:cstheme="minorHAnsi"/>
        </w:rPr>
        <w:t>Случайно встреченная мной девушка смущённо улыбнулась слегка покраснела и отвела глаза.</w:t>
      </w:r>
    </w:p>
    <w:p w14:paraId="28312BB0" w14:textId="1C1A2B48" w:rsidR="006C29A3" w:rsidRPr="00CF3AD7" w:rsidRDefault="006C29A3" w:rsidP="00CF3AD7">
      <w:pPr>
        <w:rPr>
          <w:rFonts w:asciiTheme="minorHAnsi" w:hAnsiTheme="minorHAnsi" w:cstheme="minorHAnsi"/>
        </w:rPr>
      </w:pPr>
      <w:r>
        <w:t xml:space="preserve">3) </w:t>
      </w:r>
      <w:r w:rsidRPr="00CF3AD7">
        <w:rPr>
          <w:rFonts w:asciiTheme="minorHAnsi" w:hAnsiTheme="minorHAnsi" w:cstheme="minorHAnsi"/>
        </w:rPr>
        <w:t>За окном шумел ветер и тонкие листочки с деревьев его порывами разбрасывались</w:t>
      </w:r>
      <w:r w:rsidR="00763644" w:rsidRPr="00CF3AD7">
        <w:rPr>
          <w:rFonts w:asciiTheme="minorHAnsi" w:hAnsiTheme="minorHAnsi" w:cstheme="minorHAnsi"/>
        </w:rPr>
        <w:t xml:space="preserve"> живым ковром </w:t>
      </w:r>
      <w:r w:rsidRPr="00CF3AD7">
        <w:rPr>
          <w:rFonts w:asciiTheme="minorHAnsi" w:hAnsiTheme="minorHAnsi" w:cstheme="minorHAnsi"/>
        </w:rPr>
        <w:t>по всему двору</w:t>
      </w:r>
      <w:r w:rsidR="00763644" w:rsidRPr="00CF3AD7">
        <w:rPr>
          <w:rFonts w:asciiTheme="minorHAnsi" w:hAnsiTheme="minorHAnsi" w:cstheme="minorHAnsi"/>
        </w:rPr>
        <w:t xml:space="preserve"> и крыше дома.</w:t>
      </w:r>
    </w:p>
    <w:p w14:paraId="31A5ACBF" w14:textId="2DB6D61E" w:rsidR="00763644" w:rsidRPr="00CF3AD7" w:rsidRDefault="00763644" w:rsidP="00CF3AD7">
      <w:pPr>
        <w:rPr>
          <w:rFonts w:asciiTheme="minorHAnsi" w:hAnsiTheme="minorHAnsi" w:cstheme="minorHAnsi"/>
        </w:rPr>
      </w:pPr>
      <w:r>
        <w:t xml:space="preserve">4) </w:t>
      </w:r>
      <w:r w:rsidRPr="00CF3AD7">
        <w:rPr>
          <w:rFonts w:asciiTheme="minorHAnsi" w:hAnsiTheme="minorHAnsi" w:cstheme="minorHAnsi"/>
        </w:rPr>
        <w:t>В деревне мы нарубили дров и надо было натаскать воды в большую бочку около сарая.</w:t>
      </w:r>
    </w:p>
    <w:p w14:paraId="627F8F81" w14:textId="2A3AEE3E" w:rsidR="00763644" w:rsidRPr="00CF3AD7" w:rsidRDefault="00763644" w:rsidP="00CF3AD7">
      <w:pPr>
        <w:rPr>
          <w:rFonts w:asciiTheme="minorHAnsi" w:hAnsiTheme="minorHAnsi" w:cstheme="minorHAnsi"/>
        </w:rPr>
      </w:pPr>
      <w:r>
        <w:t xml:space="preserve">5) </w:t>
      </w:r>
      <w:r w:rsidRPr="00CF3AD7">
        <w:rPr>
          <w:rFonts w:asciiTheme="minorHAnsi" w:hAnsiTheme="minorHAnsi" w:cstheme="minorHAnsi"/>
        </w:rPr>
        <w:t>А в раскидистой кроне старого дуба перелетали с ветки на ветку и о чём-то весело щебетали скворцы и какие-то неизвестные мне серенькие птички.</w:t>
      </w:r>
    </w:p>
    <w:p>
      <w:r>
        <w:t>Ответ: 1, 2, 4</w:t>
      </w:r>
    </w:p>
    <w:p>
      <w:r>
        <w:t>Решение:</w:t>
      </w:r>
    </w:p>
    <w:p w14:paraId="6AD509EE" w14:textId="77777777" w:rsidR="00CF3AD7" w:rsidRPr="00CF3AD7" w:rsidRDefault="00D11A4B" w:rsidP="006E2F31">
      <w:pPr>
        <w:rPr>
          <w:rFonts w:asciiTheme="minorHAnsi" w:hAnsiTheme="minorHAnsi" w:cstheme="minorHAnsi"/>
          <w:b/>
          <w:bCs/>
        </w:rPr>
      </w:pPr>
      <w:r w:rsidRPr="00CF3AD7">
        <w:rPr>
          <w:rFonts w:asciiTheme="minorHAnsi" w:hAnsiTheme="minorHAnsi" w:cstheme="minorHAnsi"/>
        </w:rPr>
        <w:t>1)</w:t>
      </w:r>
      <w:r w:rsidR="00CF3AD7" w:rsidRPr="00CF3AD7">
        <w:rPr>
          <w:rFonts w:asciiTheme="minorHAnsi" w:hAnsiTheme="minorHAnsi" w:cstheme="minorHAnsi"/>
          <w:b/>
          <w:bCs/>
        </w:rPr>
        <w:t xml:space="preserve"> Идёт в ответ:</w:t>
      </w:r>
    </w:p>
    <w:p w14:paraId="799DB84F" w14:textId="35256733" w:rsidR="00D11A4B" w:rsidRPr="00CF3AD7" w:rsidRDefault="00D11A4B" w:rsidP="006E2F31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  <w:b/>
          <w:bCs/>
        </w:rPr>
        <w:t>Не только</w:t>
      </w:r>
      <w:r w:rsidRPr="00CF3AD7">
        <w:rPr>
          <w:rFonts w:asciiTheme="minorHAnsi" w:hAnsiTheme="minorHAnsi" w:cstheme="minorHAnsi"/>
        </w:rPr>
        <w:t xml:space="preserve"> яблони и могучие клёны</w:t>
      </w:r>
      <w:r w:rsidRPr="00CF3AD7">
        <w:rPr>
          <w:rFonts w:asciiTheme="minorHAnsi" w:hAnsiTheme="minorHAnsi" w:cstheme="minorHAnsi"/>
          <w:b/>
          <w:bCs/>
        </w:rPr>
        <w:t>, но</w:t>
      </w:r>
      <w:r w:rsidRPr="00CF3AD7">
        <w:rPr>
          <w:rFonts w:asciiTheme="minorHAnsi" w:hAnsiTheme="minorHAnsi" w:cstheme="minorHAnsi"/>
        </w:rPr>
        <w:t xml:space="preserve"> </w:t>
      </w:r>
      <w:r w:rsidRPr="00CF3AD7">
        <w:rPr>
          <w:rFonts w:asciiTheme="minorHAnsi" w:hAnsiTheme="minorHAnsi" w:cstheme="minorHAnsi"/>
          <w:b/>
          <w:bCs/>
        </w:rPr>
        <w:t xml:space="preserve">и </w:t>
      </w:r>
      <w:r w:rsidRPr="00CF3AD7">
        <w:rPr>
          <w:rFonts w:asciiTheme="minorHAnsi" w:hAnsiTheme="minorHAnsi" w:cstheme="minorHAnsi"/>
        </w:rPr>
        <w:t xml:space="preserve">стройные осинки росли в том великолепном саду. </w:t>
      </w:r>
      <w:r w:rsidR="00CF3AD7" w:rsidRPr="00CF3AD7">
        <w:rPr>
          <w:rFonts w:asciiTheme="minorHAnsi" w:hAnsiTheme="minorHAnsi" w:cstheme="minorHAnsi"/>
        </w:rPr>
        <w:t>—</w:t>
      </w:r>
      <w:r w:rsidRPr="00CF3AD7">
        <w:rPr>
          <w:rFonts w:asciiTheme="minorHAnsi" w:hAnsiTheme="minorHAnsi" w:cstheme="minorHAnsi"/>
        </w:rPr>
        <w:t xml:space="preserve"> </w:t>
      </w:r>
      <w:r w:rsidRPr="00CF3AD7">
        <w:rPr>
          <w:rFonts w:asciiTheme="minorHAnsi" w:hAnsiTheme="minorHAnsi" w:cstheme="minorHAnsi"/>
          <w:i/>
          <w:iCs/>
        </w:rPr>
        <w:t>простое предложение с однородными подлежащими, соединёнными двойным союзом.</w:t>
      </w:r>
    </w:p>
    <w:p w14:paraId="49D5C993" w14:textId="77777777" w:rsidR="00CF3AD7" w:rsidRPr="00CF3AD7" w:rsidRDefault="00D11A4B" w:rsidP="006E2F31">
      <w:pPr>
        <w:rPr>
          <w:rFonts w:asciiTheme="minorHAnsi" w:hAnsiTheme="minorHAnsi" w:cstheme="minorHAnsi"/>
          <w:b/>
          <w:bCs/>
        </w:rPr>
      </w:pPr>
      <w:r w:rsidRPr="00CF3AD7">
        <w:rPr>
          <w:rFonts w:asciiTheme="minorHAnsi" w:hAnsiTheme="minorHAnsi" w:cstheme="minorHAnsi"/>
        </w:rPr>
        <w:t>2)</w:t>
      </w:r>
      <w:r w:rsidR="00CF3AD7" w:rsidRPr="00CF3AD7">
        <w:rPr>
          <w:rFonts w:asciiTheme="minorHAnsi" w:hAnsiTheme="minorHAnsi" w:cstheme="minorHAnsi"/>
          <w:b/>
          <w:bCs/>
        </w:rPr>
        <w:t xml:space="preserve"> Идёт в ответ:</w:t>
      </w:r>
    </w:p>
    <w:p w14:paraId="32B4B259" w14:textId="2C02D453" w:rsidR="00D11A4B" w:rsidRPr="00CF3AD7" w:rsidRDefault="00D11A4B" w:rsidP="006E2F31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</w:rPr>
        <w:t xml:space="preserve">Случайно встреченная мной девушка смущённо </w:t>
      </w:r>
      <w:r w:rsidRPr="00CF3AD7">
        <w:rPr>
          <w:rFonts w:asciiTheme="minorHAnsi" w:hAnsiTheme="minorHAnsi" w:cstheme="minorHAnsi"/>
          <w:b/>
          <w:bCs/>
        </w:rPr>
        <w:t>улыбнулась,</w:t>
      </w:r>
      <w:r w:rsidRPr="00CF3AD7">
        <w:rPr>
          <w:rFonts w:asciiTheme="minorHAnsi" w:hAnsiTheme="minorHAnsi" w:cstheme="minorHAnsi"/>
        </w:rPr>
        <w:t xml:space="preserve"> слегка </w:t>
      </w:r>
      <w:r w:rsidRPr="00CF3AD7">
        <w:rPr>
          <w:rFonts w:asciiTheme="minorHAnsi" w:hAnsiTheme="minorHAnsi" w:cstheme="minorHAnsi"/>
          <w:b/>
          <w:bCs/>
        </w:rPr>
        <w:t>покраснела</w:t>
      </w:r>
      <w:r w:rsidRPr="00CF3AD7">
        <w:rPr>
          <w:rFonts w:asciiTheme="minorHAnsi" w:hAnsiTheme="minorHAnsi" w:cstheme="minorHAnsi"/>
        </w:rPr>
        <w:t xml:space="preserve"> </w:t>
      </w:r>
      <w:r w:rsidRPr="00CF3AD7">
        <w:rPr>
          <w:rFonts w:asciiTheme="minorHAnsi" w:hAnsiTheme="minorHAnsi" w:cstheme="minorHAnsi"/>
          <w:b/>
          <w:bCs/>
        </w:rPr>
        <w:t>и отвела</w:t>
      </w:r>
      <w:r w:rsidRPr="00CF3AD7">
        <w:rPr>
          <w:rFonts w:asciiTheme="minorHAnsi" w:hAnsiTheme="minorHAnsi" w:cstheme="minorHAnsi"/>
        </w:rPr>
        <w:t xml:space="preserve"> глаза. </w:t>
      </w:r>
      <w:r w:rsidR="00CF3AD7" w:rsidRPr="00CF3AD7">
        <w:rPr>
          <w:rFonts w:asciiTheme="minorHAnsi" w:hAnsiTheme="minorHAnsi" w:cstheme="minorHAnsi"/>
        </w:rPr>
        <w:t>—</w:t>
      </w:r>
      <w:r w:rsidRPr="00CF3AD7">
        <w:rPr>
          <w:rFonts w:asciiTheme="minorHAnsi" w:hAnsiTheme="minorHAnsi" w:cstheme="minorHAnsi"/>
        </w:rPr>
        <w:t xml:space="preserve"> </w:t>
      </w:r>
      <w:r w:rsidRPr="00CF3AD7">
        <w:rPr>
          <w:rFonts w:asciiTheme="minorHAnsi" w:hAnsiTheme="minorHAnsi" w:cstheme="minorHAnsi"/>
          <w:i/>
          <w:iCs/>
        </w:rPr>
        <w:t>однородные сказуемые соединены бессоюзной и союзной связью, ставим одну запятую на месте отсутствия союза.</w:t>
      </w:r>
    </w:p>
    <w:p w14:paraId="05A24F09" w14:textId="77777777" w:rsidR="00CF3AD7" w:rsidRPr="00CF3AD7" w:rsidRDefault="00D11A4B" w:rsidP="006E2F31">
      <w:pPr>
        <w:rPr>
          <w:rFonts w:asciiTheme="minorHAnsi" w:hAnsiTheme="minorHAnsi" w:cstheme="minorHAnsi"/>
          <w:b/>
          <w:bCs/>
        </w:rPr>
      </w:pPr>
      <w:r w:rsidRPr="00CF3AD7">
        <w:rPr>
          <w:rFonts w:asciiTheme="minorHAnsi" w:hAnsiTheme="minorHAnsi" w:cstheme="minorHAnsi"/>
        </w:rPr>
        <w:t>3)</w:t>
      </w:r>
      <w:r w:rsidRPr="00CF3AD7">
        <w:rPr>
          <w:rFonts w:asciiTheme="minorHAnsi" w:hAnsiTheme="minorHAnsi" w:cstheme="minorHAnsi"/>
          <w:b/>
          <w:bCs/>
        </w:rPr>
        <w:t xml:space="preserve"> Не подходит в ответ:</w:t>
      </w:r>
    </w:p>
    <w:p w14:paraId="592ADFB7" w14:textId="33152AD4" w:rsidR="00D11A4B" w:rsidRPr="00CF3AD7" w:rsidRDefault="00D11A4B" w:rsidP="006E2F31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  <w:b/>
          <w:bCs/>
        </w:rPr>
        <w:t>За окном</w:t>
      </w:r>
      <w:r w:rsidRPr="00CF3AD7">
        <w:rPr>
          <w:rFonts w:asciiTheme="minorHAnsi" w:hAnsiTheme="minorHAnsi" w:cstheme="minorHAnsi"/>
        </w:rPr>
        <w:t xml:space="preserve"> шумел ветер и тонкие листочки с деревьев его порывами разбрасывались живым ковром по всему двору и крыше дома. </w:t>
      </w:r>
      <w:r w:rsidR="00CF3AD7" w:rsidRPr="00CF3AD7">
        <w:rPr>
          <w:rFonts w:asciiTheme="minorHAnsi" w:hAnsiTheme="minorHAnsi" w:cstheme="minorHAnsi"/>
        </w:rPr>
        <w:t>—</w:t>
      </w:r>
      <w:r w:rsidRPr="00CF3AD7">
        <w:rPr>
          <w:rFonts w:asciiTheme="minorHAnsi" w:hAnsiTheme="minorHAnsi" w:cstheme="minorHAnsi"/>
        </w:rPr>
        <w:t xml:space="preserve"> </w:t>
      </w:r>
      <w:r w:rsidRPr="00CF3AD7">
        <w:rPr>
          <w:rFonts w:asciiTheme="minorHAnsi" w:hAnsiTheme="minorHAnsi" w:cstheme="minorHAnsi"/>
          <w:i/>
          <w:iCs/>
        </w:rPr>
        <w:t xml:space="preserve">в предложении две грамматические </w:t>
      </w:r>
      <w:r w:rsidRPr="00CF3AD7">
        <w:rPr>
          <w:rFonts w:asciiTheme="minorHAnsi" w:hAnsiTheme="minorHAnsi" w:cstheme="minorHAnsi"/>
          <w:i/>
          <w:iCs/>
        </w:rPr>
        <w:t xml:space="preserve">основы, но есть общий второстепенный член предложения </w:t>
      </w:r>
      <w:r w:rsidR="00CF3AD7" w:rsidRPr="00CF3AD7">
        <w:rPr>
          <w:rFonts w:asciiTheme="minorHAnsi" w:hAnsiTheme="minorHAnsi" w:cstheme="minorHAnsi"/>
          <w:i/>
          <w:iCs/>
        </w:rPr>
        <w:t>—</w:t>
      </w:r>
      <w:r w:rsidRPr="00CF3AD7">
        <w:rPr>
          <w:rFonts w:asciiTheme="minorHAnsi" w:hAnsiTheme="minorHAnsi" w:cstheme="minorHAnsi"/>
          <w:i/>
          <w:iCs/>
        </w:rPr>
        <w:t xml:space="preserve"> обстоятельство места «за окном», поэтому запятую мы не ставим.</w:t>
      </w:r>
    </w:p>
    <w:p w14:paraId="79E008E8" w14:textId="77777777" w:rsidR="00CF3AD7" w:rsidRPr="00CF3AD7" w:rsidRDefault="00D11A4B" w:rsidP="006E2F31">
      <w:pPr>
        <w:rPr>
          <w:rFonts w:asciiTheme="minorHAnsi" w:hAnsiTheme="minorHAnsi" w:cstheme="minorHAnsi"/>
          <w:b/>
          <w:bCs/>
        </w:rPr>
      </w:pPr>
      <w:r w:rsidRPr="00CF3AD7">
        <w:rPr>
          <w:rFonts w:asciiTheme="minorHAnsi" w:hAnsiTheme="minorHAnsi" w:cstheme="minorHAnsi"/>
        </w:rPr>
        <w:t>4)</w:t>
      </w:r>
      <w:r w:rsidR="00CF3AD7" w:rsidRPr="00CF3AD7">
        <w:rPr>
          <w:rFonts w:asciiTheme="minorHAnsi" w:hAnsiTheme="minorHAnsi" w:cstheme="minorHAnsi"/>
          <w:b/>
          <w:bCs/>
        </w:rPr>
        <w:t xml:space="preserve"> Идёт в ответ:</w:t>
      </w:r>
    </w:p>
    <w:p w14:paraId="5CD55216" w14:textId="3EDE86A4" w:rsidR="00D11A4B" w:rsidRPr="00CF3AD7" w:rsidRDefault="00D11A4B" w:rsidP="006E2F31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</w:rPr>
        <w:t xml:space="preserve">В деревне </w:t>
      </w:r>
      <w:r w:rsidRPr="00CF3AD7">
        <w:rPr>
          <w:rFonts w:asciiTheme="minorHAnsi" w:hAnsiTheme="minorHAnsi" w:cstheme="minorHAnsi"/>
          <w:b/>
          <w:bCs/>
        </w:rPr>
        <w:t>мы</w:t>
      </w:r>
      <w:r w:rsidRPr="00CF3AD7">
        <w:rPr>
          <w:rFonts w:asciiTheme="minorHAnsi" w:hAnsiTheme="minorHAnsi" w:cstheme="minorHAnsi"/>
        </w:rPr>
        <w:t xml:space="preserve"> </w:t>
      </w:r>
      <w:r w:rsidRPr="00CF3AD7">
        <w:rPr>
          <w:rFonts w:asciiTheme="minorHAnsi" w:hAnsiTheme="minorHAnsi" w:cstheme="minorHAnsi"/>
          <w:b/>
          <w:bCs/>
        </w:rPr>
        <w:t>нарубили</w:t>
      </w:r>
      <w:r w:rsidRPr="00CF3AD7">
        <w:rPr>
          <w:rFonts w:asciiTheme="minorHAnsi" w:hAnsiTheme="minorHAnsi" w:cstheme="minorHAnsi"/>
        </w:rPr>
        <w:t xml:space="preserve"> дров</w:t>
      </w:r>
      <w:r w:rsidRPr="00CF3AD7">
        <w:rPr>
          <w:rFonts w:asciiTheme="minorHAnsi" w:hAnsiTheme="minorHAnsi" w:cstheme="minorHAnsi"/>
          <w:b/>
          <w:bCs/>
        </w:rPr>
        <w:t>, и</w:t>
      </w:r>
      <w:r w:rsidRPr="00CF3AD7">
        <w:rPr>
          <w:rFonts w:asciiTheme="minorHAnsi" w:hAnsiTheme="minorHAnsi" w:cstheme="minorHAnsi"/>
        </w:rPr>
        <w:t xml:space="preserve"> в сад </w:t>
      </w:r>
      <w:r w:rsidRPr="00CF3AD7">
        <w:rPr>
          <w:rFonts w:asciiTheme="minorHAnsi" w:hAnsiTheme="minorHAnsi" w:cstheme="minorHAnsi"/>
          <w:b/>
          <w:bCs/>
        </w:rPr>
        <w:t>надо было натаскать</w:t>
      </w:r>
      <w:r w:rsidRPr="00CF3AD7">
        <w:rPr>
          <w:rFonts w:asciiTheme="minorHAnsi" w:hAnsiTheme="minorHAnsi" w:cstheme="minorHAnsi"/>
        </w:rPr>
        <w:t xml:space="preserve"> воды в большую бочку около сарая. </w:t>
      </w:r>
      <w:r w:rsidR="00CF3AD7" w:rsidRPr="00CF3AD7">
        <w:rPr>
          <w:rFonts w:asciiTheme="minorHAnsi" w:hAnsiTheme="minorHAnsi" w:cstheme="minorHAnsi"/>
        </w:rPr>
        <w:t>—</w:t>
      </w:r>
      <w:r w:rsidRPr="00CF3AD7">
        <w:rPr>
          <w:rFonts w:asciiTheme="minorHAnsi" w:hAnsiTheme="minorHAnsi" w:cstheme="minorHAnsi"/>
        </w:rPr>
        <w:t xml:space="preserve"> </w:t>
      </w:r>
      <w:r w:rsidRPr="00CF3AD7">
        <w:rPr>
          <w:rFonts w:asciiTheme="minorHAnsi" w:hAnsiTheme="minorHAnsi" w:cstheme="minorHAnsi"/>
          <w:i/>
          <w:iCs/>
        </w:rPr>
        <w:t>сложносочинённое предложение с двумя грамматическими основами, соединёнными союзом «и».</w:t>
      </w:r>
    </w:p>
    <w:p w14:paraId="7F495BCC" w14:textId="77777777" w:rsidR="00CF3AD7" w:rsidRPr="00CF3AD7" w:rsidRDefault="00D11A4B" w:rsidP="006E2F31">
      <w:pPr>
        <w:rPr>
          <w:rFonts w:asciiTheme="minorHAnsi" w:hAnsiTheme="minorHAnsi" w:cstheme="minorHAnsi"/>
          <w:b/>
          <w:bCs/>
        </w:rPr>
      </w:pPr>
      <w:r w:rsidRPr="00CF3AD7">
        <w:rPr>
          <w:rFonts w:asciiTheme="minorHAnsi" w:hAnsiTheme="minorHAnsi" w:cstheme="minorHAnsi"/>
        </w:rPr>
        <w:t>5)</w:t>
      </w:r>
      <w:r w:rsidR="00CF3AD7" w:rsidRPr="00CF3AD7">
        <w:rPr>
          <w:rFonts w:asciiTheme="minorHAnsi" w:hAnsiTheme="minorHAnsi" w:cstheme="minorHAnsi"/>
          <w:b/>
          <w:bCs/>
        </w:rPr>
        <w:t xml:space="preserve"> Не подходит в ответ:</w:t>
      </w:r>
    </w:p>
    <w:p w14:paraId="7EBAF154" w14:textId="3B8BDA7A" w:rsidR="00D11A4B" w:rsidRPr="00CF3AD7" w:rsidRDefault="00D11A4B" w:rsidP="006E2F31">
      <w:pPr>
        <w:rPr>
          <w:rFonts w:asciiTheme="minorHAnsi" w:hAnsiTheme="minorHAnsi" w:cstheme="minorHAnsi"/>
        </w:rPr>
      </w:pPr>
      <w:r w:rsidRPr="00CF3AD7">
        <w:rPr>
          <w:rFonts w:asciiTheme="minorHAnsi" w:hAnsiTheme="minorHAnsi" w:cstheme="minorHAnsi"/>
        </w:rPr>
        <w:t xml:space="preserve">А в раскидистой кроне старого дуба перелетали с ветки на ветку </w:t>
      </w:r>
      <w:r w:rsidRPr="00CF3AD7">
        <w:rPr>
          <w:rFonts w:asciiTheme="minorHAnsi" w:hAnsiTheme="minorHAnsi" w:cstheme="minorHAnsi"/>
          <w:b/>
          <w:bCs/>
        </w:rPr>
        <w:t>и</w:t>
      </w:r>
      <w:r w:rsidRPr="00CF3AD7">
        <w:rPr>
          <w:rFonts w:asciiTheme="minorHAnsi" w:hAnsiTheme="minorHAnsi" w:cstheme="minorHAnsi"/>
        </w:rPr>
        <w:t xml:space="preserve"> о чём-то весело щебетали </w:t>
      </w:r>
      <w:r w:rsidRPr="00CF3AD7">
        <w:rPr>
          <w:rFonts w:asciiTheme="minorHAnsi" w:hAnsiTheme="minorHAnsi" w:cstheme="minorHAnsi"/>
          <w:b/>
          <w:bCs/>
        </w:rPr>
        <w:t>скворцы</w:t>
      </w:r>
      <w:r w:rsidRPr="00CF3AD7">
        <w:rPr>
          <w:rFonts w:asciiTheme="minorHAnsi" w:hAnsiTheme="minorHAnsi" w:cstheme="minorHAnsi"/>
        </w:rPr>
        <w:t xml:space="preserve"> </w:t>
      </w:r>
      <w:r w:rsidRPr="00CF3AD7">
        <w:rPr>
          <w:rFonts w:asciiTheme="minorHAnsi" w:hAnsiTheme="minorHAnsi" w:cstheme="minorHAnsi"/>
          <w:b/>
          <w:bCs/>
        </w:rPr>
        <w:t>и</w:t>
      </w:r>
      <w:r w:rsidRPr="00CF3AD7">
        <w:rPr>
          <w:rFonts w:asciiTheme="minorHAnsi" w:hAnsiTheme="minorHAnsi" w:cstheme="minorHAnsi"/>
        </w:rPr>
        <w:t xml:space="preserve"> какие-то неизвестные мне серенькие </w:t>
      </w:r>
      <w:r w:rsidRPr="00CF3AD7">
        <w:rPr>
          <w:rFonts w:asciiTheme="minorHAnsi" w:hAnsiTheme="minorHAnsi" w:cstheme="minorHAnsi"/>
          <w:b/>
          <w:bCs/>
        </w:rPr>
        <w:t>птички</w:t>
      </w:r>
      <w:r w:rsidRPr="00CF3AD7">
        <w:rPr>
          <w:rFonts w:asciiTheme="minorHAnsi" w:hAnsiTheme="minorHAnsi" w:cstheme="minorHAnsi"/>
        </w:rPr>
        <w:t xml:space="preserve">. </w:t>
      </w:r>
      <w:r w:rsidR="00CF3AD7" w:rsidRPr="00CF3AD7">
        <w:rPr>
          <w:rFonts w:asciiTheme="minorHAnsi" w:hAnsiTheme="minorHAnsi" w:cstheme="minorHAnsi"/>
        </w:rPr>
        <w:t>—</w:t>
      </w:r>
      <w:r w:rsidRPr="00CF3AD7">
        <w:rPr>
          <w:rFonts w:asciiTheme="minorHAnsi" w:hAnsiTheme="minorHAnsi" w:cstheme="minorHAnsi"/>
        </w:rPr>
        <w:t xml:space="preserve"> </w:t>
      </w:r>
      <w:r w:rsidRPr="00CF3AD7">
        <w:rPr>
          <w:rFonts w:asciiTheme="minorHAnsi" w:hAnsiTheme="minorHAnsi" w:cstheme="minorHAnsi"/>
          <w:i/>
          <w:iCs/>
        </w:rPr>
        <w:t>предложение простое с однородными подлежащими и однородными сказуемыми,</w:t>
      </w:r>
      <w:r w:rsidR="00CF3AD7" w:rsidRPr="00CF3AD7">
        <w:rPr>
          <w:rFonts w:asciiTheme="minorHAnsi" w:hAnsiTheme="minorHAnsi" w:cstheme="minorHAnsi"/>
          <w:i/>
          <w:iCs/>
        </w:rPr>
        <w:t xml:space="preserve"> разные ряды однородных членов —</w:t>
      </w:r>
      <w:r w:rsidRPr="00CF3AD7">
        <w:rPr>
          <w:rFonts w:asciiTheme="minorHAnsi" w:hAnsiTheme="minorHAnsi" w:cstheme="minorHAnsi"/>
          <w:i/>
          <w:iCs/>
        </w:rPr>
        <w:t xml:space="preserve"> запятую ставить не нужно.</w:t>
      </w:r>
    </w:p>
    <w:p/>
    <w:p>
      <w:r>
        <w:t>Задание 17</w:t>
      </w:r>
    </w:p>
    <w:p>
      <w:r>
        <w:t>Тип: число</w:t>
      </w:r>
    </w:p>
    <w:p>
      <w:r>
        <w:t>Условие:</w:t>
      </w:r>
    </w:p>
    <w:p w14:paraId="0D08789B" w14:textId="2A53F1C8" w:rsidR="00061EAF" w:rsidRPr="006E2F31" w:rsidRDefault="00061EAF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b/>
          <w:bCs/>
          <w:color w:val="000000" w:themeColor="text1"/>
        </w:rPr>
        <w:t>Расставьте знаки препинания:</w:t>
      </w:r>
      <w:r w:rsidRPr="006E2F31">
        <w:rPr>
          <w:rFonts w:asciiTheme="minorHAnsi" w:hAnsiTheme="minorHAnsi" w:cstheme="minorHAnsi"/>
          <w:color w:val="000000" w:themeColor="text1"/>
        </w:rPr>
        <w:t xml:space="preserve"> укажите цифру(-ы), на месте которой(-ых) в предложении </w:t>
      </w:r>
      <w:r w:rsidR="00A7465A">
        <w:rPr>
          <w:rFonts w:asciiTheme="minorHAnsi" w:hAnsiTheme="minorHAnsi" w:cstheme="minorHAnsi"/>
          <w:color w:val="000000" w:themeColor="text1"/>
        </w:rPr>
        <w:t>должна(-ы) стоять запятая(-ые).</w:t>
      </w:r>
    </w:p>
    <w:p w14:paraId="53BD9DFF" w14:textId="247BD391" w:rsidR="00061EAF" w:rsidRPr="00A7465A" w:rsidRDefault="00061EAF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Белея в лучах восходящего солнца (1) блистающий на свету (2) снежок (3) кружась (4) и (5) вздрагивая (6) от ветра (7) укладывался на землю (8) покрывая её пушистым ковром.</w:t>
      </w:r>
    </w:p>
    <w:p>
      <w:r>
        <w:t>Ответ: 1378</w:t>
      </w:r>
    </w:p>
    <w:p>
      <w:r>
        <w:t>Решение:</w:t>
      </w:r>
    </w:p>
    <w:p w14:paraId="5C4C9643" w14:textId="4A8185D0" w:rsidR="00D11A4B" w:rsidRPr="006E2F31" w:rsidRDefault="00D11A4B" w:rsidP="006E2F31">
      <w:pPr>
        <w:rPr>
          <w:rFonts w:asciiTheme="minorHAnsi" w:hAnsiTheme="minorHAnsi" w:cstheme="minorHAnsi"/>
          <w:color w:val="000000" w:themeColor="text1"/>
        </w:rPr>
      </w:pPr>
      <w:r w:rsidRPr="00A7465A">
        <w:rPr>
          <w:rFonts w:asciiTheme="minorHAnsi" w:hAnsiTheme="minorHAnsi" w:cstheme="minorHAnsi"/>
          <w:b/>
          <w:color w:val="000000" w:themeColor="text1"/>
        </w:rPr>
        <w:t>(1)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A7465A"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обособляет деепричастный оборот</w:t>
      </w:r>
      <w:r w:rsidR="002A593B">
        <w:rPr>
          <w:rFonts w:asciiTheme="minorHAnsi" w:hAnsiTheme="minorHAnsi" w:cstheme="minorHAnsi"/>
          <w:color w:val="000000" w:themeColor="text1"/>
        </w:rPr>
        <w:t>;</w:t>
      </w:r>
    </w:p>
    <w:p w14:paraId="012D66E7" w14:textId="4A5175B7" w:rsidR="00D11A4B" w:rsidRPr="006E2F31" w:rsidRDefault="00D11A4B" w:rsidP="006E2F31">
      <w:pPr>
        <w:rPr>
          <w:rFonts w:asciiTheme="minorHAnsi" w:hAnsiTheme="minorHAnsi" w:cstheme="minorHAnsi"/>
          <w:color w:val="000000" w:themeColor="text1"/>
        </w:rPr>
      </w:pPr>
      <w:r w:rsidRPr="00A7465A">
        <w:rPr>
          <w:rFonts w:asciiTheme="minorHAnsi" w:hAnsiTheme="minorHAnsi" w:cstheme="minorHAnsi"/>
          <w:b/>
          <w:color w:val="000000" w:themeColor="text1"/>
        </w:rPr>
        <w:t>(2)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A7465A"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причастный оборот перед определяемым словом, выраженным су</w:t>
      </w:r>
      <w:r w:rsidR="002A593B">
        <w:rPr>
          <w:rFonts w:asciiTheme="minorHAnsi" w:hAnsiTheme="minorHAnsi" w:cstheme="minorHAnsi"/>
          <w:color w:val="000000" w:themeColor="text1"/>
        </w:rPr>
        <w:t>ществительным, запятая не нужна;</w:t>
      </w:r>
    </w:p>
    <w:p w14:paraId="45D1683C" w14:textId="321DCCF1" w:rsidR="00D11A4B" w:rsidRPr="006E2F31" w:rsidRDefault="00A7465A" w:rsidP="006E2F31">
      <w:pPr>
        <w:rPr>
          <w:rFonts w:asciiTheme="minorHAnsi" w:hAnsiTheme="minorHAnsi" w:cstheme="minorHAnsi"/>
          <w:color w:val="000000" w:themeColor="text1"/>
        </w:rPr>
      </w:pPr>
      <w:r w:rsidRPr="00A7465A">
        <w:rPr>
          <w:rFonts w:asciiTheme="minorHAnsi" w:hAnsiTheme="minorHAnsi" w:cstheme="minorHAnsi"/>
          <w:b/>
          <w:color w:val="000000" w:themeColor="text1"/>
        </w:rPr>
        <w:t>(3), (7)</w:t>
      </w:r>
      <w:r>
        <w:rPr>
          <w:rFonts w:asciiTheme="minorHAnsi" w:hAnsiTheme="minorHAnsi" w:cstheme="minorHAnsi"/>
          <w:color w:val="000000" w:themeColor="text1"/>
        </w:rPr>
        <w:t xml:space="preserve"> —</w:t>
      </w:r>
      <w:r w:rsidR="00D11A4B" w:rsidRPr="006E2F31">
        <w:rPr>
          <w:rFonts w:asciiTheme="minorHAnsi" w:hAnsiTheme="minorHAnsi" w:cstheme="minorHAnsi"/>
          <w:color w:val="000000" w:themeColor="text1"/>
        </w:rPr>
        <w:t xml:space="preserve"> обособляют однородные деепричастные обороты</w:t>
      </w:r>
      <w:r w:rsidR="002A593B">
        <w:rPr>
          <w:rFonts w:asciiTheme="minorHAnsi" w:hAnsiTheme="minorHAnsi" w:cstheme="minorHAnsi"/>
          <w:color w:val="000000" w:themeColor="text1"/>
        </w:rPr>
        <w:t>;</w:t>
      </w:r>
    </w:p>
    <w:p w14:paraId="0D98A81B" w14:textId="3A351F52" w:rsidR="00D11A4B" w:rsidRPr="006E2F31" w:rsidRDefault="00D11A4B" w:rsidP="006E2F31">
      <w:pPr>
        <w:rPr>
          <w:rFonts w:asciiTheme="minorHAnsi" w:hAnsiTheme="minorHAnsi" w:cstheme="minorHAnsi"/>
          <w:color w:val="000000" w:themeColor="text1"/>
        </w:rPr>
      </w:pPr>
      <w:r w:rsidRPr="00A7465A">
        <w:rPr>
          <w:rFonts w:asciiTheme="minorHAnsi" w:hAnsiTheme="minorHAnsi" w:cstheme="minorHAnsi"/>
          <w:b/>
          <w:color w:val="000000" w:themeColor="text1"/>
        </w:rPr>
        <w:t>(4), (5), (6)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A7465A">
        <w:rPr>
          <w:rFonts w:asciiTheme="minorHAnsi" w:hAnsiTheme="minorHAnsi" w:cstheme="minorHAnsi"/>
          <w:color w:val="000000" w:themeColor="text1"/>
        </w:rPr>
        <w:t>—</w:t>
      </w:r>
      <w:r w:rsidR="002A593B">
        <w:rPr>
          <w:rFonts w:asciiTheme="minorHAnsi" w:hAnsiTheme="minorHAnsi" w:cstheme="minorHAnsi"/>
          <w:color w:val="000000" w:themeColor="text1"/>
        </w:rPr>
        <w:t xml:space="preserve"> не нужны в предложении;</w:t>
      </w:r>
    </w:p>
    <w:p w14:paraId="3475DEBD" w14:textId="22FF4DE7" w:rsidR="00D11A4B" w:rsidRPr="006E2F31" w:rsidRDefault="00D11A4B" w:rsidP="006E2F31">
      <w:pPr>
        <w:rPr>
          <w:rFonts w:asciiTheme="minorHAnsi" w:hAnsiTheme="minorHAnsi" w:cstheme="minorHAnsi"/>
          <w:color w:val="000000" w:themeColor="text1"/>
        </w:rPr>
      </w:pPr>
      <w:r w:rsidRPr="00A7465A">
        <w:rPr>
          <w:rFonts w:asciiTheme="minorHAnsi" w:hAnsiTheme="minorHAnsi" w:cstheme="minorHAnsi"/>
          <w:b/>
          <w:color w:val="000000" w:themeColor="text1"/>
        </w:rPr>
        <w:t>(8)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A7465A"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обособляет границу деепричастного оборота в конце предложения</w:t>
      </w:r>
      <w:r w:rsidR="002A593B">
        <w:rPr>
          <w:rFonts w:asciiTheme="minorHAnsi" w:hAnsiTheme="minorHAnsi" w:cstheme="minorHAnsi"/>
          <w:color w:val="000000" w:themeColor="text1"/>
        </w:rPr>
        <w:t>.</w:t>
      </w:r>
    </w:p>
    <w:p/>
    <w:p>
      <w:r>
        <w:t>Задание 18</w:t>
      </w:r>
    </w:p>
    <w:p>
      <w:r>
        <w:t>Тип: число</w:t>
      </w:r>
    </w:p>
    <w:p>
      <w:r>
        <w:t>Условие:</w:t>
      </w:r>
    </w:p>
    <w:p w14:paraId="7D8D8245" w14:textId="77777777" w:rsidR="00061EAF" w:rsidRPr="006E2F31" w:rsidRDefault="00061EAF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b/>
          <w:bCs/>
          <w:color w:val="000000" w:themeColor="text1"/>
        </w:rPr>
        <w:t>Расставьте знаки препинания:</w:t>
      </w:r>
      <w:r w:rsidRPr="006E2F31">
        <w:rPr>
          <w:rFonts w:asciiTheme="minorHAnsi" w:hAnsiTheme="minorHAnsi" w:cstheme="minorHAnsi"/>
          <w:color w:val="000000" w:themeColor="text1"/>
        </w:rPr>
        <w:t xml:space="preserve"> укажите цифру(-ы), на месте которой(-ых) в предложении должна(-ы) стоять запятая(-ые).</w:t>
      </w:r>
    </w:p>
    <w:p w14:paraId="5B530330" w14:textId="405A44A3" w:rsidR="00061EAF" w:rsidRPr="00A7465A" w:rsidRDefault="00061EAF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Не шуми ты (1) рожь (2)</w:t>
      </w:r>
    </w:p>
    <w:p w14:paraId="6207F5BB" w14:textId="7606FBC0" w:rsidR="00061EAF" w:rsidRPr="00A7465A" w:rsidRDefault="00061EAF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Спелым колосом!</w:t>
      </w:r>
    </w:p>
    <w:p w14:paraId="04F4DC28" w14:textId="27C96FCD" w:rsidR="00061EAF" w:rsidRPr="00A7465A" w:rsidRDefault="00061EAF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Ты (3) не пой (4) косарь (5)</w:t>
      </w:r>
    </w:p>
    <w:p w14:paraId="75D2CCF5" w14:textId="56E7C1D3" w:rsidR="00061EAF" w:rsidRPr="00A7465A" w:rsidRDefault="00061EAF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Про широку степь!</w:t>
      </w:r>
    </w:p>
    <w:p w14:paraId="3AE4BE72" w14:textId="6E091102" w:rsidR="00061EAF" w:rsidRPr="00A7465A" w:rsidRDefault="00061EAF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Мне (6) не для чего</w:t>
      </w:r>
    </w:p>
    <w:p w14:paraId="6CDE6E16" w14:textId="42D5022F" w:rsidR="00061EAF" w:rsidRPr="00A7465A" w:rsidRDefault="00061EAF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Собирать (7) добро,</w:t>
      </w:r>
    </w:p>
    <w:p w14:paraId="00C1A835" w14:textId="670D9158" w:rsidR="00061EAF" w:rsidRPr="00A7465A" w:rsidRDefault="00061EAF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Мне (8) не для чего</w:t>
      </w:r>
    </w:p>
    <w:p w14:paraId="0E8DDD19" w14:textId="649EA419" w:rsidR="00061EAF" w:rsidRPr="00A7465A" w:rsidRDefault="00061EAF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Богатеть (9) теперь.</w:t>
      </w:r>
    </w:p>
    <w:p>
      <w:r>
        <w:t>Ответ: 1245</w:t>
      </w:r>
    </w:p>
    <w:p>
      <w:r>
        <w:t>Решение:</w:t>
      </w:r>
    </w:p>
    <w:p w14:paraId="1CD1289D" w14:textId="375C6AD7" w:rsidR="00D11A4B" w:rsidRPr="006E2F31" w:rsidRDefault="00D11A4B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(1), (2)</w:t>
      </w:r>
      <w:r w:rsidR="00A7465A">
        <w:rPr>
          <w:rFonts w:asciiTheme="minorHAnsi" w:hAnsiTheme="minorHAnsi" w:cstheme="minorHAnsi"/>
        </w:rPr>
        <w:t xml:space="preserve"> — </w:t>
      </w:r>
      <w:r w:rsidRPr="006E2F31">
        <w:rPr>
          <w:rFonts w:asciiTheme="minorHAnsi" w:hAnsiTheme="minorHAnsi" w:cstheme="minorHAnsi"/>
        </w:rPr>
        <w:t>обособляют обращение «рожь»</w:t>
      </w:r>
      <w:r w:rsidR="002A593B">
        <w:rPr>
          <w:rFonts w:asciiTheme="minorHAnsi" w:hAnsiTheme="minorHAnsi" w:cstheme="minorHAnsi"/>
        </w:rPr>
        <w:t>;</w:t>
      </w:r>
    </w:p>
    <w:p w14:paraId="1F0FCA9B" w14:textId="6F7B7E5D" w:rsidR="00D11A4B" w:rsidRPr="006E2F31" w:rsidRDefault="00D11A4B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(4), (5)</w:t>
      </w:r>
      <w:r w:rsidR="00A7465A">
        <w:rPr>
          <w:rFonts w:asciiTheme="minorHAnsi" w:hAnsiTheme="minorHAnsi" w:cstheme="minorHAnsi"/>
        </w:rPr>
        <w:t xml:space="preserve"> —</w:t>
      </w:r>
      <w:r w:rsidRPr="006E2F31">
        <w:rPr>
          <w:rFonts w:asciiTheme="minorHAnsi" w:hAnsiTheme="minorHAnsi" w:cstheme="minorHAnsi"/>
        </w:rPr>
        <w:t xml:space="preserve"> обособляют обращение «косарь»</w:t>
      </w:r>
      <w:r w:rsidR="002A593B">
        <w:rPr>
          <w:rFonts w:asciiTheme="minorHAnsi" w:hAnsiTheme="minorHAnsi" w:cstheme="minorHAnsi"/>
        </w:rPr>
        <w:t>.</w:t>
      </w:r>
    </w:p>
    <w:p/>
    <w:p>
      <w:r>
        <w:t>Задание 19</w:t>
      </w:r>
    </w:p>
    <w:p>
      <w:r>
        <w:t>Тип: число</w:t>
      </w:r>
    </w:p>
    <w:p>
      <w:r>
        <w:t>Условие:</w:t>
      </w:r>
    </w:p>
    <w:p w14:paraId="69AC140F" w14:textId="27AE749D" w:rsidR="00D46CF9" w:rsidRPr="00A7465A" w:rsidRDefault="00D46CF9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b/>
          <w:bCs/>
          <w:color w:val="000000" w:themeColor="text1"/>
        </w:rPr>
        <w:t>Расставьте знаки препинания:</w:t>
      </w:r>
      <w:r w:rsidRPr="006E2F31">
        <w:rPr>
          <w:rFonts w:asciiTheme="minorHAnsi" w:hAnsiTheme="minorHAnsi" w:cstheme="minorHAnsi"/>
          <w:color w:val="000000" w:themeColor="text1"/>
        </w:rPr>
        <w:t xml:space="preserve"> укажите цифру(-ы), на месте которой(-ых) в предложении </w:t>
      </w:r>
      <w:r w:rsidR="00A7465A">
        <w:rPr>
          <w:rFonts w:asciiTheme="minorHAnsi" w:hAnsiTheme="minorHAnsi" w:cstheme="minorHAnsi"/>
          <w:color w:val="000000" w:themeColor="text1"/>
        </w:rPr>
        <w:t>должна(-ы) стоять запятая(-ые).</w:t>
      </w:r>
    </w:p>
    <w:p w14:paraId="7959EEBB" w14:textId="77777777" w:rsidR="00951C30" w:rsidRPr="00A7465A" w:rsidRDefault="00951C30" w:rsidP="006E2F31">
      <w:pPr>
        <w:rPr>
          <w:rFonts w:asciiTheme="minorHAnsi" w:hAnsiTheme="minorHAnsi" w:cstheme="minorHAnsi"/>
          <w:i/>
        </w:rPr>
      </w:pPr>
      <w:r w:rsidRPr="00A7465A">
        <w:rPr>
          <w:rFonts w:asciiTheme="minorHAnsi" w:hAnsiTheme="minorHAnsi" w:cstheme="minorHAnsi"/>
          <w:i/>
        </w:rPr>
        <w:t>Кто говорил с ней и видел (1) при каждом слове ее светлую улыбочку и блестящие белые зубы (2) которые виднелись беспрестанно (3) тот думал (4) что он особенно нынче</w:t>
      </w:r>
      <w:r w:rsidRPr="006E2F31">
        <w:rPr>
          <w:rFonts w:asciiTheme="minorHAnsi" w:hAnsiTheme="minorHAnsi" w:cstheme="minorHAnsi"/>
        </w:rPr>
        <w:t xml:space="preserve"> </w:t>
      </w:r>
      <w:r w:rsidRPr="00A7465A">
        <w:rPr>
          <w:rFonts w:asciiTheme="minorHAnsi" w:hAnsiTheme="minorHAnsi" w:cstheme="minorHAnsi"/>
          <w:i/>
        </w:rPr>
        <w:t>любезен.</w:t>
      </w:r>
    </w:p>
    <w:p>
      <w:r>
        <w:t>Ответ: 234</w:t>
      </w:r>
    </w:p>
    <w:p>
      <w:r>
        <w:t>Решение:</w:t>
      </w:r>
    </w:p>
    <w:p w14:paraId="613787DE" w14:textId="6FABA1D4" w:rsidR="00D11A4B" w:rsidRPr="006E2F31" w:rsidRDefault="00A7465A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(2)</w:t>
      </w:r>
      <w:r>
        <w:rPr>
          <w:rFonts w:asciiTheme="minorHAnsi" w:hAnsiTheme="minorHAnsi" w:cstheme="minorHAnsi"/>
        </w:rPr>
        <w:t xml:space="preserve"> —</w:t>
      </w:r>
      <w:r w:rsidR="00D11A4B" w:rsidRPr="006E2F31">
        <w:rPr>
          <w:rFonts w:asciiTheme="minorHAnsi" w:hAnsiTheme="minorHAnsi" w:cstheme="minorHAnsi"/>
        </w:rPr>
        <w:t xml:space="preserve"> отделяет первое придаточное определительное от главной</w:t>
      </w:r>
      <w:r w:rsidR="002A593B">
        <w:rPr>
          <w:rFonts w:asciiTheme="minorHAnsi" w:hAnsiTheme="minorHAnsi" w:cstheme="minorHAnsi"/>
        </w:rPr>
        <w:t>;</w:t>
      </w:r>
    </w:p>
    <w:p w14:paraId="2A644297" w14:textId="266C3F86" w:rsidR="00D11A4B" w:rsidRPr="006E2F31" w:rsidRDefault="00A7465A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(3)</w:t>
      </w:r>
      <w:r>
        <w:rPr>
          <w:rFonts w:asciiTheme="minorHAnsi" w:hAnsiTheme="minorHAnsi" w:cstheme="minorHAnsi"/>
        </w:rPr>
        <w:t xml:space="preserve"> —</w:t>
      </w:r>
      <w:r w:rsidR="00D11A4B" w:rsidRPr="006E2F31">
        <w:rPr>
          <w:rFonts w:asciiTheme="minorHAnsi" w:hAnsiTheme="minorHAnsi" w:cstheme="minorHAnsi"/>
        </w:rPr>
        <w:t xml:space="preserve"> закрывает придаточное определительное</w:t>
      </w:r>
      <w:r w:rsidR="002A593B">
        <w:rPr>
          <w:rFonts w:asciiTheme="minorHAnsi" w:hAnsiTheme="minorHAnsi" w:cstheme="minorHAnsi"/>
        </w:rPr>
        <w:t>;</w:t>
      </w:r>
    </w:p>
    <w:p w14:paraId="635B66C2" w14:textId="21CDB4C0" w:rsidR="00D11A4B" w:rsidRPr="006E2F31" w:rsidRDefault="00A7465A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(4)</w:t>
      </w:r>
      <w:r>
        <w:rPr>
          <w:rFonts w:asciiTheme="minorHAnsi" w:hAnsiTheme="minorHAnsi" w:cstheme="minorHAnsi"/>
        </w:rPr>
        <w:t xml:space="preserve"> —</w:t>
      </w:r>
      <w:r w:rsidR="00D11A4B" w:rsidRPr="006E2F31">
        <w:rPr>
          <w:rFonts w:asciiTheme="minorHAnsi" w:hAnsiTheme="minorHAnsi" w:cstheme="minorHAnsi"/>
        </w:rPr>
        <w:t xml:space="preserve"> отделяет придаточное изъяснительное</w:t>
      </w:r>
      <w:r w:rsidR="002A593B">
        <w:rPr>
          <w:rFonts w:asciiTheme="minorHAnsi" w:hAnsiTheme="minorHAnsi" w:cstheme="minorHAnsi"/>
        </w:rPr>
        <w:t>.</w:t>
      </w:r>
    </w:p>
    <w:p/>
    <w:p>
      <w:r>
        <w:t>Задание 20</w:t>
      </w:r>
    </w:p>
    <w:p>
      <w:r>
        <w:t>Тип: число</w:t>
      </w:r>
    </w:p>
    <w:p>
      <w:r>
        <w:t>Условие:</w:t>
      </w:r>
    </w:p>
    <w:p w14:paraId="36DA0DCE" w14:textId="0D48AF8C" w:rsidR="002C4015" w:rsidRPr="006E2F31" w:rsidRDefault="002C4015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b/>
          <w:bCs/>
          <w:color w:val="000000" w:themeColor="text1"/>
        </w:rPr>
        <w:t>Расставьте знаки препинания:</w:t>
      </w:r>
      <w:r w:rsidRPr="006E2F31">
        <w:rPr>
          <w:rFonts w:asciiTheme="minorHAnsi" w:hAnsiTheme="minorHAnsi" w:cstheme="minorHAnsi"/>
          <w:color w:val="000000" w:themeColor="text1"/>
        </w:rPr>
        <w:t xml:space="preserve"> укажите цифру(-ы), на месте которой(-ых) в предложении </w:t>
      </w:r>
      <w:r w:rsidR="00A7465A">
        <w:rPr>
          <w:rFonts w:asciiTheme="minorHAnsi" w:hAnsiTheme="minorHAnsi" w:cstheme="minorHAnsi"/>
          <w:color w:val="000000" w:themeColor="text1"/>
        </w:rPr>
        <w:t>должна(-ы) стоять запятая(-ые).</w:t>
      </w:r>
    </w:p>
    <w:p w14:paraId="22CC9A3B" w14:textId="55E6F561" w:rsidR="002C4015" w:rsidRPr="00A7465A" w:rsidRDefault="002C4015" w:rsidP="006E2F31">
      <w:pPr>
        <w:rPr>
          <w:rFonts w:asciiTheme="minorHAnsi" w:hAnsiTheme="minorHAnsi" w:cstheme="minorHAnsi"/>
          <w:i/>
          <w:color w:val="000000" w:themeColor="text1"/>
        </w:rPr>
      </w:pPr>
      <w:r w:rsidRPr="00A7465A">
        <w:rPr>
          <w:rFonts w:asciiTheme="minorHAnsi" w:hAnsiTheme="minorHAnsi" w:cstheme="minorHAnsi"/>
          <w:i/>
          <w:color w:val="000000" w:themeColor="text1"/>
        </w:rPr>
        <w:t>На землю незаметно опустилась ночь (1) и (2) когда на небе зажглись первые звёздочки (3) я поднял голову (4) и замер в восхищении (5) от той красоты (6) что россыпью драгоценных камней сверкала на небосклоне.</w:t>
      </w:r>
    </w:p>
    <w:p>
      <w:r>
        <w:t>Ответ: 1236</w:t>
      </w:r>
    </w:p>
    <w:p>
      <w:r>
        <w:t>Решение:</w:t>
      </w:r>
    </w:p>
    <w:p w14:paraId="0AC9D90F" w14:textId="2B343814" w:rsidR="00D11A4B" w:rsidRPr="006E2F31" w:rsidRDefault="00D11A4B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(1)</w:t>
      </w:r>
      <w:r w:rsidRPr="006E2F31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отделяет части сложносочинённого предложения</w:t>
      </w:r>
      <w:r w:rsidR="00A7465A">
        <w:rPr>
          <w:rFonts w:asciiTheme="minorHAnsi" w:hAnsiTheme="minorHAnsi" w:cstheme="minorHAnsi"/>
        </w:rPr>
        <w:t>;</w:t>
      </w:r>
    </w:p>
    <w:p w14:paraId="7C98C2E7" w14:textId="0D581FA6" w:rsidR="00D11A4B" w:rsidRPr="006E2F31" w:rsidRDefault="00D11A4B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(2)</w:t>
      </w:r>
      <w:r w:rsidRPr="006E2F31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запятая на стыке союзов отделяет границу придаточной части</w:t>
      </w:r>
      <w:r w:rsidR="00A7465A">
        <w:rPr>
          <w:rFonts w:asciiTheme="minorHAnsi" w:hAnsiTheme="minorHAnsi" w:cstheme="minorHAnsi"/>
        </w:rPr>
        <w:t>;</w:t>
      </w:r>
    </w:p>
    <w:p w14:paraId="0B7A14F0" w14:textId="08C2E89E" w:rsidR="00D11A4B" w:rsidRPr="006E2F31" w:rsidRDefault="00D11A4B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(3)</w:t>
      </w:r>
      <w:r w:rsidRPr="006E2F31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запятая на границе придаточной части</w:t>
      </w:r>
      <w:r w:rsidR="00A7465A">
        <w:rPr>
          <w:rFonts w:asciiTheme="minorHAnsi" w:hAnsiTheme="minorHAnsi" w:cstheme="minorHAnsi"/>
        </w:rPr>
        <w:t>;</w:t>
      </w:r>
    </w:p>
    <w:p w14:paraId="6582048A" w14:textId="388F268A" w:rsidR="00D11A4B" w:rsidRPr="006E2F31" w:rsidRDefault="00D11A4B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(4)</w:t>
      </w:r>
      <w:r w:rsidRPr="006E2F31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не нужна запятая, так как союз «и» соединяет однородные сказуемые</w:t>
      </w:r>
      <w:r w:rsidR="00A7465A">
        <w:rPr>
          <w:rFonts w:asciiTheme="minorHAnsi" w:hAnsiTheme="minorHAnsi" w:cstheme="minorHAnsi"/>
        </w:rPr>
        <w:t>;</w:t>
      </w:r>
    </w:p>
    <w:p w14:paraId="47F51BAB" w14:textId="53B80D7B" w:rsidR="00D11A4B" w:rsidRPr="006E2F31" w:rsidRDefault="00D11A4B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(5)</w:t>
      </w:r>
      <w:r w:rsidRPr="006E2F31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 нет причины ставить запяту;</w:t>
      </w:r>
    </w:p>
    <w:p w14:paraId="21333A6D" w14:textId="56E9FA54" w:rsidR="00D11A4B" w:rsidRPr="006E2F31" w:rsidRDefault="00D11A4B" w:rsidP="006E2F31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(6)</w:t>
      </w:r>
      <w:r w:rsidRPr="006E2F31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6E2F31">
        <w:rPr>
          <w:rFonts w:asciiTheme="minorHAnsi" w:hAnsiTheme="minorHAnsi" w:cstheme="minorHAnsi"/>
        </w:rPr>
        <w:t xml:space="preserve"> запятая на границе придаточной части</w:t>
      </w:r>
      <w:r w:rsidR="00A7465A">
        <w:rPr>
          <w:rFonts w:asciiTheme="minorHAnsi" w:hAnsiTheme="minorHAnsi" w:cstheme="minorHAnsi"/>
        </w:rPr>
        <w:t>.</w:t>
      </w:r>
    </w:p>
    <w:p/>
    <w:p>
      <w:r>
        <w:t>Задание 21</w:t>
      </w:r>
    </w:p>
    <w:p>
      <w:r>
        <w:t>Тип: число</w:t>
      </w:r>
    </w:p>
    <w:p>
      <w:r>
        <w:t>Условие:</w:t>
      </w:r>
    </w:p>
    <w:p w14:paraId="74B8A393" w14:textId="3D41F795" w:rsidR="00247B32" w:rsidRPr="00A7465A" w:rsidRDefault="00247B32" w:rsidP="006E2F31">
      <w:pPr>
        <w:rPr>
          <w:rFonts w:asciiTheme="minorHAnsi" w:hAnsiTheme="minorHAnsi" w:cstheme="minorHAnsi"/>
          <w:color w:val="000000" w:themeColor="text1"/>
        </w:rPr>
      </w:pPr>
      <w:r w:rsidRPr="00A7465A">
        <w:rPr>
          <w:rFonts w:asciiTheme="minorHAnsi" w:hAnsiTheme="minorHAnsi" w:cstheme="minorHAnsi"/>
          <w:color w:val="000000" w:themeColor="text1"/>
        </w:rPr>
        <w:t xml:space="preserve">Найдите предложения, в которых </w:t>
      </w:r>
      <w:r w:rsidRPr="00A7465A">
        <w:rPr>
          <w:rFonts w:asciiTheme="minorHAnsi" w:hAnsiTheme="minorHAnsi" w:cstheme="minorHAnsi"/>
          <w:b/>
          <w:bCs/>
          <w:color w:val="000000" w:themeColor="text1"/>
        </w:rPr>
        <w:t>двоеточие</w:t>
      </w:r>
      <w:r w:rsidRPr="00A7465A">
        <w:rPr>
          <w:rFonts w:asciiTheme="minorHAnsi" w:hAnsiTheme="minorHAnsi" w:cstheme="minorHAnsi"/>
          <w:color w:val="000000" w:themeColor="text1"/>
        </w:rPr>
        <w:t xml:space="preserve"> ставится в соответствии с одним и тем же правилом пунктуации. За</w:t>
      </w:r>
      <w:r w:rsidR="00A7465A" w:rsidRPr="00A7465A">
        <w:rPr>
          <w:rFonts w:asciiTheme="minorHAnsi" w:hAnsiTheme="minorHAnsi" w:cstheme="minorHAnsi"/>
          <w:color w:val="000000" w:themeColor="text1"/>
        </w:rPr>
        <w:t>пишите номера этих предложений.</w:t>
      </w:r>
    </w:p>
    <w:p w14:paraId="5D59F57F" w14:textId="2766D948" w:rsidR="00762D62" w:rsidRPr="006E2F31" w:rsidRDefault="00762D62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(1)</w:t>
      </w:r>
      <w:r w:rsidR="00A7465A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Кинематограф возник в конце XIX века. (2)</w:t>
      </w:r>
      <w:r w:rsidR="00A7465A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Он постепенно овладевал</w:t>
      </w:r>
      <w:r w:rsidR="000F10F1" w:rsidRPr="006E2F31">
        <w:rPr>
          <w:rFonts w:asciiTheme="minorHAnsi" w:hAnsiTheme="minorHAnsi" w:cstheme="minorHAnsi"/>
          <w:color w:val="000000" w:themeColor="text1"/>
        </w:rPr>
        <w:t xml:space="preserve"> составляющими элементами:</w:t>
      </w:r>
      <w:r w:rsidRPr="006E2F31">
        <w:rPr>
          <w:rFonts w:asciiTheme="minorHAnsi" w:hAnsiTheme="minorHAnsi" w:cstheme="minorHAnsi"/>
          <w:color w:val="000000" w:themeColor="text1"/>
        </w:rPr>
        <w:t xml:space="preserve"> звуком, цветом, широкоформатным экраном</w:t>
      </w:r>
      <w:r w:rsidR="000F10F1" w:rsidRPr="006E2F31">
        <w:rPr>
          <w:rFonts w:asciiTheme="minorHAnsi" w:hAnsiTheme="minorHAnsi" w:cstheme="minorHAnsi"/>
          <w:color w:val="000000" w:themeColor="text1"/>
        </w:rPr>
        <w:t>. (3)</w:t>
      </w:r>
      <w:r w:rsidR="00A7465A">
        <w:rPr>
          <w:rFonts w:asciiTheme="minorHAnsi" w:hAnsiTheme="minorHAnsi" w:cstheme="minorHAnsi"/>
          <w:color w:val="000000" w:themeColor="text1"/>
        </w:rPr>
        <w:t xml:space="preserve"> </w:t>
      </w:r>
      <w:r w:rsidR="000F10F1" w:rsidRPr="006E2F31">
        <w:rPr>
          <w:rFonts w:asciiTheme="minorHAnsi" w:hAnsiTheme="minorHAnsi" w:cstheme="minorHAnsi"/>
          <w:color w:val="000000" w:themeColor="text1"/>
        </w:rPr>
        <w:t>Создатели кино</w:t>
      </w:r>
      <w:r w:rsidRPr="006E2F31">
        <w:rPr>
          <w:rFonts w:asciiTheme="minorHAnsi" w:hAnsiTheme="minorHAnsi" w:cstheme="minorHAnsi"/>
          <w:color w:val="000000" w:themeColor="text1"/>
        </w:rPr>
        <w:t xml:space="preserve"> вырабатывал</w:t>
      </w:r>
      <w:r w:rsidR="000F10F1" w:rsidRPr="006E2F31">
        <w:rPr>
          <w:rFonts w:asciiTheme="minorHAnsi" w:hAnsiTheme="minorHAnsi" w:cstheme="minorHAnsi"/>
          <w:color w:val="000000" w:themeColor="text1"/>
        </w:rPr>
        <w:t>и</w:t>
      </w:r>
      <w:r w:rsidRPr="006E2F31">
        <w:rPr>
          <w:rFonts w:asciiTheme="minorHAnsi" w:hAnsiTheme="minorHAnsi" w:cstheme="minorHAnsi"/>
          <w:color w:val="000000" w:themeColor="text1"/>
        </w:rPr>
        <w:t xml:space="preserve"> систему выразительных и изобразительных средств</w:t>
      </w:r>
      <w:r w:rsidR="000F10F1" w:rsidRPr="006E2F31">
        <w:rPr>
          <w:rFonts w:asciiTheme="minorHAnsi" w:hAnsiTheme="minorHAnsi" w:cstheme="minorHAnsi"/>
          <w:color w:val="000000" w:themeColor="text1"/>
        </w:rPr>
        <w:t xml:space="preserve"> и понимали: это помогает</w:t>
      </w:r>
      <w:r w:rsidRPr="006E2F31">
        <w:rPr>
          <w:rFonts w:asciiTheme="minorHAnsi" w:hAnsiTheme="minorHAnsi" w:cstheme="minorHAnsi"/>
          <w:color w:val="000000" w:themeColor="text1"/>
        </w:rPr>
        <w:t xml:space="preserve"> перерасти </w:t>
      </w:r>
      <w:r w:rsidR="000F10F1" w:rsidRPr="006E2F31">
        <w:rPr>
          <w:rFonts w:asciiTheme="minorHAnsi" w:hAnsiTheme="minorHAnsi" w:cstheme="minorHAnsi"/>
          <w:color w:val="000000" w:themeColor="text1"/>
        </w:rPr>
        <w:t xml:space="preserve">кинематографу </w:t>
      </w:r>
      <w:r w:rsidRPr="006E2F31">
        <w:rPr>
          <w:rFonts w:asciiTheme="minorHAnsi" w:hAnsiTheme="minorHAnsi" w:cstheme="minorHAnsi"/>
          <w:color w:val="000000" w:themeColor="text1"/>
        </w:rPr>
        <w:t>в разветвлённую и вполне самостоятельную отрасль культуры. (</w:t>
      </w:r>
      <w:r w:rsidR="000F10F1" w:rsidRPr="006E2F31">
        <w:rPr>
          <w:rFonts w:asciiTheme="minorHAnsi" w:hAnsiTheme="minorHAnsi" w:cstheme="minorHAnsi"/>
          <w:color w:val="000000" w:themeColor="text1"/>
        </w:rPr>
        <w:t>4</w:t>
      </w:r>
      <w:r w:rsidRPr="006E2F31">
        <w:rPr>
          <w:rFonts w:asciiTheme="minorHAnsi" w:hAnsiTheme="minorHAnsi" w:cstheme="minorHAnsi"/>
          <w:color w:val="000000" w:themeColor="text1"/>
        </w:rPr>
        <w:t>)</w:t>
      </w:r>
      <w:r w:rsidR="000F10F1" w:rsidRPr="006E2F31">
        <w:rPr>
          <w:rFonts w:asciiTheme="minorHAnsi" w:hAnsiTheme="minorHAnsi" w:cstheme="minorHAnsi"/>
          <w:color w:val="000000" w:themeColor="text1"/>
        </w:rPr>
        <w:t xml:space="preserve"> Однако</w:t>
      </w:r>
      <w:r w:rsidRPr="006E2F31">
        <w:rPr>
          <w:rFonts w:asciiTheme="minorHAnsi" w:hAnsiTheme="minorHAnsi" w:cstheme="minorHAnsi"/>
          <w:color w:val="000000" w:themeColor="text1"/>
        </w:rPr>
        <w:t xml:space="preserve"> кино пользуется выразительно-изобразительными средствами и других видов искусства</w:t>
      </w:r>
      <w:r w:rsidR="00A7465A">
        <w:rPr>
          <w:rFonts w:asciiTheme="minorHAnsi" w:hAnsiTheme="minorHAnsi" w:cstheme="minorHAnsi"/>
          <w:color w:val="000000" w:themeColor="text1"/>
        </w:rPr>
        <w:t xml:space="preserve"> — </w:t>
      </w:r>
      <w:r w:rsidR="000F10F1" w:rsidRPr="006E2F31">
        <w:rPr>
          <w:rFonts w:asciiTheme="minorHAnsi" w:hAnsiTheme="minorHAnsi" w:cstheme="minorHAnsi"/>
          <w:color w:val="000000" w:themeColor="text1"/>
        </w:rPr>
        <w:t xml:space="preserve">это </w:t>
      </w:r>
      <w:r w:rsidRPr="006E2F31">
        <w:rPr>
          <w:rFonts w:asciiTheme="minorHAnsi" w:hAnsiTheme="minorHAnsi" w:cstheme="minorHAnsi"/>
          <w:color w:val="000000" w:themeColor="text1"/>
        </w:rPr>
        <w:t>свидетельствует о его синтетичности. (</w:t>
      </w:r>
      <w:r w:rsidR="000F10F1" w:rsidRPr="006E2F31">
        <w:rPr>
          <w:rFonts w:asciiTheme="minorHAnsi" w:hAnsiTheme="minorHAnsi" w:cstheme="minorHAnsi"/>
          <w:color w:val="000000" w:themeColor="text1"/>
        </w:rPr>
        <w:t>5</w:t>
      </w:r>
      <w:r w:rsidRPr="006E2F31">
        <w:rPr>
          <w:rFonts w:asciiTheme="minorHAnsi" w:hAnsiTheme="minorHAnsi" w:cstheme="minorHAnsi"/>
          <w:color w:val="000000" w:themeColor="text1"/>
        </w:rPr>
        <w:t>)</w:t>
      </w:r>
      <w:r w:rsidR="00A7465A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Наиболее прочными и многообразными являются его связи с литературой</w:t>
      </w:r>
      <w:r w:rsidR="000F10F1" w:rsidRPr="006E2F31">
        <w:rPr>
          <w:rFonts w:asciiTheme="minorHAnsi" w:hAnsiTheme="minorHAnsi" w:cstheme="minorHAnsi"/>
          <w:color w:val="000000" w:themeColor="text1"/>
        </w:rPr>
        <w:t>: возрастает</w:t>
      </w:r>
      <w:r w:rsidRPr="006E2F31">
        <w:rPr>
          <w:rFonts w:asciiTheme="minorHAnsi" w:hAnsiTheme="minorHAnsi" w:cstheme="minorHAnsi"/>
          <w:color w:val="000000" w:themeColor="text1"/>
        </w:rPr>
        <w:t xml:space="preserve"> значени</w:t>
      </w:r>
      <w:r w:rsidR="000F10F1" w:rsidRPr="006E2F31">
        <w:rPr>
          <w:rFonts w:asciiTheme="minorHAnsi" w:hAnsiTheme="minorHAnsi" w:cstheme="minorHAnsi"/>
          <w:color w:val="000000" w:themeColor="text1"/>
        </w:rPr>
        <w:t>е</w:t>
      </w:r>
      <w:r w:rsidRPr="006E2F31">
        <w:rPr>
          <w:rFonts w:asciiTheme="minorHAnsi" w:hAnsiTheme="minorHAnsi" w:cstheme="minorHAnsi"/>
          <w:color w:val="000000" w:themeColor="text1"/>
        </w:rPr>
        <w:t xml:space="preserve"> сценария, который лежит в основе картины. (</w:t>
      </w:r>
      <w:r w:rsidR="000F10F1" w:rsidRPr="006E2F31">
        <w:rPr>
          <w:rFonts w:asciiTheme="minorHAnsi" w:hAnsiTheme="minorHAnsi" w:cstheme="minorHAnsi"/>
          <w:color w:val="000000" w:themeColor="text1"/>
        </w:rPr>
        <w:t>6</w:t>
      </w:r>
      <w:r w:rsidRPr="006E2F31">
        <w:rPr>
          <w:rFonts w:asciiTheme="minorHAnsi" w:hAnsiTheme="minorHAnsi" w:cstheme="minorHAnsi"/>
          <w:color w:val="000000" w:themeColor="text1"/>
        </w:rPr>
        <w:t>)</w:t>
      </w:r>
      <w:r w:rsidR="00A7465A">
        <w:rPr>
          <w:rFonts w:asciiTheme="minorHAnsi" w:hAnsiTheme="minorHAnsi" w:cstheme="minorHAnsi"/>
          <w:color w:val="000000" w:themeColor="text1"/>
        </w:rPr>
        <w:t xml:space="preserve"> </w:t>
      </w:r>
      <w:r w:rsidR="000F10F1" w:rsidRPr="006E2F31">
        <w:rPr>
          <w:rFonts w:asciiTheme="minorHAnsi" w:hAnsiTheme="minorHAnsi" w:cstheme="minorHAnsi"/>
          <w:color w:val="000000" w:themeColor="text1"/>
        </w:rPr>
        <w:t xml:space="preserve">Несколько слов скажем и о сценарии </w:t>
      </w:r>
      <w:r w:rsidR="00B12AD0">
        <w:rPr>
          <w:rFonts w:asciiTheme="minorHAnsi" w:hAnsiTheme="minorHAnsi" w:cstheme="minorHAnsi"/>
          <w:color w:val="000000" w:themeColor="text1"/>
        </w:rPr>
        <w:t>—</w:t>
      </w:r>
      <w:r w:rsidR="000F10F1" w:rsidRPr="006E2F31">
        <w:rPr>
          <w:rFonts w:asciiTheme="minorHAnsi" w:hAnsiTheme="minorHAnsi" w:cstheme="minorHAnsi"/>
          <w:color w:val="000000" w:themeColor="text1"/>
        </w:rPr>
        <w:t xml:space="preserve"> это</w:t>
      </w:r>
      <w:r w:rsidRPr="006E2F31">
        <w:rPr>
          <w:rFonts w:asciiTheme="minorHAnsi" w:hAnsiTheme="minorHAnsi" w:cstheme="minorHAnsi"/>
          <w:color w:val="000000" w:themeColor="text1"/>
        </w:rPr>
        <w:t xml:space="preserve"> явление литературное</w:t>
      </w:r>
      <w:r w:rsidR="000F10F1" w:rsidRPr="006E2F31">
        <w:rPr>
          <w:rFonts w:asciiTheme="minorHAnsi" w:hAnsiTheme="minorHAnsi" w:cstheme="minorHAnsi"/>
          <w:color w:val="000000" w:themeColor="text1"/>
        </w:rPr>
        <w:t>:</w:t>
      </w:r>
      <w:r w:rsidRPr="006E2F31">
        <w:rPr>
          <w:rFonts w:asciiTheme="minorHAnsi" w:hAnsiTheme="minorHAnsi" w:cstheme="minorHAnsi"/>
          <w:color w:val="000000" w:themeColor="text1"/>
        </w:rPr>
        <w:t xml:space="preserve"> в нём достигается естественный сплав драматического действия с элементами эпического повествования.</w:t>
      </w:r>
    </w:p>
    <w:p>
      <w:r>
        <w:t>Ответ: 356</w:t>
      </w:r>
    </w:p>
    <w:p>
      <w:r>
        <w:t>Решение:</w:t>
      </w:r>
    </w:p>
    <w:p w14:paraId="216AB395" w14:textId="4000C65C" w:rsidR="00D11A4B" w:rsidRPr="00A7465A" w:rsidRDefault="00D11A4B" w:rsidP="00A7465A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(1)</w:t>
      </w:r>
      <w:r w:rsidRPr="00A7465A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A7465A">
        <w:rPr>
          <w:rFonts w:asciiTheme="minorHAnsi" w:hAnsiTheme="minorHAnsi" w:cstheme="minorHAnsi"/>
        </w:rPr>
        <w:t xml:space="preserve"> нет искомого знака</w:t>
      </w:r>
      <w:r w:rsidR="00A7465A" w:rsidRPr="00A7465A">
        <w:rPr>
          <w:rFonts w:asciiTheme="minorHAnsi" w:hAnsiTheme="minorHAnsi" w:cstheme="minorHAnsi"/>
        </w:rPr>
        <w:t>;</w:t>
      </w:r>
    </w:p>
    <w:p w14:paraId="15781607" w14:textId="747D6BFC" w:rsidR="00D11A4B" w:rsidRPr="00A7465A" w:rsidRDefault="00D11A4B" w:rsidP="00A7465A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(2)</w:t>
      </w:r>
      <w:r w:rsidRPr="00A7465A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A7465A">
        <w:rPr>
          <w:rFonts w:asciiTheme="minorHAnsi" w:hAnsiTheme="minorHAnsi" w:cstheme="minorHAnsi"/>
        </w:rPr>
        <w:t xml:space="preserve"> обобщающее слово перед рядом однородных членов предложения</w:t>
      </w:r>
      <w:r w:rsidR="00A7465A" w:rsidRPr="00A7465A">
        <w:rPr>
          <w:rFonts w:asciiTheme="minorHAnsi" w:hAnsiTheme="minorHAnsi" w:cstheme="minorHAnsi"/>
        </w:rPr>
        <w:t>;</w:t>
      </w:r>
    </w:p>
    <w:p w14:paraId="3AF1B52E" w14:textId="65EB1530" w:rsidR="00D11A4B" w:rsidRPr="00A7465A" w:rsidRDefault="00D11A4B" w:rsidP="00A7465A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(3)</w:t>
      </w:r>
      <w:r w:rsidRPr="00A7465A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A7465A">
        <w:rPr>
          <w:rFonts w:asciiTheme="minorHAnsi" w:hAnsiTheme="minorHAnsi" w:cstheme="minorHAnsi"/>
        </w:rPr>
        <w:t xml:space="preserve"> бессоюзное сложное предложение</w:t>
      </w:r>
      <w:r w:rsidR="00A7465A" w:rsidRPr="00A7465A">
        <w:rPr>
          <w:rFonts w:asciiTheme="minorHAnsi" w:hAnsiTheme="minorHAnsi" w:cstheme="minorHAnsi"/>
        </w:rPr>
        <w:t>;</w:t>
      </w:r>
    </w:p>
    <w:p w14:paraId="65C066BF" w14:textId="2ECA5B47" w:rsidR="00D11A4B" w:rsidRPr="00A7465A" w:rsidRDefault="00D11A4B" w:rsidP="00A7465A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(4)</w:t>
      </w:r>
      <w:r w:rsidRPr="00A7465A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A7465A">
        <w:rPr>
          <w:rFonts w:asciiTheme="minorHAnsi" w:hAnsiTheme="minorHAnsi" w:cstheme="minorHAnsi"/>
        </w:rPr>
        <w:t xml:space="preserve"> в предложении есть тире, а не двоеточие</w:t>
      </w:r>
      <w:r w:rsidR="00A7465A" w:rsidRPr="00A7465A">
        <w:rPr>
          <w:rFonts w:asciiTheme="minorHAnsi" w:hAnsiTheme="minorHAnsi" w:cstheme="minorHAnsi"/>
        </w:rPr>
        <w:t>;</w:t>
      </w:r>
    </w:p>
    <w:p w14:paraId="2132A0B4" w14:textId="762C55F1" w:rsidR="00D11A4B" w:rsidRPr="00A7465A" w:rsidRDefault="00D11A4B" w:rsidP="00A7465A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(5)</w:t>
      </w:r>
      <w:r w:rsidRPr="00A7465A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A7465A">
        <w:rPr>
          <w:rFonts w:asciiTheme="minorHAnsi" w:hAnsiTheme="minorHAnsi" w:cstheme="minorHAnsi"/>
        </w:rPr>
        <w:t xml:space="preserve"> бессоюзное сложное предложение</w:t>
      </w:r>
      <w:r w:rsidR="00A7465A" w:rsidRPr="00A7465A">
        <w:rPr>
          <w:rFonts w:asciiTheme="minorHAnsi" w:hAnsiTheme="minorHAnsi" w:cstheme="minorHAnsi"/>
        </w:rPr>
        <w:t>;</w:t>
      </w:r>
    </w:p>
    <w:p w14:paraId="2E4BE1C6" w14:textId="35D918AF" w:rsidR="00D11A4B" w:rsidRPr="00A7465A" w:rsidRDefault="00D11A4B" w:rsidP="00A7465A">
      <w:pPr>
        <w:rPr>
          <w:rFonts w:asciiTheme="minorHAnsi" w:hAnsiTheme="minorHAnsi" w:cstheme="minorHAnsi"/>
        </w:rPr>
      </w:pPr>
      <w:r w:rsidRPr="00A7465A">
        <w:rPr>
          <w:rFonts w:asciiTheme="minorHAnsi" w:hAnsiTheme="minorHAnsi" w:cstheme="minorHAnsi"/>
          <w:b/>
        </w:rPr>
        <w:t>(6)</w:t>
      </w:r>
      <w:r w:rsidRPr="00A7465A">
        <w:rPr>
          <w:rFonts w:asciiTheme="minorHAnsi" w:hAnsiTheme="minorHAnsi" w:cstheme="minorHAnsi"/>
        </w:rPr>
        <w:t xml:space="preserve"> </w:t>
      </w:r>
      <w:r w:rsidR="00A7465A">
        <w:rPr>
          <w:rFonts w:asciiTheme="minorHAnsi" w:hAnsiTheme="minorHAnsi" w:cstheme="minorHAnsi"/>
        </w:rPr>
        <w:t>—</w:t>
      </w:r>
      <w:r w:rsidRPr="00A7465A">
        <w:rPr>
          <w:rFonts w:asciiTheme="minorHAnsi" w:hAnsiTheme="minorHAnsi" w:cstheme="minorHAnsi"/>
        </w:rPr>
        <w:t xml:space="preserve"> бессоюзное сложное предложение</w:t>
      </w:r>
      <w:r w:rsidR="00A7465A" w:rsidRPr="00A7465A">
        <w:rPr>
          <w:rFonts w:asciiTheme="minorHAnsi" w:hAnsiTheme="minorHAnsi" w:cstheme="minorHAnsi"/>
        </w:rPr>
        <w:t>.</w:t>
      </w:r>
    </w:p>
    <w:p/>
    <w:p>
      <w:r>
        <w:t>Задание 22</w:t>
      </w:r>
    </w:p>
    <w:p>
      <w:r>
        <w:t>Тип: несколько ответов</w:t>
      </w:r>
    </w:p>
    <w:p>
      <w:r>
        <w:t>Условие:</w:t>
      </w:r>
    </w:p>
    <w:p w14:paraId="02191E55" w14:textId="1736D5EA" w:rsidR="00D11A4B" w:rsidRPr="00462A02" w:rsidRDefault="00D11A4B" w:rsidP="006E2F31">
      <w:pPr>
        <w:rPr>
          <w:rFonts w:asciiTheme="minorHAnsi" w:hAnsiTheme="minorHAnsi" w:cstheme="minorHAnsi"/>
          <w:i/>
        </w:rPr>
      </w:pPr>
      <w:r w:rsidRPr="00462A02">
        <w:rPr>
          <w:rFonts w:asciiTheme="minorHAnsi" w:hAnsiTheme="minorHAnsi" w:cstheme="minorHAnsi"/>
          <w:i/>
        </w:rPr>
        <w:t>Прочитайте текст и выполните задания.</w:t>
      </w:r>
    </w:p>
    <w:p w14:paraId="05AB1C52" w14:textId="65B7168D" w:rsidR="00762D62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Мы </w:t>
      </w:r>
      <w:r w:rsidR="00462A02">
        <w:rPr>
          <w:rFonts w:asciiTheme="minorHAnsi" w:hAnsiTheme="minorHAnsi" w:cstheme="minorHAnsi"/>
          <w:color w:val="000000" w:themeColor="text1"/>
        </w:rPr>
        <w:t>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 xml:space="preserve">остатки воевавших за Доном частей, докатившихся до Сталинграда, </w:t>
      </w:r>
      <w:r w:rsidR="00462A02">
        <w:rPr>
          <w:rFonts w:asciiTheme="minorHAnsi" w:hAnsiTheme="minorHAnsi" w:cstheme="minorHAnsi"/>
          <w:color w:val="000000" w:themeColor="text1"/>
        </w:rPr>
        <w:t>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пробыли месяц в запасном полку за Волгой. (2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Кого-то вновь бросили в бой, а нас отвели в запас, казалось бы, это отдых от окопов. (3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Отдых… два свинцово-тяжёлых сухаря на день, мутная водица вместо похлёбки, ватные ноги и головокружение от голода. (4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Отправку на фронт встретили с радостью. (5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Очередной хутор на нашем пути. (6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Мы все отошли на обочину дороги, а наш лейтенант в сопровождении старшины отправился выяснять обстановку.</w:t>
      </w:r>
    </w:p>
    <w:p w14:paraId="767FB5CB" w14:textId="47D1E6A7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(7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Через полчаса старшина вернулся.</w:t>
      </w:r>
    </w:p>
    <w:p w14:paraId="27B1BE5B" w14:textId="49FA5B43" w:rsidR="00293FC8" w:rsidRPr="006E2F31" w:rsidRDefault="00462A02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293FC8" w:rsidRPr="006E2F31">
        <w:rPr>
          <w:rFonts w:asciiTheme="minorHAnsi" w:hAnsiTheme="minorHAnsi" w:cstheme="minorHAnsi"/>
          <w:color w:val="000000" w:themeColor="text1"/>
        </w:rPr>
        <w:t>(8</w:t>
      </w:r>
      <w:r>
        <w:rPr>
          <w:rFonts w:asciiTheme="minorHAnsi" w:hAnsiTheme="minorHAnsi" w:cstheme="minorHAnsi"/>
          <w:color w:val="000000" w:themeColor="text1"/>
        </w:rPr>
        <w:t>) Ребята! 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объявил он вдохновенно. 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293FC8" w:rsidRPr="006E2F31">
        <w:rPr>
          <w:rFonts w:asciiTheme="minorHAnsi" w:hAnsiTheme="minorHAnsi" w:cstheme="minorHAnsi"/>
          <w:color w:val="000000" w:themeColor="text1"/>
        </w:rPr>
        <w:t>(9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Удалось вышибить по двести пятьдесят граммов хлеба и по пятнадцать граммов сахара! (10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Кто со мной получать хлеб? (11</w:t>
      </w:r>
      <w:r>
        <w:rPr>
          <w:rFonts w:asciiTheme="minorHAnsi" w:hAnsiTheme="minorHAnsi" w:cstheme="minorHAnsi"/>
          <w:color w:val="000000" w:themeColor="text1"/>
        </w:rPr>
        <w:t>) Давай ты! 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293FC8" w:rsidRPr="006E2F31">
        <w:rPr>
          <w:rFonts w:asciiTheme="minorHAnsi" w:hAnsiTheme="minorHAnsi" w:cstheme="minorHAnsi"/>
          <w:color w:val="000000" w:themeColor="text1"/>
        </w:rPr>
        <w:t>(12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Я лежал рядом, и старшина ткнул в меня пальцем.</w:t>
      </w:r>
    </w:p>
    <w:p w14:paraId="68E06B85" w14:textId="605667F2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(13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ту самую секунду у меня вспыхнула мыслишка… трусливая, гаденькая и унылая. (14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Тащился я с плащ-палаткой за старшиной, а мыслишка жила и заполняла меня отравой. (15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расстилал плащ-палатку на затоптанном крыльце, и у меня дрожали руки. (16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Старшина на секунду отвернулся, и я сунул полбуханки под крыльцо, завернул хлеб в плащ-палатку, взвалил её себе на плечо.</w:t>
      </w:r>
    </w:p>
    <w:p w14:paraId="0489AB95" w14:textId="15B3F2D8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(17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Только идиот может рассчитывать, что старшина не заметит исчезновения перерубленной пополам буханки. (18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вор, и сейчас, через несколько минут, это станет известно. (19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Тем, кто, как и я, пятеро суток ничего не ел. (20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Как и я!</w:t>
      </w:r>
    </w:p>
    <w:p w14:paraId="6F63BAD4" w14:textId="1A7CC536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(21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Но всякий раз я находил для себя оправдание: не выучил задание – надо было дочитать книгу; подрался снова, так тот сам полез первый. (23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Теперь я и не искал оправданий. (24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Ох, если б можно вернуться, достать спрятанный хлеб, положить его обратно в плащ-палатку!</w:t>
      </w:r>
    </w:p>
    <w:p w14:paraId="60033B58" w14:textId="79A04D07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(25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 обочины дороги навстречу нам с усилием стали подыматься солдаты. (26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Хмурые, тёмные лица, согнутые спины, опущенные плечи. (27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Старшина распахнул плащ-палатку, и хлеб был встречен почтительным молчанием. (28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этой-то почтительной тишине и раздался вопрос.</w:t>
      </w:r>
    </w:p>
    <w:p w14:paraId="1C516064" w14:textId="3ED74D49" w:rsidR="00293FC8" w:rsidRPr="006E2F31" w:rsidRDefault="00462A02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="00293FC8" w:rsidRPr="006E2F31">
        <w:rPr>
          <w:rFonts w:asciiTheme="minorHAnsi" w:hAnsiTheme="minorHAnsi" w:cstheme="minorHAnsi"/>
          <w:color w:val="000000" w:themeColor="text1"/>
        </w:rPr>
        <w:t xml:space="preserve"> (29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А где?..</w:t>
      </w:r>
      <w:r>
        <w:rPr>
          <w:rFonts w:asciiTheme="minorHAnsi" w:hAnsiTheme="minorHAnsi" w:cstheme="minorHAnsi"/>
          <w:color w:val="000000" w:themeColor="text1"/>
        </w:rPr>
        <w:t>.</w:t>
      </w:r>
      <w:r w:rsidR="00293FC8" w:rsidRPr="006E2F31">
        <w:rPr>
          <w:rFonts w:asciiTheme="minorHAnsi" w:hAnsiTheme="minorHAnsi" w:cstheme="minorHAnsi"/>
          <w:color w:val="000000" w:themeColor="text1"/>
        </w:rPr>
        <w:t xml:space="preserve"> (30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Тут полбуханка была!</w:t>
      </w:r>
    </w:p>
    <w:p w14:paraId="7FBF2617" w14:textId="24C21AF4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(31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Произошло лёгкое движение, тёмные лица пове</w:t>
      </w:r>
      <w:r w:rsidR="00462A02">
        <w:rPr>
          <w:rFonts w:asciiTheme="minorHAnsi" w:hAnsiTheme="minorHAnsi" w:cstheme="minorHAnsi"/>
          <w:color w:val="000000" w:themeColor="text1"/>
        </w:rPr>
        <w:t>рнулись ко мне, со всех сторон 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глаза, глаза, жуткая насторожённость в них.</w:t>
      </w:r>
    </w:p>
    <w:p w14:paraId="27F97663" w14:textId="09B9959D" w:rsidR="00293FC8" w:rsidRPr="006E2F31" w:rsidRDefault="00462A02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="00293FC8" w:rsidRPr="006E2F31">
        <w:rPr>
          <w:rFonts w:asciiTheme="minorHAnsi" w:hAnsiTheme="minorHAnsi" w:cstheme="minorHAnsi"/>
          <w:color w:val="000000" w:themeColor="text1"/>
        </w:rPr>
        <w:t xml:space="preserve"> (32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Эй ты! (33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Где?! (34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Тебя спрашиваю!</w:t>
      </w:r>
    </w:p>
    <w:p w14:paraId="283F7827" w14:textId="083588E8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(35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молчал. (36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пыльные люди с тёмными лицами обступали меня.</w:t>
      </w:r>
    </w:p>
    <w:p w14:paraId="25F12EE3" w14:textId="76C1244D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(37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Пожилой солдат, выбеленно</w:t>
      </w:r>
      <w:r w:rsidR="00E06652" w:rsidRPr="006E2F31">
        <w:rPr>
          <w:rFonts w:asciiTheme="minorHAnsi" w:hAnsiTheme="minorHAnsi" w:cstheme="minorHAnsi"/>
          <w:color w:val="000000" w:themeColor="text1"/>
        </w:rPr>
        <w:t>-</w:t>
      </w:r>
      <w:r w:rsidRPr="006E2F31">
        <w:rPr>
          <w:rFonts w:asciiTheme="minorHAnsi" w:hAnsiTheme="minorHAnsi" w:cstheme="minorHAnsi"/>
          <w:color w:val="000000" w:themeColor="text1"/>
        </w:rPr>
        <w:t>голубые глаза, изрытые морщинами щёки, сивый от щетины подбородок, голос без злобы:</w:t>
      </w:r>
    </w:p>
    <w:p w14:paraId="15D76607" w14:textId="2323EA8B" w:rsidR="00293FC8" w:rsidRPr="006E2F31" w:rsidRDefault="00462A02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293FC8" w:rsidRPr="006E2F31">
        <w:rPr>
          <w:rFonts w:asciiTheme="minorHAnsi" w:hAnsiTheme="minorHAnsi" w:cstheme="minorHAnsi"/>
          <w:color w:val="000000" w:themeColor="text1"/>
        </w:rPr>
        <w:t>(38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Лучше, парень, будет, коли признаешься.</w:t>
      </w:r>
    </w:p>
    <w:p w14:paraId="40E7FCC1" w14:textId="2CDB5AB5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(39</w:t>
      </w:r>
      <w:r w:rsidR="00462A02">
        <w:rPr>
          <w:rFonts w:asciiTheme="minorHAnsi" w:hAnsiTheme="minorHAnsi" w:cstheme="minorHAnsi"/>
          <w:color w:val="000000" w:themeColor="text1"/>
        </w:rPr>
        <w:t>) В голосе пожилого солдата 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крупица странного, почти неправдоподобного сочувствия. (40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оно нестерпимее, чем ругань и изумление.</w:t>
      </w:r>
    </w:p>
    <w:p w14:paraId="6C372A86" w14:textId="54846166" w:rsidR="00293FC8" w:rsidRPr="006E2F31" w:rsidRDefault="00462A02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="00293FC8" w:rsidRPr="006E2F31">
        <w:rPr>
          <w:rFonts w:asciiTheme="minorHAnsi" w:hAnsiTheme="minorHAnsi" w:cstheme="minorHAnsi"/>
          <w:color w:val="000000" w:themeColor="text1"/>
        </w:rPr>
        <w:t xml:space="preserve"> (41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Да что с ним разговаривать!</w:t>
      </w:r>
    </w:p>
    <w:p w14:paraId="1B675769" w14:textId="21DE77A6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(42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Один из парней вскинул руку. (43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И я невольно дёрнулся. (44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парень просто поправил на голове пилотку.</w:t>
      </w:r>
    </w:p>
    <w:p w14:paraId="45E5AF32" w14:textId="38A85650" w:rsidR="00293FC8" w:rsidRPr="006E2F31" w:rsidRDefault="00462A02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="00293FC8" w:rsidRPr="006E2F31">
        <w:rPr>
          <w:rFonts w:asciiTheme="minorHAnsi" w:hAnsiTheme="minorHAnsi" w:cstheme="minorHAnsi"/>
          <w:color w:val="000000" w:themeColor="text1"/>
        </w:rPr>
        <w:t xml:space="preserve"> (45</w:t>
      </w:r>
      <w:r>
        <w:rPr>
          <w:rFonts w:asciiTheme="minorHAnsi" w:hAnsiTheme="minorHAnsi" w:cstheme="minorHAnsi"/>
          <w:color w:val="000000" w:themeColor="text1"/>
        </w:rPr>
        <w:t>) Не бойся! 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с презрением проговорил он. —</w:t>
      </w:r>
      <w:r w:rsidR="00293FC8" w:rsidRPr="006E2F31">
        <w:rPr>
          <w:rFonts w:asciiTheme="minorHAnsi" w:hAnsiTheme="minorHAnsi" w:cstheme="minorHAnsi"/>
          <w:color w:val="000000" w:themeColor="text1"/>
        </w:rPr>
        <w:t xml:space="preserve"> (46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Бить тебя… (47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="00293FC8" w:rsidRPr="006E2F31">
        <w:rPr>
          <w:rFonts w:asciiTheme="minorHAnsi" w:hAnsiTheme="minorHAnsi" w:cstheme="minorHAnsi"/>
          <w:color w:val="000000" w:themeColor="text1"/>
        </w:rPr>
        <w:t>Руки пачкать.</w:t>
      </w:r>
    </w:p>
    <w:p w14:paraId="23D146B8" w14:textId="78375E1B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(48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И неожиданно я увидел, что окружавшие </w:t>
      </w:r>
      <w:r w:rsidR="00462A02">
        <w:rPr>
          <w:rFonts w:asciiTheme="minorHAnsi" w:hAnsiTheme="minorHAnsi" w:cstheme="minorHAnsi"/>
          <w:color w:val="000000" w:themeColor="text1"/>
        </w:rPr>
        <w:t>меня люди поразительно красивы —</w:t>
      </w:r>
      <w:r w:rsidR="18F236D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тёмные, измученные походом, голодные, но лица какие-то гранёные, чётко лепные. (49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Среди красивых людей </w:t>
      </w:r>
      <w:r w:rsidR="00462A02"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>я уродлив.</w:t>
      </w:r>
    </w:p>
    <w:p w14:paraId="1E13E56B" w14:textId="2E11A861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(50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Ничего не бывает страшнее, чем чувствовать невозможность оправдать себя перед самим собой. (51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Мне повезло, в роте связи гвардейского полка, куда я попал, не оказалось никого, кто видел бы мой позор. (52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Мелкими поступками раз за разом </w:t>
      </w:r>
      <w:r w:rsidR="00462A02">
        <w:rPr>
          <w:rFonts w:asciiTheme="minorHAnsi" w:hAnsiTheme="minorHAnsi" w:cstheme="minorHAnsi"/>
          <w:color w:val="000000" w:themeColor="text1"/>
        </w:rPr>
        <w:t>я завоёвывал себе самоуважение 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лез первым на обрыв линии под шквальным обстрелом, старался взвалить на себя катушку с кабелем потяжелей; если удавалось получить у повара лишний котелок супа, не считал это своей добычей, всегда с кем-то делил его. (53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И никто не замечал моих альтруистических «подвигов», считали </w:t>
      </w:r>
      <w:r w:rsidR="00462A02">
        <w:rPr>
          <w:rFonts w:asciiTheme="minorHAnsi" w:hAnsiTheme="minorHAnsi" w:cstheme="minorHAnsi"/>
          <w:color w:val="000000" w:themeColor="text1"/>
        </w:rPr>
        <w:t>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нормально. (54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это-то мне и было нужно, я не претендовал на исключительность, не смел и мечтать стать лучше других.</w:t>
      </w:r>
    </w:p>
    <w:p w14:paraId="7C550373" w14:textId="7F781D07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(55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Больше в жизни я не воровал. (56</w:t>
      </w:r>
      <w:r w:rsidR="00462A02"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Как-то не приходилось.</w:t>
      </w:r>
    </w:p>
    <w:p w14:paraId="64723ADA" w14:textId="77777777" w:rsidR="00293FC8" w:rsidRPr="006E2F31" w:rsidRDefault="00293FC8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(По В.Ф. Тендрякову*)</w:t>
      </w:r>
    </w:p>
    <w:p w14:paraId="3C42118A" w14:textId="7CD907E3" w:rsidR="00247B32" w:rsidRPr="006E2F31" w:rsidRDefault="00462A02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*</w:t>
      </w:r>
      <w:r w:rsidR="00293FC8" w:rsidRPr="006E2F31">
        <w:rPr>
          <w:rFonts w:asciiTheme="minorHAnsi" w:hAnsiTheme="minorHAnsi" w:cstheme="minorHAnsi"/>
          <w:b/>
          <w:bCs/>
          <w:color w:val="000000" w:themeColor="text1"/>
        </w:rPr>
        <w:t>Владимир Фёдорович Тендряков</w:t>
      </w:r>
      <w:r>
        <w:rPr>
          <w:rFonts w:asciiTheme="minorHAnsi" w:hAnsiTheme="minorHAnsi" w:cstheme="minorHAnsi"/>
          <w:color w:val="000000" w:themeColor="text1"/>
        </w:rPr>
        <w:t xml:space="preserve"> (1923 – 1984) —</w:t>
      </w:r>
      <w:r w:rsidR="00762D62"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="00293FC8" w:rsidRPr="006E2F31">
        <w:rPr>
          <w:rFonts w:asciiTheme="minorHAnsi" w:hAnsiTheme="minorHAnsi" w:cstheme="minorHAnsi"/>
          <w:color w:val="000000" w:themeColor="text1"/>
        </w:rPr>
        <w:t>русский советский писатель, автор произведений о духовно-нравственных проблемах, о войне.</w:t>
      </w:r>
    </w:p>
    <w:p w14:paraId="1524C165" w14:textId="77777777" w:rsidR="00D11A4B" w:rsidRPr="00462A02" w:rsidRDefault="000F10F1" w:rsidP="00462A02">
      <w:pPr>
        <w:rPr>
          <w:rFonts w:asciiTheme="minorHAnsi" w:hAnsiTheme="minorHAnsi" w:cstheme="minorHAnsi"/>
        </w:rPr>
      </w:pPr>
      <w:r w:rsidRPr="00462A02">
        <w:rPr>
          <w:rFonts w:asciiTheme="minorHAnsi" w:hAnsiTheme="minorHAnsi" w:cstheme="minorHAnsi"/>
        </w:rPr>
        <w:t xml:space="preserve">Какие высказывания соответствуют содержанию текста? </w:t>
      </w:r>
    </w:p>
    <w:p>
      <w:r>
        <w:t>Варианты:</w:t>
      </w:r>
    </w:p>
    <w:p w14:paraId="25ED4FF7" w14:textId="19729423" w:rsidR="000F10F1" w:rsidRPr="006E2F31" w:rsidRDefault="001060A4" w:rsidP="006E2F31">
      <w:pPr>
        <w:rPr>
          <w:rFonts w:asciiTheme="minorHAnsi" w:hAnsiTheme="minorHAnsi" w:cstheme="minorHAnsi"/>
        </w:rPr>
      </w:pPr>
      <w:r>
        <w:t xml:space="preserve">1) </w:t>
      </w:r>
      <w:r w:rsidRPr="006E2F31">
        <w:rPr>
          <w:rFonts w:asciiTheme="minorHAnsi" w:hAnsiTheme="minorHAnsi" w:cstheme="minorHAnsi"/>
        </w:rPr>
        <w:t>Остатки воевавших за Доном частей, которые отдыхали от окопов, отправку</w:t>
      </w:r>
      <w:r w:rsidR="00462A02">
        <w:rPr>
          <w:rFonts w:asciiTheme="minorHAnsi" w:hAnsiTheme="minorHAnsi" w:cstheme="minorHAnsi"/>
        </w:rPr>
        <w:t xml:space="preserve"> на фронт встретили с тревогой —</w:t>
      </w:r>
      <w:r w:rsidRPr="006E2F31">
        <w:rPr>
          <w:rFonts w:asciiTheme="minorHAnsi" w:hAnsiTheme="minorHAnsi" w:cstheme="minorHAnsi"/>
        </w:rPr>
        <w:t xml:space="preserve"> они уже привыкли к спокойной жизни.</w:t>
      </w:r>
    </w:p>
    <w:p w14:paraId="54A0FEB6" w14:textId="0F31CF69" w:rsidR="001060A4" w:rsidRPr="006E2F31" w:rsidRDefault="001060A4" w:rsidP="006E2F31">
      <w:pPr>
        <w:rPr>
          <w:rFonts w:asciiTheme="minorHAnsi" w:hAnsiTheme="minorHAnsi" w:cstheme="minorHAnsi"/>
        </w:rPr>
      </w:pPr>
      <w:r>
        <w:t xml:space="preserve">2) </w:t>
      </w:r>
      <w:r w:rsidRPr="006E2F31">
        <w:rPr>
          <w:rFonts w:asciiTheme="minorHAnsi" w:hAnsiTheme="minorHAnsi" w:cstheme="minorHAnsi"/>
        </w:rPr>
        <w:t>Рассказчик был уверен, что его воровство не будет раскрыто, ведь старшина ничего не заметил, когда он украл полбуханки хлеба.</w:t>
      </w:r>
    </w:p>
    <w:p w14:paraId="0254E1DB" w14:textId="4FCA4048" w:rsidR="001060A4" w:rsidRPr="006E2F31" w:rsidRDefault="001060A4" w:rsidP="006E2F31">
      <w:pPr>
        <w:rPr>
          <w:rFonts w:asciiTheme="minorHAnsi" w:hAnsiTheme="minorHAnsi" w:cstheme="minorHAnsi"/>
        </w:rPr>
      </w:pPr>
      <w:r>
        <w:t xml:space="preserve">3) </w:t>
      </w:r>
      <w:r w:rsidRPr="006E2F31">
        <w:rPr>
          <w:rFonts w:asciiTheme="minorHAnsi" w:hAnsiTheme="minorHAnsi" w:cstheme="minorHAnsi"/>
        </w:rPr>
        <w:t>Солдаты сразу поняли, кто украл хлеб, но не стали бить рассказчика, так как это было ниже их достоинства.</w:t>
      </w:r>
    </w:p>
    <w:p w14:paraId="5A532B43" w14:textId="6F892EE1" w:rsidR="001060A4" w:rsidRPr="006E2F31" w:rsidRDefault="001060A4" w:rsidP="006E2F31">
      <w:pPr>
        <w:rPr>
          <w:rFonts w:asciiTheme="minorHAnsi" w:hAnsiTheme="minorHAnsi" w:cstheme="minorHAnsi"/>
        </w:rPr>
      </w:pPr>
      <w:r>
        <w:t xml:space="preserve">4) </w:t>
      </w:r>
      <w:r w:rsidRPr="006E2F31">
        <w:rPr>
          <w:rFonts w:asciiTheme="minorHAnsi" w:hAnsiTheme="minorHAnsi" w:cstheme="minorHAnsi"/>
        </w:rPr>
        <w:t>Рассказчик почувствовал себя уродливым среди красивых солдат, когда его обман был раскрыт.</w:t>
      </w:r>
    </w:p>
    <w:p w14:paraId="64FC878E" w14:textId="45AC2D51" w:rsidR="001060A4" w:rsidRPr="006E2F31" w:rsidRDefault="001060A4" w:rsidP="006E2F31">
      <w:pPr>
        <w:rPr>
          <w:rFonts w:asciiTheme="minorHAnsi" w:hAnsiTheme="minorHAnsi" w:cstheme="minorHAnsi"/>
        </w:rPr>
      </w:pPr>
      <w:r>
        <w:t xml:space="preserve">5) </w:t>
      </w:r>
      <w:r w:rsidRPr="006E2F31">
        <w:rPr>
          <w:rFonts w:asciiTheme="minorHAnsi" w:hAnsiTheme="minorHAnsi" w:cstheme="minorHAnsi"/>
        </w:rPr>
        <w:t>Альтруизмом в роте связи гвардейского полка рассказчик пытался доказать окружающим, что он герой, и заслужить их уважение и расположение.</w:t>
      </w:r>
    </w:p>
    <w:p>
      <w:r>
        <w:t>Ответ: 3, 4</w:t>
      </w:r>
    </w:p>
    <w:p>
      <w:r>
        <w:t>Решение:</w:t>
      </w:r>
    </w:p>
    <w:p w14:paraId="3134652F" w14:textId="54AFE825" w:rsidR="00D11A4B" w:rsidRPr="006E2F31" w:rsidRDefault="00D11A4B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1) </w:t>
      </w:r>
      <w:r w:rsidRPr="00462A02">
        <w:rPr>
          <w:rFonts w:asciiTheme="minorHAnsi" w:hAnsiTheme="minorHAnsi" w:cstheme="minorHAnsi"/>
          <w:b/>
        </w:rPr>
        <w:t>Неверно</w:t>
      </w:r>
      <w:r w:rsidRPr="006E2F31">
        <w:rPr>
          <w:rFonts w:asciiTheme="minorHAnsi" w:hAnsiTheme="minorHAnsi" w:cstheme="minorHAnsi"/>
        </w:rPr>
        <w:t>: см. предложения (1) – (4).</w:t>
      </w:r>
    </w:p>
    <w:p w14:paraId="421A9085" w14:textId="0BFA8F93" w:rsidR="00D11A4B" w:rsidRPr="006E2F31" w:rsidRDefault="00D11A4B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2) </w:t>
      </w:r>
      <w:r w:rsidRPr="00462A02">
        <w:rPr>
          <w:rFonts w:asciiTheme="minorHAnsi" w:hAnsiTheme="minorHAnsi" w:cstheme="minorHAnsi"/>
          <w:b/>
        </w:rPr>
        <w:t>Неверно</w:t>
      </w:r>
      <w:r w:rsidRPr="006E2F31">
        <w:rPr>
          <w:rFonts w:asciiTheme="minorHAnsi" w:hAnsiTheme="minorHAnsi" w:cstheme="minorHAnsi"/>
        </w:rPr>
        <w:t>: см. предложения (17) – (18).</w:t>
      </w:r>
    </w:p>
    <w:p w14:paraId="10270CFF" w14:textId="44151966" w:rsidR="00D11A4B" w:rsidRPr="006E2F31" w:rsidRDefault="00D11A4B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3) </w:t>
      </w:r>
      <w:r w:rsidRPr="00462A02">
        <w:rPr>
          <w:rFonts w:asciiTheme="minorHAnsi" w:hAnsiTheme="minorHAnsi" w:cstheme="minorHAnsi"/>
          <w:b/>
        </w:rPr>
        <w:t>Верно</w:t>
      </w:r>
      <w:r w:rsidRPr="006E2F31">
        <w:rPr>
          <w:rFonts w:asciiTheme="minorHAnsi" w:hAnsiTheme="minorHAnsi" w:cstheme="minorHAnsi"/>
        </w:rPr>
        <w:t>: см. предложения (31) – (47).</w:t>
      </w:r>
    </w:p>
    <w:p w14:paraId="452A3B79" w14:textId="12AD2D13" w:rsidR="00D11A4B" w:rsidRPr="006E2F31" w:rsidRDefault="00D11A4B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4) </w:t>
      </w:r>
      <w:r w:rsidRPr="00462A02">
        <w:rPr>
          <w:rFonts w:asciiTheme="minorHAnsi" w:hAnsiTheme="minorHAnsi" w:cstheme="minorHAnsi"/>
          <w:b/>
        </w:rPr>
        <w:t>Верно</w:t>
      </w:r>
      <w:r w:rsidRPr="006E2F31">
        <w:rPr>
          <w:rFonts w:asciiTheme="minorHAnsi" w:hAnsiTheme="minorHAnsi" w:cstheme="minorHAnsi"/>
        </w:rPr>
        <w:t>: см. предложения (48) – (49).</w:t>
      </w:r>
    </w:p>
    <w:p w14:paraId="00386A93" w14:textId="1DE93AE5" w:rsidR="00D11A4B" w:rsidRPr="006E2F31" w:rsidRDefault="00D11A4B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5) </w:t>
      </w:r>
      <w:r w:rsidRPr="00462A02">
        <w:rPr>
          <w:rFonts w:asciiTheme="minorHAnsi" w:hAnsiTheme="minorHAnsi" w:cstheme="minorHAnsi"/>
          <w:b/>
        </w:rPr>
        <w:t>Неверно</w:t>
      </w:r>
      <w:r w:rsidRPr="006E2F31">
        <w:rPr>
          <w:rFonts w:asciiTheme="minorHAnsi" w:hAnsiTheme="minorHAnsi" w:cstheme="minorHAnsi"/>
        </w:rPr>
        <w:t>: см. предложение (52).</w:t>
      </w:r>
    </w:p>
    <w:p/>
    <w:p>
      <w:r>
        <w:t>Задание 23</w:t>
      </w:r>
    </w:p>
    <w:p>
      <w:r>
        <w:t>Тип: несколько ответов</w:t>
      </w:r>
    </w:p>
    <w:p>
      <w:r>
        <w:t>Условие:</w:t>
      </w:r>
    </w:p>
    <w:p w14:paraId="47CC4249" w14:textId="77777777" w:rsidR="00462A02" w:rsidRPr="00462A02" w:rsidRDefault="00462A02" w:rsidP="00462A02">
      <w:pPr>
        <w:rPr>
          <w:rFonts w:asciiTheme="minorHAnsi" w:hAnsiTheme="minorHAnsi" w:cstheme="minorHAnsi"/>
          <w:i/>
        </w:rPr>
      </w:pPr>
      <w:r w:rsidRPr="00462A02">
        <w:rPr>
          <w:rFonts w:asciiTheme="minorHAnsi" w:hAnsiTheme="minorHAnsi" w:cstheme="minorHAnsi"/>
          <w:i/>
        </w:rPr>
        <w:t>Прочитайте текст и выполните задания.</w:t>
      </w:r>
    </w:p>
    <w:p w14:paraId="65C6443A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Мы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остатки воевавших за Доном частей, докатившихся до Сталинграда,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пробыли месяц в запасном полку за Волгой. (2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Кого-то вновь бросили в бой, а нас отвели в запас, казалось бы, это отдых от окопов. (3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Отдых… два свинцово-тяжёлых сухаря на день, мутная водица вместо похлёбки, ватные ноги и головокружение от голода. (4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Отправку на фронт встретили с радостью. (5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Очередной хутор на нашем пути. (6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Мы все отошли на </w:t>
      </w:r>
      <w:r w:rsidRPr="006E2F31">
        <w:rPr>
          <w:rFonts w:asciiTheme="minorHAnsi" w:hAnsiTheme="minorHAnsi" w:cstheme="minorHAnsi"/>
          <w:color w:val="000000" w:themeColor="text1"/>
        </w:rPr>
        <w:t>обочину дороги, а наш лейтенант в сопровождении старшины отправился выяснять обстановку.</w:t>
      </w:r>
    </w:p>
    <w:p w14:paraId="023463EE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Через полчаса старшина вернулся.</w:t>
      </w:r>
    </w:p>
    <w:p w14:paraId="2EEA596F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(8</w:t>
      </w:r>
      <w:r>
        <w:rPr>
          <w:rFonts w:asciiTheme="minorHAnsi" w:hAnsiTheme="minorHAnsi" w:cstheme="minorHAnsi"/>
          <w:color w:val="000000" w:themeColor="text1"/>
        </w:rPr>
        <w:t>) Ребята! —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объявил он вдохновенно. —</w:t>
      </w:r>
      <w:r w:rsidRPr="006E2F31">
        <w:rPr>
          <w:rFonts w:asciiTheme="minorHAnsi" w:hAnsiTheme="minorHAnsi" w:cstheme="minorHAnsi"/>
          <w:color w:val="000000" w:themeColor="text1"/>
        </w:rPr>
        <w:t xml:space="preserve"> (9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Удалось вышибить по двести пятьдесят граммов хлеба и по пятнадцать граммов сахара! (10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Кто со мной получать хлеб? (11</w:t>
      </w:r>
      <w:r>
        <w:rPr>
          <w:rFonts w:asciiTheme="minorHAnsi" w:hAnsiTheme="minorHAnsi" w:cstheme="minorHAnsi"/>
          <w:color w:val="000000" w:themeColor="text1"/>
        </w:rPr>
        <w:t>) Давай ты! —</w:t>
      </w:r>
      <w:r w:rsidRPr="006E2F31">
        <w:rPr>
          <w:rFonts w:asciiTheme="minorHAnsi" w:hAnsiTheme="minorHAnsi" w:cstheme="minorHAnsi"/>
          <w:color w:val="000000" w:themeColor="text1"/>
        </w:rPr>
        <w:t xml:space="preserve"> (12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лежал рядом, и старшина ткнул в меня пальцем.</w:t>
      </w:r>
    </w:p>
    <w:p w14:paraId="6F75C519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ту самую секунду у меня вспыхнула мыслишка… трусливая, гаденькая и унылая. (14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Тащился я с плащ-палаткой за старшиной, а мыслишка жила и заполняла меня отравой. (15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расстилал плащ-палатку на затоптанном крыльце, и у меня дрожали руки. (16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Старшина на секунду отвернулся, и я сунул полбуханки под крыльцо, завернул хлеб в плащ-палатку, взвалил её себе на плечо.</w:t>
      </w:r>
    </w:p>
    <w:p w14:paraId="141755C2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Только идиот может рассчитывать, что старшина не заметит исчезновения перерубленной пополам буханки. (18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вор, и сейчас, через несколько минут, это станет известно. (19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Тем, кто, как и я, пятеро суток ничего не ел. (20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Как и я!</w:t>
      </w:r>
    </w:p>
    <w:p w14:paraId="5E41A8C0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(21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Но всякий раз я находил для себя оправдание: не выучил задание – надо было дочитать книгу; подрался снова, так тот сам полез первый. (23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Теперь я и не искал оправданий. (24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Ох, если б можно вернуться, достать спрятанный хлеб, положить его обратно в плащ-палатку!</w:t>
      </w:r>
    </w:p>
    <w:p w14:paraId="17F3AD36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(25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 обочины дороги навстречу нам с усилием стали подыматься солдаты. (26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Хмурые, тёмные лица, согнутые спины, опущенные плечи. (27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Старшина распахнул плащ-палатку, и хлеб был встречен почтительным молчанием. (28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этой-то почтительной тишине и раздался вопрос.</w:t>
      </w:r>
    </w:p>
    <w:p w14:paraId="7A48B3D3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(29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где?..</w:t>
      </w:r>
      <w:r>
        <w:rPr>
          <w:rFonts w:asciiTheme="minorHAnsi" w:hAnsiTheme="minorHAnsi" w:cstheme="minorHAnsi"/>
          <w:color w:val="000000" w:themeColor="text1"/>
        </w:rPr>
        <w:t>.</w:t>
      </w:r>
      <w:r w:rsidRPr="006E2F31">
        <w:rPr>
          <w:rFonts w:asciiTheme="minorHAnsi" w:hAnsiTheme="minorHAnsi" w:cstheme="minorHAnsi"/>
          <w:color w:val="000000" w:themeColor="text1"/>
        </w:rPr>
        <w:t xml:space="preserve"> (30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Тут полбуханка была!</w:t>
      </w:r>
    </w:p>
    <w:p w14:paraId="5227A33B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Произошло лёгкое движение, тёмные лица пове</w:t>
      </w:r>
      <w:r>
        <w:rPr>
          <w:rFonts w:asciiTheme="minorHAnsi" w:hAnsiTheme="minorHAnsi" w:cstheme="minorHAnsi"/>
          <w:color w:val="000000" w:themeColor="text1"/>
        </w:rPr>
        <w:t>рнулись ко мне, со всех сторон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глаза, глаза, жуткая насторожённость в них.</w:t>
      </w:r>
    </w:p>
    <w:p w14:paraId="55ADF8C1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(32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Эй ты! (33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Где?! (34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Тебя спрашиваю!</w:t>
      </w:r>
    </w:p>
    <w:p w14:paraId="0E2CFAA7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молчал. (36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пыльные люди с тёмными лицами обступали меня.</w:t>
      </w:r>
    </w:p>
    <w:p w14:paraId="6E9899C7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Пожилой солдат, выбеленно-голубые глаза, изрытые морщинами щёки, сивый от щетины подбородок, голос без злобы:</w:t>
      </w:r>
    </w:p>
    <w:p w14:paraId="6F506193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(38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Лучше, парень, будет, коли признаешься.</w:t>
      </w:r>
    </w:p>
    <w:p w14:paraId="79BC2F06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(39</w:t>
      </w:r>
      <w:r>
        <w:rPr>
          <w:rFonts w:asciiTheme="minorHAnsi" w:hAnsiTheme="minorHAnsi" w:cstheme="minorHAnsi"/>
          <w:color w:val="000000" w:themeColor="text1"/>
        </w:rPr>
        <w:t>) В голосе пожилого солдата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крупица странного, почти неправдоподобного сочувствия. (40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оно нестерпимее, чем ругань и изумление.</w:t>
      </w:r>
    </w:p>
    <w:p w14:paraId="4364E54D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(41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Да что с ним разговаривать!</w:t>
      </w:r>
    </w:p>
    <w:p w14:paraId="10BD9903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(42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Один из парней вскинул руку. (43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И я невольно дёрнулся. (44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парень просто поправил на голове пилотку.</w:t>
      </w:r>
    </w:p>
    <w:p w14:paraId="54A3B9FE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(45</w:t>
      </w:r>
      <w:r>
        <w:rPr>
          <w:rFonts w:asciiTheme="minorHAnsi" w:hAnsiTheme="minorHAnsi" w:cstheme="minorHAnsi"/>
          <w:color w:val="000000" w:themeColor="text1"/>
        </w:rPr>
        <w:t>) Не бойся! —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с презрением проговорил он. —</w:t>
      </w:r>
      <w:r w:rsidRPr="006E2F31">
        <w:rPr>
          <w:rFonts w:asciiTheme="minorHAnsi" w:hAnsiTheme="minorHAnsi" w:cstheme="minorHAnsi"/>
          <w:color w:val="000000" w:themeColor="text1"/>
        </w:rPr>
        <w:t xml:space="preserve"> (46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Бить тебя… (47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Руки пачкать.</w:t>
      </w:r>
    </w:p>
    <w:p w14:paraId="28231E11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(48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И неожиданно я увидел, что окружавшие </w:t>
      </w:r>
      <w:r>
        <w:rPr>
          <w:rFonts w:asciiTheme="minorHAnsi" w:hAnsiTheme="minorHAnsi" w:cstheme="minorHAnsi"/>
          <w:color w:val="000000" w:themeColor="text1"/>
        </w:rPr>
        <w:t>меня люди поразительно красивы —</w:t>
      </w:r>
      <w:r w:rsidRPr="006E2F31">
        <w:rPr>
          <w:rFonts w:asciiTheme="minorHAnsi" w:hAnsiTheme="minorHAnsi" w:cstheme="minorHAnsi"/>
          <w:color w:val="000000" w:themeColor="text1"/>
        </w:rPr>
        <w:t xml:space="preserve"> тёмные, измученные походом, голодные, но лица какие-то гранёные, чётко лепные. (49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Среди красивых людей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>я уродлив.</w:t>
      </w:r>
    </w:p>
    <w:p w14:paraId="66452F04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(50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Ничего не бывает страшнее, чем чувствовать невозможность оправдать себя перед самим собой. (51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Мне повезло, в роте связи гвардейского полка, куда я попал, не оказалось никого, кто видел бы мой позор. (52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Мелкими поступками раз за разом </w:t>
      </w:r>
      <w:r>
        <w:rPr>
          <w:rFonts w:asciiTheme="minorHAnsi" w:hAnsiTheme="minorHAnsi" w:cstheme="minorHAnsi"/>
          <w:color w:val="000000" w:themeColor="text1"/>
        </w:rPr>
        <w:t>я завоёвывал себе самоуважение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лез первым на обрыв линии под шквальным обстрелом, старался взвалить на себя катушку с кабелем потяжелей; если удавалось получить у повара лишний котелок супа, не считал это своей добычей, всегда с кем-то делил его. (53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И никто не замечал моих альтруистических «подвигов», считали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 w:rsidRPr="006E2F31">
        <w:rPr>
          <w:rFonts w:asciiTheme="minorHAnsi" w:hAnsiTheme="minorHAnsi" w:cstheme="minorHAnsi"/>
          <w:color w:val="000000" w:themeColor="text1"/>
        </w:rPr>
        <w:t>нормально. (54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это-то мне и было нужно, я не претендовал на исключительность, не смел и мечтать стать лучше других.</w:t>
      </w:r>
    </w:p>
    <w:p w14:paraId="0729992E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(55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Больше в жизни я не воровал. (56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Как-то не приходилось.</w:t>
      </w:r>
    </w:p>
    <w:p w14:paraId="61E61C53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(По В.Ф. Тендрякову*)</w:t>
      </w:r>
    </w:p>
    <w:p w14:paraId="53D99935" w14:textId="77777777" w:rsidR="00462A02" w:rsidRPr="006E2F31" w:rsidRDefault="00462A02" w:rsidP="00462A02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*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Владимир Фёдорович Тендряков</w:t>
      </w:r>
      <w:r>
        <w:rPr>
          <w:rFonts w:asciiTheme="minorHAnsi" w:hAnsiTheme="minorHAnsi" w:cstheme="minorHAnsi"/>
          <w:color w:val="000000" w:themeColor="text1"/>
        </w:rPr>
        <w:t xml:space="preserve"> (1923 – 1984) —</w:t>
      </w:r>
      <w:r w:rsidRPr="006E2F31">
        <w:rPr>
          <w:rFonts w:asciiTheme="minorHAnsi" w:hAnsiTheme="minorHAnsi" w:cstheme="minorHAnsi"/>
          <w:color w:val="000000" w:themeColor="text1"/>
        </w:rPr>
        <w:t xml:space="preserve"> русский советский писатель, автор произведений о духовно-нравственных проблемах, о войне.</w:t>
      </w:r>
    </w:p>
    <w:p w14:paraId="4BB87DF0" w14:textId="64176099" w:rsidR="006F1151" w:rsidRPr="00462A02" w:rsidRDefault="006F1151" w:rsidP="00462A02">
      <w:pPr>
        <w:rPr>
          <w:rFonts w:asciiTheme="minorHAnsi" w:hAnsiTheme="minorHAnsi" w:cstheme="minorHAnsi"/>
        </w:rPr>
      </w:pPr>
      <w:r w:rsidRPr="00462A02">
        <w:rPr>
          <w:rFonts w:asciiTheme="minorHAnsi" w:hAnsiTheme="minorHAnsi" w:cstheme="minorHAnsi"/>
        </w:rPr>
        <w:t xml:space="preserve">Какие из перечисленных утверждений являются </w:t>
      </w:r>
      <w:r w:rsidR="006F5128" w:rsidRPr="00462A02">
        <w:rPr>
          <w:rFonts w:asciiTheme="minorHAnsi" w:hAnsiTheme="minorHAnsi" w:cstheme="minorHAnsi"/>
        </w:rPr>
        <w:t>верными</w:t>
      </w:r>
      <w:r w:rsidRPr="00462A02">
        <w:rPr>
          <w:rFonts w:asciiTheme="minorHAnsi" w:hAnsiTheme="minorHAnsi" w:cstheme="minorHAnsi"/>
        </w:rPr>
        <w:t xml:space="preserve">? </w:t>
      </w:r>
    </w:p>
    <w:p>
      <w:r>
        <w:t>Варианты:</w:t>
      </w:r>
    </w:p>
    <w:p w14:paraId="564F42D7" w14:textId="38FCB6A5" w:rsidR="006F5128" w:rsidRPr="006E2F31" w:rsidRDefault="006F5128" w:rsidP="006E2F31">
      <w:pPr>
        <w:rPr>
          <w:rFonts w:asciiTheme="minorHAnsi" w:hAnsiTheme="minorHAnsi" w:cstheme="minorHAnsi"/>
        </w:rPr>
      </w:pPr>
      <w:r>
        <w:t xml:space="preserve">1) </w:t>
      </w:r>
      <w:r w:rsidRPr="006E2F31">
        <w:rPr>
          <w:rFonts w:asciiTheme="minorHAnsi" w:hAnsiTheme="minorHAnsi" w:cstheme="minorHAnsi"/>
        </w:rPr>
        <w:t>Предложение 4 указывает на следствие того, о чём говорится в предложении 3.</w:t>
      </w:r>
    </w:p>
    <w:p w14:paraId="24866165" w14:textId="3A034850" w:rsidR="006F5128" w:rsidRPr="006E2F31" w:rsidRDefault="006F5128" w:rsidP="006E2F31">
      <w:pPr>
        <w:rPr>
          <w:rFonts w:asciiTheme="minorHAnsi" w:hAnsiTheme="minorHAnsi" w:cstheme="minorHAnsi"/>
        </w:rPr>
      </w:pPr>
      <w:r>
        <w:t xml:space="preserve">2) </w:t>
      </w:r>
      <w:r w:rsidRPr="006E2F31">
        <w:rPr>
          <w:rFonts w:asciiTheme="minorHAnsi" w:hAnsiTheme="minorHAnsi" w:cstheme="minorHAnsi"/>
        </w:rPr>
        <w:t>В предложениях 21</w:t>
      </w:r>
      <w:r w:rsidR="00462A02">
        <w:rPr>
          <w:rFonts w:asciiTheme="minorHAnsi" w:hAnsiTheme="minorHAnsi" w:cstheme="minorHAnsi"/>
        </w:rPr>
        <w:t xml:space="preserve"> – </w:t>
      </w:r>
      <w:r w:rsidRPr="006E2F31">
        <w:rPr>
          <w:rFonts w:asciiTheme="minorHAnsi" w:hAnsiTheme="minorHAnsi" w:cstheme="minorHAnsi"/>
        </w:rPr>
        <w:t>24 представлено рассуждение.</w:t>
      </w:r>
    </w:p>
    <w:p w14:paraId="4AC8C350" w14:textId="5886F984" w:rsidR="006F5128" w:rsidRPr="006E2F31" w:rsidRDefault="006F5128" w:rsidP="006E2F31">
      <w:pPr>
        <w:rPr>
          <w:rFonts w:asciiTheme="minorHAnsi" w:hAnsiTheme="minorHAnsi" w:cstheme="minorHAnsi"/>
        </w:rPr>
      </w:pPr>
      <w:r>
        <w:t xml:space="preserve">3) </w:t>
      </w:r>
      <w:r w:rsidRPr="006E2F31">
        <w:rPr>
          <w:rFonts w:asciiTheme="minorHAnsi" w:hAnsiTheme="minorHAnsi" w:cstheme="minorHAnsi"/>
        </w:rPr>
        <w:t>В предложении 26 представлено описание.</w:t>
      </w:r>
    </w:p>
    <w:p w14:paraId="2AD145D5" w14:textId="411E0EDA" w:rsidR="006F5128" w:rsidRPr="006E2F31" w:rsidRDefault="006F5128" w:rsidP="006E2F31">
      <w:pPr>
        <w:rPr>
          <w:rFonts w:asciiTheme="minorHAnsi" w:hAnsiTheme="minorHAnsi" w:cstheme="minorHAnsi"/>
        </w:rPr>
      </w:pPr>
      <w:r>
        <w:t xml:space="preserve">4) </w:t>
      </w:r>
      <w:r w:rsidRPr="006E2F31">
        <w:rPr>
          <w:rFonts w:asciiTheme="minorHAnsi" w:hAnsiTheme="minorHAnsi" w:cstheme="minorHAnsi"/>
        </w:rPr>
        <w:t>Предложение 40 противопоставлено по смыслу предложению 39.</w:t>
      </w:r>
    </w:p>
    <w:p w14:paraId="5C64098C" w14:textId="54DC7A33" w:rsidR="006F5128" w:rsidRPr="006E2F31" w:rsidRDefault="00462A02" w:rsidP="006E2F31">
      <w:pPr>
        <w:rPr>
          <w:rFonts w:asciiTheme="minorHAnsi" w:hAnsiTheme="minorHAnsi" w:cstheme="minorHAnsi"/>
        </w:rPr>
      </w:pPr>
      <w:r>
        <w:t xml:space="preserve">5) </w:t>
      </w:r>
      <w:r>
        <w:rPr>
          <w:rFonts w:asciiTheme="minorHAnsi" w:hAnsiTheme="minorHAnsi" w:cstheme="minorHAnsi"/>
        </w:rPr>
        <w:t xml:space="preserve">В предложениях 50 – </w:t>
      </w:r>
      <w:r w:rsidR="006F5128" w:rsidRPr="006E2F31">
        <w:rPr>
          <w:rFonts w:asciiTheme="minorHAnsi" w:hAnsiTheme="minorHAnsi" w:cstheme="minorHAnsi"/>
        </w:rPr>
        <w:t>56 представлено повествование.</w:t>
      </w:r>
    </w:p>
    <w:p>
      <w:r>
        <w:t>Ответ: 1, 2, 3</w:t>
      </w:r>
    </w:p>
    <w:p>
      <w:r>
        <w:t>Решение:</w:t>
      </w:r>
    </w:p>
    <w:p w14:paraId="7B907F49" w14:textId="62DB7740" w:rsidR="003819B1" w:rsidRPr="00462A02" w:rsidRDefault="003819B1" w:rsidP="003C036B">
      <w:pPr>
        <w:rPr>
          <w:rFonts w:asciiTheme="minorHAnsi" w:hAnsiTheme="minorHAnsi" w:cstheme="minorHAnsi"/>
        </w:rPr>
      </w:pPr>
      <w:r w:rsidRPr="00462A02">
        <w:rPr>
          <w:rFonts w:asciiTheme="minorHAnsi" w:hAnsiTheme="minorHAnsi" w:cstheme="minorHAnsi"/>
          <w:b/>
          <w:bCs/>
        </w:rPr>
        <w:t>Верно:</w:t>
      </w:r>
      <w:r w:rsidRPr="00571D72">
        <w:rPr>
          <w:rFonts w:asciiTheme="minorHAnsi" w:hAnsiTheme="minorHAnsi" w:cstheme="minorHAnsi"/>
        </w:rPr>
        <w:t xml:space="preserve"> (</w:t>
      </w:r>
      <w:r w:rsidRPr="00462A02">
        <w:rPr>
          <w:rFonts w:asciiTheme="minorHAnsi" w:hAnsiTheme="minorHAnsi" w:cstheme="minorHAnsi"/>
        </w:rPr>
        <w:t>3)</w:t>
      </w:r>
      <w:r w:rsidR="00462A02">
        <w:rPr>
          <w:rFonts w:asciiTheme="minorHAnsi" w:hAnsiTheme="minorHAnsi" w:cstheme="minorHAnsi"/>
        </w:rPr>
        <w:t xml:space="preserve"> </w:t>
      </w:r>
      <w:r w:rsidRPr="00462A02">
        <w:rPr>
          <w:rFonts w:asciiTheme="minorHAnsi" w:hAnsiTheme="minorHAnsi" w:cstheme="minorHAnsi"/>
        </w:rPr>
        <w:t>Отдых… два свинцово-тяжёлых сухаря на день, мутная водица вместо похлёбки, ватные ноги и головокружение от голода. ПОЭТОМУ (4)</w:t>
      </w:r>
      <w:r w:rsidR="00462A02">
        <w:rPr>
          <w:rFonts w:asciiTheme="minorHAnsi" w:hAnsiTheme="minorHAnsi" w:cstheme="minorHAnsi"/>
        </w:rPr>
        <w:t xml:space="preserve"> </w:t>
      </w:r>
      <w:r w:rsidRPr="00462A02">
        <w:rPr>
          <w:rFonts w:asciiTheme="minorHAnsi" w:hAnsiTheme="minorHAnsi" w:cstheme="minorHAnsi"/>
        </w:rPr>
        <w:t>Отправку на фронт встретили с радостью.</w:t>
      </w:r>
    </w:p>
    <w:p w14:paraId="7170112C" w14:textId="1E79855E" w:rsidR="003819B1" w:rsidRPr="00462A02" w:rsidRDefault="003819B1" w:rsidP="003C036B">
      <w:pPr>
        <w:rPr>
          <w:rFonts w:asciiTheme="minorHAnsi" w:hAnsiTheme="minorHAnsi" w:cstheme="minorHAnsi"/>
        </w:rPr>
      </w:pPr>
      <w:r w:rsidRPr="00462A02">
        <w:rPr>
          <w:rFonts w:asciiTheme="minorHAnsi" w:hAnsiTheme="minorHAnsi" w:cstheme="minorHAnsi"/>
          <w:b/>
          <w:bCs/>
        </w:rPr>
        <w:t xml:space="preserve">Верно: </w:t>
      </w:r>
      <w:r w:rsidR="00462A02">
        <w:rPr>
          <w:rFonts w:asciiTheme="minorHAnsi" w:hAnsiTheme="minorHAnsi" w:cstheme="minorHAnsi"/>
        </w:rPr>
        <w:t xml:space="preserve">В предложениях 21 – </w:t>
      </w:r>
      <w:r w:rsidRPr="00462A02">
        <w:rPr>
          <w:rFonts w:asciiTheme="minorHAnsi" w:hAnsiTheme="minorHAnsi" w:cstheme="minorHAnsi"/>
        </w:rPr>
        <w:t xml:space="preserve">24 представлено рассуждение. </w:t>
      </w:r>
    </w:p>
    <w:p w14:paraId="734FB659" w14:textId="06046BB0" w:rsidR="003819B1" w:rsidRPr="00462A02" w:rsidRDefault="003819B1" w:rsidP="003C036B">
      <w:pPr>
        <w:rPr>
          <w:rFonts w:asciiTheme="minorHAnsi" w:hAnsiTheme="minorHAnsi" w:cstheme="minorHAnsi"/>
        </w:rPr>
      </w:pPr>
      <w:r w:rsidRPr="00462A02">
        <w:rPr>
          <w:rFonts w:asciiTheme="minorHAnsi" w:hAnsiTheme="minorHAnsi" w:cstheme="minorHAnsi"/>
          <w:b/>
          <w:bCs/>
        </w:rPr>
        <w:t xml:space="preserve">Верно: </w:t>
      </w:r>
      <w:r w:rsidRPr="00462A02">
        <w:rPr>
          <w:rFonts w:asciiTheme="minorHAnsi" w:hAnsiTheme="minorHAnsi" w:cstheme="minorHAnsi"/>
        </w:rPr>
        <w:t>В предложении 26 представлено описание: (26)</w:t>
      </w:r>
      <w:r w:rsidR="00462A02">
        <w:rPr>
          <w:rFonts w:asciiTheme="minorHAnsi" w:hAnsiTheme="minorHAnsi" w:cstheme="minorHAnsi"/>
        </w:rPr>
        <w:t xml:space="preserve"> </w:t>
      </w:r>
      <w:r w:rsidRPr="00462A02">
        <w:rPr>
          <w:rFonts w:asciiTheme="minorHAnsi" w:hAnsiTheme="minorHAnsi" w:cstheme="minorHAnsi"/>
        </w:rPr>
        <w:t xml:space="preserve">Хмурые, тёмные лица, согнутые спины, опущенные плечи. </w:t>
      </w:r>
      <w:r w:rsidR="00462A02">
        <w:rPr>
          <w:rFonts w:asciiTheme="minorHAnsi" w:hAnsiTheme="minorHAnsi" w:cstheme="minorHAnsi"/>
        </w:rPr>
        <w:t>–</w:t>
      </w:r>
      <w:r w:rsidRPr="00462A02">
        <w:rPr>
          <w:rFonts w:asciiTheme="minorHAnsi" w:hAnsiTheme="minorHAnsi" w:cstheme="minorHAnsi"/>
        </w:rPr>
        <w:t xml:space="preserve"> описание солдат, мы можем их представить.</w:t>
      </w:r>
    </w:p>
    <w:p w14:paraId="54136DCA" w14:textId="77777777" w:rsidR="003819B1" w:rsidRPr="00462A02" w:rsidRDefault="003819B1" w:rsidP="003C036B">
      <w:pPr>
        <w:rPr>
          <w:rFonts w:asciiTheme="minorHAnsi" w:hAnsiTheme="minorHAnsi" w:cstheme="minorHAnsi"/>
        </w:rPr>
      </w:pPr>
      <w:r w:rsidRPr="00462A02">
        <w:rPr>
          <w:rFonts w:asciiTheme="minorHAnsi" w:hAnsiTheme="minorHAnsi" w:cstheme="minorHAnsi"/>
          <w:b/>
          <w:bCs/>
        </w:rPr>
        <w:t xml:space="preserve">Ошибка: </w:t>
      </w:r>
      <w:r w:rsidRPr="00462A02">
        <w:rPr>
          <w:rFonts w:asciiTheme="minorHAnsi" w:hAnsiTheme="minorHAnsi" w:cstheme="minorHAnsi"/>
        </w:rPr>
        <w:t>предложение 40 НЕ противопоставлено по смыслу предложению 39, а продолжает мысль, которая была в предыдущем предложении.</w:t>
      </w:r>
    </w:p>
    <w:p w14:paraId="0867C929" w14:textId="0331D873" w:rsidR="003819B1" w:rsidRPr="00462A02" w:rsidRDefault="003819B1" w:rsidP="003C036B">
      <w:pPr>
        <w:rPr>
          <w:rFonts w:asciiTheme="minorHAnsi" w:hAnsiTheme="minorHAnsi" w:cstheme="minorHAnsi"/>
        </w:rPr>
      </w:pPr>
      <w:r w:rsidRPr="00462A02">
        <w:rPr>
          <w:rFonts w:asciiTheme="minorHAnsi" w:hAnsiTheme="minorHAnsi" w:cstheme="minorHAnsi"/>
          <w:b/>
          <w:bCs/>
        </w:rPr>
        <w:t xml:space="preserve">Ошибка: </w:t>
      </w:r>
      <w:r w:rsidRPr="00462A02">
        <w:rPr>
          <w:rFonts w:asciiTheme="minorHAnsi" w:hAnsiTheme="minorHAnsi" w:cstheme="minorHAnsi"/>
        </w:rPr>
        <w:t>в предложениях 50</w:t>
      </w:r>
      <w:r w:rsidR="00462A02">
        <w:rPr>
          <w:rFonts w:asciiTheme="minorHAnsi" w:hAnsiTheme="minorHAnsi" w:cstheme="minorHAnsi"/>
        </w:rPr>
        <w:t xml:space="preserve"> – </w:t>
      </w:r>
      <w:r w:rsidRPr="00462A02">
        <w:rPr>
          <w:rFonts w:asciiTheme="minorHAnsi" w:hAnsiTheme="minorHAnsi" w:cstheme="minorHAnsi"/>
        </w:rPr>
        <w:t>56 представлено рассуждение.</w:t>
      </w:r>
    </w:p>
    <w:p/>
    <w:p>
      <w:r>
        <w:t>Задание 24</w:t>
      </w:r>
    </w:p>
    <w:p>
      <w:r>
        <w:t>Тип: короткий ответ</w:t>
      </w:r>
    </w:p>
    <w:p>
      <w:r>
        <w:t>Условие:</w:t>
      </w:r>
    </w:p>
    <w:p w14:paraId="4BA166F7" w14:textId="77777777" w:rsidR="00E868FD" w:rsidRPr="00462A02" w:rsidRDefault="00E868FD" w:rsidP="00E868FD">
      <w:pPr>
        <w:rPr>
          <w:rFonts w:asciiTheme="minorHAnsi" w:hAnsiTheme="minorHAnsi" w:cstheme="minorHAnsi"/>
          <w:i/>
        </w:rPr>
      </w:pPr>
      <w:r w:rsidRPr="00462A02">
        <w:rPr>
          <w:rFonts w:asciiTheme="minorHAnsi" w:hAnsiTheme="minorHAnsi" w:cstheme="minorHAnsi"/>
          <w:i/>
        </w:rPr>
        <w:t>Прочитайте текст и выполните задания.</w:t>
      </w:r>
    </w:p>
    <w:p w14:paraId="07E6E846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Мы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остатки воевавших за Доном частей, докатившихся до Сталинграда,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пробыли месяц в запасном полку за Волгой. (2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Кого-то вновь бросили в бой, а нас отвели в запас, казалось бы, это отдых от окопов. (3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Отдых… два свинцово-тяжёлых сухаря на день, мутная водица вместо похлёбки, ватные ноги и головокружение от голода. (4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Отправку на фронт встретили с радостью. (5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Очередной хутор на нашем пути. (6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Мы все отошли на обочину дороги, а наш лейтенант в сопровождении старшины отправился выяснять обстановку.</w:t>
      </w:r>
    </w:p>
    <w:p w14:paraId="40697E86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Через полчаса старшина вернулся.</w:t>
      </w:r>
    </w:p>
    <w:p w14:paraId="2A27C441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(8</w:t>
      </w:r>
      <w:r>
        <w:rPr>
          <w:rFonts w:asciiTheme="minorHAnsi" w:hAnsiTheme="minorHAnsi" w:cstheme="minorHAnsi"/>
          <w:color w:val="000000" w:themeColor="text1"/>
        </w:rPr>
        <w:t>) Ребята! —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объявил он вдохновенно. —</w:t>
      </w:r>
      <w:r w:rsidRPr="006E2F31">
        <w:rPr>
          <w:rFonts w:asciiTheme="minorHAnsi" w:hAnsiTheme="minorHAnsi" w:cstheme="minorHAnsi"/>
          <w:color w:val="000000" w:themeColor="text1"/>
        </w:rPr>
        <w:t xml:space="preserve"> (9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Удалось вышибить по двести пятьдесят граммов хлеба и по пятнадцать граммов сахара! (10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Кто со мной получать хлеб? (11</w:t>
      </w:r>
      <w:r>
        <w:rPr>
          <w:rFonts w:asciiTheme="minorHAnsi" w:hAnsiTheme="minorHAnsi" w:cstheme="minorHAnsi"/>
          <w:color w:val="000000" w:themeColor="text1"/>
        </w:rPr>
        <w:t>) Давай ты! —</w:t>
      </w:r>
      <w:r w:rsidRPr="006E2F31">
        <w:rPr>
          <w:rFonts w:asciiTheme="minorHAnsi" w:hAnsiTheme="minorHAnsi" w:cstheme="minorHAnsi"/>
          <w:color w:val="000000" w:themeColor="text1"/>
        </w:rPr>
        <w:t xml:space="preserve"> (12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лежал рядом, и старшина ткнул в меня пальцем.</w:t>
      </w:r>
    </w:p>
    <w:p w14:paraId="52A0C8D4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ту самую секунду у меня вспыхнула мыслишка… трусливая, гаденькая и унылая. (14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Тащился я с плащ-палаткой за старшиной, а мыслишка жила и заполняла меня отравой. (15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расстилал плащ-палатку на затоптанном крыльце, и у меня дрожали руки. (16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Старшина на секунду отвернулся, и я сунул полбуханки под крыльцо, завернул хлеб в плащ-палатку, взвалил её себе на плечо.</w:t>
      </w:r>
    </w:p>
    <w:p w14:paraId="7D455756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Только идиот может рассчитывать, что старшина не заметит исчезновения перерубленной пополам буханки. (18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вор, и сейчас, через несколько минут, это станет известно. (19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Тем, кто, как и я, пятеро суток ничего не ел. (20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Как и я!</w:t>
      </w:r>
    </w:p>
    <w:p w14:paraId="683474C7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(21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Но всякий раз я находил для себя оправдание: не выучил задание – надо было дочитать книгу; подрался снова, так тот сам полез первый. (23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Теперь я и не искал оправданий. (24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Ох, если б можно вернуться, достать спрятанный хлеб, положить его обратно в плащ-палатку!</w:t>
      </w:r>
    </w:p>
    <w:p w14:paraId="3F70DDEB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(25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 обочины дороги навстречу нам с усилием стали подыматься солдаты. (26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Хмурые, тёмные лица, согнутые спины, опущенные плечи. (27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Старшина распахнул плащ-палатку, и хлеб был встречен почтительным молчанием. (28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этой-то почтительной тишине и раздался вопрос.</w:t>
      </w:r>
    </w:p>
    <w:p w14:paraId="67FE623A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(29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где?..</w:t>
      </w:r>
      <w:r>
        <w:rPr>
          <w:rFonts w:asciiTheme="minorHAnsi" w:hAnsiTheme="minorHAnsi" w:cstheme="minorHAnsi"/>
          <w:color w:val="000000" w:themeColor="text1"/>
        </w:rPr>
        <w:t>.</w:t>
      </w:r>
      <w:r w:rsidRPr="006E2F31">
        <w:rPr>
          <w:rFonts w:asciiTheme="minorHAnsi" w:hAnsiTheme="minorHAnsi" w:cstheme="minorHAnsi"/>
          <w:color w:val="000000" w:themeColor="text1"/>
        </w:rPr>
        <w:t xml:space="preserve"> (30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Тут полбуханка была!</w:t>
      </w:r>
    </w:p>
    <w:p w14:paraId="250B2D74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Произошло лёгкое движение, тёмные лица пове</w:t>
      </w:r>
      <w:r>
        <w:rPr>
          <w:rFonts w:asciiTheme="minorHAnsi" w:hAnsiTheme="minorHAnsi" w:cstheme="minorHAnsi"/>
          <w:color w:val="000000" w:themeColor="text1"/>
        </w:rPr>
        <w:t>рнулись ко мне, со всех сторон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глаза, глаза, жуткая насторожённость в них.</w:t>
      </w:r>
    </w:p>
    <w:p w14:paraId="38DB8193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(32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Эй ты! (33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Где?! (34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Тебя спрашиваю!</w:t>
      </w:r>
    </w:p>
    <w:p w14:paraId="5806B45A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молчал. (36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пыльные люди с тёмными лицами обступали меня.</w:t>
      </w:r>
    </w:p>
    <w:p w14:paraId="1441B345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Пожилой солдат, выбеленно-голубые глаза, изрытые морщинами щёки, сивый от щетины подбородок, голос без злобы:</w:t>
      </w:r>
    </w:p>
    <w:p w14:paraId="378717FD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(38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Лучше, парень, будет, коли признаешься.</w:t>
      </w:r>
    </w:p>
    <w:p w14:paraId="54B0080C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(39</w:t>
      </w:r>
      <w:r>
        <w:rPr>
          <w:rFonts w:asciiTheme="minorHAnsi" w:hAnsiTheme="minorHAnsi" w:cstheme="minorHAnsi"/>
          <w:color w:val="000000" w:themeColor="text1"/>
        </w:rPr>
        <w:t>) В голосе пожилого солдата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крупица странного, почти неправдоподобного сочувствия. (40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оно нестерпимее, чем ругань и изумление.</w:t>
      </w:r>
    </w:p>
    <w:p w14:paraId="0031849D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(41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Да что с ним разговаривать!</w:t>
      </w:r>
    </w:p>
    <w:p w14:paraId="06B91CC2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(42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Один из парней вскинул руку. (43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И я невольно дёрнулся. (44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парень просто поправил на голове пилотку.</w:t>
      </w:r>
    </w:p>
    <w:p w14:paraId="0690E7EB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(45</w:t>
      </w:r>
      <w:r>
        <w:rPr>
          <w:rFonts w:asciiTheme="minorHAnsi" w:hAnsiTheme="minorHAnsi" w:cstheme="minorHAnsi"/>
          <w:color w:val="000000" w:themeColor="text1"/>
        </w:rPr>
        <w:t>) Не бойся! —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с презрением проговорил он. —</w:t>
      </w:r>
      <w:r w:rsidRPr="006E2F31">
        <w:rPr>
          <w:rFonts w:asciiTheme="minorHAnsi" w:hAnsiTheme="minorHAnsi" w:cstheme="minorHAnsi"/>
          <w:color w:val="000000" w:themeColor="text1"/>
        </w:rPr>
        <w:t xml:space="preserve"> (46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Бить тебя… (47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Руки пачкать.</w:t>
      </w:r>
    </w:p>
    <w:p w14:paraId="001DCF06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(48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И неожиданно я увидел, что окружавшие </w:t>
      </w:r>
      <w:r>
        <w:rPr>
          <w:rFonts w:asciiTheme="minorHAnsi" w:hAnsiTheme="minorHAnsi" w:cstheme="minorHAnsi"/>
          <w:color w:val="000000" w:themeColor="text1"/>
        </w:rPr>
        <w:t>меня люди поразительно красивы —</w:t>
      </w:r>
      <w:r w:rsidRPr="006E2F31">
        <w:rPr>
          <w:rFonts w:asciiTheme="minorHAnsi" w:hAnsiTheme="minorHAnsi" w:cstheme="minorHAnsi"/>
          <w:color w:val="000000" w:themeColor="text1"/>
        </w:rPr>
        <w:t xml:space="preserve"> тёмные, измученные походом, голодные, но лица какие-то гранёные, чётко лепные. (49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Среди красивых людей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>я уродлив.</w:t>
      </w:r>
    </w:p>
    <w:p w14:paraId="129BC74B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(50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Ничего не бывает страшнее, чем чувствовать невозможность оправдать себя перед самим собой. (51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Мне повезло, в роте связи гвардейского полка, куда я попал, не оказалось никого, кто видел бы мой позор. (52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Мелкими поступками раз за разом </w:t>
      </w:r>
      <w:r>
        <w:rPr>
          <w:rFonts w:asciiTheme="minorHAnsi" w:hAnsiTheme="minorHAnsi" w:cstheme="minorHAnsi"/>
          <w:color w:val="000000" w:themeColor="text1"/>
        </w:rPr>
        <w:t>я завоёвывал себе самоуважение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лез первым на обрыв линии под шквальным обстрелом, старался взвалить на себя катушку с кабелем потяжелей; если удавалось получить у повара лишний котелок супа, не считал это своей добычей, всегда с кем-то делил его. (53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И никто не замечал моих альтруистических «подвигов», считали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нормально. (54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это-то мне и было нужно, я не претендовал на исключительность, не смел и мечтать стать лучше других.</w:t>
      </w:r>
    </w:p>
    <w:p w14:paraId="7D3937F7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(55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Больше в жизни я не воровал. (56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Как-то не приходилось.</w:t>
      </w:r>
    </w:p>
    <w:p w14:paraId="1724F2BE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(По В.Ф. Тендрякову*)</w:t>
      </w:r>
    </w:p>
    <w:p w14:paraId="7F811599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*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Владимир Фёдорович Тендряков</w:t>
      </w:r>
      <w:r>
        <w:rPr>
          <w:rFonts w:asciiTheme="minorHAnsi" w:hAnsiTheme="minorHAnsi" w:cstheme="minorHAnsi"/>
          <w:color w:val="000000" w:themeColor="text1"/>
        </w:rPr>
        <w:t xml:space="preserve"> (1923 – 1984) —</w:t>
      </w:r>
      <w:r w:rsidRPr="006E2F31">
        <w:rPr>
          <w:rFonts w:asciiTheme="minorHAnsi" w:hAnsiTheme="minorHAnsi" w:cstheme="minorHAnsi"/>
          <w:color w:val="000000" w:themeColor="text1"/>
        </w:rPr>
        <w:t xml:space="preserve"> русский советский писатель, автор произведений о духовно-нравственных проблемах, о войне.</w:t>
      </w:r>
    </w:p>
    <w:p w14:paraId="2E5A076A" w14:textId="1C13C00F" w:rsidR="006F1151" w:rsidRPr="00E868FD" w:rsidRDefault="006F1151" w:rsidP="00E868FD">
      <w:pPr>
        <w:rPr>
          <w:rFonts w:asciiTheme="minorHAnsi" w:hAnsiTheme="minorHAnsi" w:cstheme="minorHAnsi"/>
        </w:rPr>
      </w:pPr>
      <w:r w:rsidRPr="00E868FD">
        <w:rPr>
          <w:rFonts w:asciiTheme="minorHAnsi" w:hAnsiTheme="minorHAnsi" w:cstheme="minorHAnsi"/>
        </w:rPr>
        <w:t xml:space="preserve">Из предложений </w:t>
      </w:r>
      <w:r w:rsidR="00900506">
        <w:rPr>
          <w:rFonts w:asciiTheme="minorHAnsi" w:hAnsiTheme="minorHAnsi" w:cstheme="minorHAnsi"/>
        </w:rPr>
        <w:t xml:space="preserve">40 – </w:t>
      </w:r>
      <w:r w:rsidR="006F5128" w:rsidRPr="00E868FD">
        <w:rPr>
          <w:rFonts w:asciiTheme="minorHAnsi" w:hAnsiTheme="minorHAnsi" w:cstheme="minorHAnsi"/>
        </w:rPr>
        <w:t xml:space="preserve">49 </w:t>
      </w:r>
      <w:r w:rsidRPr="00E868FD">
        <w:rPr>
          <w:rFonts w:asciiTheme="minorHAnsi" w:hAnsiTheme="minorHAnsi" w:cstheme="minorHAnsi"/>
        </w:rPr>
        <w:t>выпишите</w:t>
      </w:r>
      <w:r w:rsidR="006F5128" w:rsidRPr="00E868FD">
        <w:rPr>
          <w:rFonts w:asciiTheme="minorHAnsi" w:hAnsiTheme="minorHAnsi" w:cstheme="minorHAnsi"/>
        </w:rPr>
        <w:t xml:space="preserve"> антонимы (антонимическую пару).</w:t>
      </w:r>
    </w:p>
    <w:p>
      <w:r>
        <w:t>Ответ: красивыуродлив</w:t>
      </w:r>
    </w:p>
    <w:p>
      <w:r>
        <w:t>Решение:</w:t>
      </w:r>
    </w:p>
    <w:p w14:paraId="6B7EAB6F" w14:textId="779A674A" w:rsidR="00E8604E" w:rsidRPr="00E868FD" w:rsidRDefault="00E8604E" w:rsidP="00E868FD">
      <w:pPr>
        <w:rPr>
          <w:rFonts w:asciiTheme="minorHAnsi" w:hAnsiTheme="minorHAnsi" w:cstheme="minorHAnsi"/>
        </w:rPr>
      </w:pPr>
      <w:r w:rsidRPr="00E868FD">
        <w:rPr>
          <w:rFonts w:asciiTheme="minorHAnsi" w:hAnsiTheme="minorHAnsi" w:cstheme="minorHAnsi"/>
        </w:rPr>
        <w:t>Антонимическая пара</w:t>
      </w:r>
      <w:r w:rsidR="00E868FD">
        <w:rPr>
          <w:rFonts w:asciiTheme="minorHAnsi" w:hAnsiTheme="minorHAnsi" w:cstheme="minorHAnsi"/>
        </w:rPr>
        <w:t xml:space="preserve"> —</w:t>
      </w:r>
      <w:r w:rsidRPr="00E868FD">
        <w:rPr>
          <w:rFonts w:asciiTheme="minorHAnsi" w:hAnsiTheme="minorHAnsi" w:cstheme="minorHAnsi"/>
        </w:rPr>
        <w:t xml:space="preserve"> пара слов с противоположным значением.</w:t>
      </w:r>
    </w:p>
    <w:p/>
    <w:p>
      <w:r>
        <w:t>Задание 25</w:t>
      </w:r>
    </w:p>
    <w:p>
      <w:r>
        <w:t>Тип: число</w:t>
      </w:r>
    </w:p>
    <w:p>
      <w:r>
        <w:t>Условие:</w:t>
      </w:r>
    </w:p>
    <w:p w14:paraId="79796995" w14:textId="77777777" w:rsidR="00E868FD" w:rsidRPr="00462A02" w:rsidRDefault="00E868FD" w:rsidP="00E868FD">
      <w:pPr>
        <w:rPr>
          <w:rFonts w:asciiTheme="minorHAnsi" w:hAnsiTheme="minorHAnsi" w:cstheme="minorHAnsi"/>
          <w:i/>
        </w:rPr>
      </w:pPr>
      <w:r w:rsidRPr="00462A02">
        <w:rPr>
          <w:rFonts w:asciiTheme="minorHAnsi" w:hAnsiTheme="minorHAnsi" w:cstheme="minorHAnsi"/>
          <w:i/>
        </w:rPr>
        <w:t>Прочитайте текст и выполните задания.</w:t>
      </w:r>
    </w:p>
    <w:p w14:paraId="0BBEABFB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Мы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остатки воевавших за Доном частей, докатившихся до Сталинграда,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пробыли месяц в запасном полку за Волгой. (2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Кого-то вновь бросили в бой, а нас отвели в запас, казалось бы, это отдых от окопов. (3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Отдых… два свинцово-тяжёлых сухаря на день, мутная водица вместо похлёбки, ватные ноги и головокружение от голода. (4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Отправку на фронт встретили с радостью. (5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Очередной хутор на нашем пути. (6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Мы все отошли на обочину дороги, а наш лейтенант в сопровождении старшины отправился выяснять обстановку.</w:t>
      </w:r>
    </w:p>
    <w:p w14:paraId="2CD86399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Через полчаса старшина вернулся.</w:t>
      </w:r>
    </w:p>
    <w:p w14:paraId="0471ACE4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(8</w:t>
      </w:r>
      <w:r>
        <w:rPr>
          <w:rFonts w:asciiTheme="minorHAnsi" w:hAnsiTheme="minorHAnsi" w:cstheme="minorHAnsi"/>
          <w:color w:val="000000" w:themeColor="text1"/>
        </w:rPr>
        <w:t>) Ребята! —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объявил он вдохновенно. —</w:t>
      </w:r>
      <w:r w:rsidRPr="006E2F31">
        <w:rPr>
          <w:rFonts w:asciiTheme="minorHAnsi" w:hAnsiTheme="minorHAnsi" w:cstheme="minorHAnsi"/>
          <w:color w:val="000000" w:themeColor="text1"/>
        </w:rPr>
        <w:t xml:space="preserve"> (9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Удалось вышибить по двести пятьдесят граммов хлеба и по пятнадцать граммов сахара! (10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Кто со мной получать хлеб? (11</w:t>
      </w:r>
      <w:r>
        <w:rPr>
          <w:rFonts w:asciiTheme="minorHAnsi" w:hAnsiTheme="minorHAnsi" w:cstheme="minorHAnsi"/>
          <w:color w:val="000000" w:themeColor="text1"/>
        </w:rPr>
        <w:t>) Давай ты! —</w:t>
      </w:r>
      <w:r w:rsidRPr="006E2F31">
        <w:rPr>
          <w:rFonts w:asciiTheme="minorHAnsi" w:hAnsiTheme="minorHAnsi" w:cstheme="minorHAnsi"/>
          <w:color w:val="000000" w:themeColor="text1"/>
        </w:rPr>
        <w:t xml:space="preserve"> (12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лежал рядом, и старшина ткнул в меня пальцем.</w:t>
      </w:r>
    </w:p>
    <w:p w14:paraId="1802652C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ту самую секунду у меня вспыхнула мыслишка… трусливая, гаденькая и унылая. (14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Тащился я с плащ-палаткой за старшиной, а мыслишка жила и заполняла меня отравой. (15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расстилал плащ-палатку на затоптанном крыльце, и у меня дрожали руки. (16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Старшина на секунду отвернулся, и я сунул полбуханки под крыльцо, завернул хлеб в плащ-палатку, взвалил её себе на плечо.</w:t>
      </w:r>
    </w:p>
    <w:p w14:paraId="2EF00142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(17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Только идиот может рассчитывать, что старшина не заметит исчезновения перерубленной пополам буханки. (18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вор, и сейчас, через несколько минут, это станет известно. (19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Тем, кто, как и я, пятеро суток ничего не ел. (20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Как и я!</w:t>
      </w:r>
    </w:p>
    <w:p w14:paraId="486D0443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(21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Но всякий раз я находил для себя оправдание: не выучил задание – надо было дочитать книгу; подрался снова, так тот сам полез первый. (23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Теперь я и не искал оправданий. (24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Ох, если б можно вернуться, достать спрятанный хлеб, положить его обратно в плащ-палатку!</w:t>
      </w:r>
    </w:p>
    <w:p w14:paraId="19495C87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(25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 обочины дороги навстречу нам с усилием стали подыматься солдаты. (26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Хмурые, тёмные лица, согнутые спины, опущенные плечи. (27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Старшина распахнул плащ-палатку, и хлеб был встречен почтительным молчанием. (28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В этой-то почтительной тишине и раздался вопрос.</w:t>
      </w:r>
    </w:p>
    <w:p w14:paraId="2E6F66E2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(29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где?..</w:t>
      </w:r>
      <w:r>
        <w:rPr>
          <w:rFonts w:asciiTheme="minorHAnsi" w:hAnsiTheme="minorHAnsi" w:cstheme="minorHAnsi"/>
          <w:color w:val="000000" w:themeColor="text1"/>
        </w:rPr>
        <w:t>.</w:t>
      </w:r>
      <w:r w:rsidRPr="006E2F31">
        <w:rPr>
          <w:rFonts w:asciiTheme="minorHAnsi" w:hAnsiTheme="minorHAnsi" w:cstheme="minorHAnsi"/>
          <w:color w:val="000000" w:themeColor="text1"/>
        </w:rPr>
        <w:t xml:space="preserve"> (30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Тут полбуханка была!</w:t>
      </w:r>
    </w:p>
    <w:p w14:paraId="02CABCA7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Произошло лёгкое движение, тёмные лица пове</w:t>
      </w:r>
      <w:r>
        <w:rPr>
          <w:rFonts w:asciiTheme="minorHAnsi" w:hAnsiTheme="minorHAnsi" w:cstheme="minorHAnsi"/>
          <w:color w:val="000000" w:themeColor="text1"/>
        </w:rPr>
        <w:t>рнулись ко мне, со всех сторон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глаза, глаза, жуткая насторожённость в них.</w:t>
      </w:r>
    </w:p>
    <w:p w14:paraId="36B41043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(32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Эй ты! (33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Где?! (34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Тебя спрашиваю!</w:t>
      </w:r>
    </w:p>
    <w:p w14:paraId="34E099A8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Я молчал. (36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пыльные люди с тёмными лицами обступали меня.</w:t>
      </w:r>
    </w:p>
    <w:p w14:paraId="27739F2B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Пожилой солдат, выбеленно-голубые глаза, изрытые морщинами щёки, сивый от щетины подбородок, голос без злобы:</w:t>
      </w:r>
    </w:p>
    <w:p w14:paraId="19AE05FF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(38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Лучше, парень, будет, коли признаешься.</w:t>
      </w:r>
    </w:p>
    <w:p w14:paraId="4428C527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(39</w:t>
      </w:r>
      <w:r>
        <w:rPr>
          <w:rFonts w:asciiTheme="minorHAnsi" w:hAnsiTheme="minorHAnsi" w:cstheme="minorHAnsi"/>
          <w:color w:val="000000" w:themeColor="text1"/>
        </w:rPr>
        <w:t>) В голосе пожилого солдата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крупица странного, почти неправдоподобного сочувствия. (40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оно нестерпимее, чем ругань и изумление.</w:t>
      </w:r>
    </w:p>
    <w:p w14:paraId="6B2047E0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(41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Да что с ним разговаривать!</w:t>
      </w:r>
    </w:p>
    <w:p w14:paraId="50724CFE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(42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Один из парней вскинул руку. (43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И я невольно дёрнулся. (44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парень просто поправил на голове пилотку.</w:t>
      </w:r>
    </w:p>
    <w:p w14:paraId="4C008669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(45</w:t>
      </w:r>
      <w:r>
        <w:rPr>
          <w:rFonts w:asciiTheme="minorHAnsi" w:hAnsiTheme="minorHAnsi" w:cstheme="minorHAnsi"/>
          <w:color w:val="000000" w:themeColor="text1"/>
        </w:rPr>
        <w:t>) Не бойся! —</w:t>
      </w:r>
      <w:r w:rsidRPr="006E2F31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с презрением проговорил он. —</w:t>
      </w:r>
      <w:r w:rsidRPr="006E2F31">
        <w:rPr>
          <w:rFonts w:asciiTheme="minorHAnsi" w:hAnsiTheme="minorHAnsi" w:cstheme="minorHAnsi"/>
          <w:color w:val="000000" w:themeColor="text1"/>
        </w:rPr>
        <w:t xml:space="preserve"> (46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Бить тебя… (47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Руки пачкать.</w:t>
      </w:r>
    </w:p>
    <w:p w14:paraId="4B3157B0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(48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И неожиданно я увидел, что окружавшие </w:t>
      </w:r>
      <w:r>
        <w:rPr>
          <w:rFonts w:asciiTheme="minorHAnsi" w:hAnsiTheme="minorHAnsi" w:cstheme="minorHAnsi"/>
          <w:color w:val="000000" w:themeColor="text1"/>
        </w:rPr>
        <w:t>меня люди поразительно красивы —</w:t>
      </w:r>
      <w:r w:rsidRPr="006E2F31">
        <w:rPr>
          <w:rFonts w:asciiTheme="minorHAnsi" w:hAnsiTheme="minorHAnsi" w:cstheme="minorHAnsi"/>
          <w:color w:val="000000" w:themeColor="text1"/>
        </w:rPr>
        <w:t xml:space="preserve"> тёмные, измученные походом, голодные, но лица какие-то гранёные, чётко лепные. (49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Среди красивых людей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>я уродлив.</w:t>
      </w:r>
    </w:p>
    <w:p w14:paraId="3EFDEA35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(50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Ничего не бывает страшнее, чем чувствовать невозможность оправдать себя перед самим собой. (51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Мне повезло, в роте связи гвардейского полка, куда я попал, не </w:t>
      </w:r>
      <w:r w:rsidRPr="006E2F31">
        <w:rPr>
          <w:rFonts w:asciiTheme="minorHAnsi" w:hAnsiTheme="minorHAnsi" w:cstheme="minorHAnsi"/>
          <w:color w:val="000000" w:themeColor="text1"/>
        </w:rPr>
        <w:t>оказалось никого, кто видел бы мой позор. (52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Мелкими поступками раз за разом </w:t>
      </w:r>
      <w:r>
        <w:rPr>
          <w:rFonts w:asciiTheme="minorHAnsi" w:hAnsiTheme="minorHAnsi" w:cstheme="minorHAnsi"/>
          <w:color w:val="000000" w:themeColor="text1"/>
        </w:rPr>
        <w:t>я завоёвывал себе самоуважение —</w:t>
      </w:r>
      <w:r w:rsidRPr="006E2F31">
        <w:rPr>
          <w:rFonts w:asciiTheme="minorHAnsi" w:hAnsiTheme="minorHAnsi" w:cstheme="minorHAnsi"/>
          <w:color w:val="000000" w:themeColor="text1"/>
        </w:rPr>
        <w:t xml:space="preserve"> лез первым на обрыв линии под шквальным обстрелом, старался взвалить на себя катушку с кабелем потяжелей; если удавалось получить у повара лишний котелок супа, не считал это своей добычей, всегда с кем-то делил его. (53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 xml:space="preserve">И никто не замечал моих альтруистических «подвигов», считали </w:t>
      </w:r>
      <w:r>
        <w:rPr>
          <w:rFonts w:asciiTheme="minorHAnsi" w:hAnsiTheme="minorHAnsi" w:cstheme="minorHAnsi"/>
          <w:color w:val="000000" w:themeColor="text1"/>
        </w:rPr>
        <w:t>—</w:t>
      </w:r>
      <w:r w:rsidRPr="006E2F31">
        <w:rPr>
          <w:rFonts w:asciiTheme="minorHAnsi" w:hAnsiTheme="minorHAnsi" w:cstheme="minorHAnsi"/>
          <w:color w:val="000000" w:themeColor="text1"/>
        </w:rPr>
        <w:t xml:space="preserve"> нормально. (54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А это-то мне и было нужно, я не претендовал на исключительность, не смел и мечтать стать лучше других.</w:t>
      </w:r>
    </w:p>
    <w:p w14:paraId="2E0EC2FB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(55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Больше в жизни я не воровал. (56</w:t>
      </w:r>
      <w:r>
        <w:rPr>
          <w:rFonts w:asciiTheme="minorHAnsi" w:hAnsiTheme="minorHAnsi" w:cstheme="minorHAnsi"/>
          <w:color w:val="000000" w:themeColor="text1"/>
        </w:rPr>
        <w:t xml:space="preserve">) </w:t>
      </w:r>
      <w:r w:rsidRPr="006E2F31">
        <w:rPr>
          <w:rFonts w:asciiTheme="minorHAnsi" w:hAnsiTheme="minorHAnsi" w:cstheme="minorHAnsi"/>
          <w:color w:val="000000" w:themeColor="text1"/>
        </w:rPr>
        <w:t>Как-то не приходилось.</w:t>
      </w:r>
    </w:p>
    <w:p w14:paraId="075AD4DA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>(По В.Ф. Тендрякову*)</w:t>
      </w:r>
    </w:p>
    <w:p w14:paraId="42A4757A" w14:textId="77777777" w:rsidR="00E868FD" w:rsidRPr="006E2F31" w:rsidRDefault="00E868FD" w:rsidP="00E868F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*</w:t>
      </w:r>
      <w:r w:rsidRPr="006E2F31">
        <w:rPr>
          <w:rFonts w:asciiTheme="minorHAnsi" w:hAnsiTheme="minorHAnsi" w:cstheme="minorHAnsi"/>
          <w:b/>
          <w:bCs/>
          <w:color w:val="000000" w:themeColor="text1"/>
        </w:rPr>
        <w:t>Владимир Фёдорович Тендряков</w:t>
      </w:r>
      <w:r>
        <w:rPr>
          <w:rFonts w:asciiTheme="minorHAnsi" w:hAnsiTheme="minorHAnsi" w:cstheme="minorHAnsi"/>
          <w:color w:val="000000" w:themeColor="text1"/>
        </w:rPr>
        <w:t xml:space="preserve"> (1923 – 1984) —</w:t>
      </w:r>
      <w:r w:rsidRPr="006E2F31">
        <w:rPr>
          <w:rFonts w:asciiTheme="minorHAnsi" w:hAnsiTheme="minorHAnsi" w:cstheme="minorHAnsi"/>
          <w:color w:val="000000" w:themeColor="text1"/>
        </w:rPr>
        <w:t xml:space="preserve"> русский советский писатель, автор произведений о духовно-нравственных проблемах, о войне.</w:t>
      </w:r>
    </w:p>
    <w:p w14:paraId="253DB7DD" w14:textId="0640C517" w:rsidR="006F5128" w:rsidRPr="00E868FD" w:rsidRDefault="006F5128" w:rsidP="00E868FD">
      <w:pPr>
        <w:rPr>
          <w:rFonts w:asciiTheme="minorHAnsi" w:hAnsiTheme="minorHAnsi" w:cstheme="minorHAnsi"/>
        </w:rPr>
      </w:pPr>
      <w:r w:rsidRPr="00E868FD">
        <w:rPr>
          <w:rFonts w:asciiTheme="minorHAnsi" w:hAnsiTheme="minorHAnsi" w:cstheme="minorHAnsi"/>
        </w:rPr>
        <w:t>Среди предложений 2</w:t>
      </w:r>
      <w:r w:rsidR="00E06652" w:rsidRPr="00E868FD">
        <w:rPr>
          <w:rFonts w:asciiTheme="minorHAnsi" w:hAnsiTheme="minorHAnsi" w:cstheme="minorHAnsi"/>
        </w:rPr>
        <w:t>1</w:t>
      </w:r>
      <w:r w:rsidR="00E868FD">
        <w:rPr>
          <w:rFonts w:asciiTheme="minorHAnsi" w:hAnsiTheme="minorHAnsi" w:cstheme="minorHAnsi"/>
        </w:rPr>
        <w:t xml:space="preserve"> – </w:t>
      </w:r>
      <w:r w:rsidR="00E06652" w:rsidRPr="00E868FD">
        <w:rPr>
          <w:rFonts w:asciiTheme="minorHAnsi" w:hAnsiTheme="minorHAnsi" w:cstheme="minorHAnsi"/>
        </w:rPr>
        <w:t>28</w:t>
      </w:r>
      <w:r w:rsidRPr="00E868FD">
        <w:rPr>
          <w:rFonts w:asciiTheme="minorHAnsi" w:hAnsiTheme="minorHAnsi" w:cstheme="minorHAnsi"/>
        </w:rPr>
        <w:t xml:space="preserve"> найдите такое(-ие), которое(-ые) связано(-ы) с предыдущим при помощи </w:t>
      </w:r>
      <w:r w:rsidR="00E06652" w:rsidRPr="00E868FD">
        <w:rPr>
          <w:rFonts w:asciiTheme="minorHAnsi" w:hAnsiTheme="minorHAnsi" w:cstheme="minorHAnsi"/>
        </w:rPr>
        <w:t>указательного местоимения и формы слова</w:t>
      </w:r>
      <w:r w:rsidRPr="00E868FD">
        <w:rPr>
          <w:rFonts w:asciiTheme="minorHAnsi" w:hAnsiTheme="minorHAnsi" w:cstheme="minorHAnsi"/>
        </w:rPr>
        <w:t>. Напишите номер(-а) этого(-их) предложения(-й).</w:t>
      </w:r>
    </w:p>
    <w:p>
      <w:r>
        <w:t>Ответ: 28</w:t>
      </w:r>
    </w:p>
    <w:p>
      <w:r>
        <w:t>Решение:</w:t>
      </w:r>
    </w:p>
    <w:p w14:paraId="244A51CE" w14:textId="158C42EF" w:rsidR="00B77E92" w:rsidRPr="002A593B" w:rsidRDefault="00B77E92" w:rsidP="002A593B">
      <w:pPr>
        <w:rPr>
          <w:rFonts w:asciiTheme="minorHAnsi" w:hAnsiTheme="minorHAnsi" w:cstheme="minorHAnsi"/>
        </w:rPr>
      </w:pPr>
      <w:r w:rsidRPr="002A593B">
        <w:rPr>
          <w:rFonts w:asciiTheme="minorHAnsi" w:hAnsiTheme="minorHAnsi" w:cstheme="minorHAnsi"/>
        </w:rPr>
        <w:t>(21)</w:t>
      </w:r>
      <w:r w:rsidR="00E868FD" w:rsidRPr="002A593B">
        <w:rPr>
          <w:rFonts w:asciiTheme="minorHAnsi" w:hAnsiTheme="minorHAnsi" w:cstheme="minorHAnsi"/>
        </w:rPr>
        <w:t xml:space="preserve"> </w:t>
      </w:r>
      <w:r w:rsidRPr="002A593B">
        <w:rPr>
          <w:rFonts w:asciiTheme="minorHAnsi" w:hAnsiTheme="minorHAnsi" w:cstheme="minorHAnsi"/>
        </w:rPr>
        <w:t>В жизни мне случалось делать нехорошее: врал учителям, чтоб не поставили двойку, не раз давал слово не драться и не сдерживал слова, однажды на рыбалке я снял с чужого крюка толстого голавля. (22)</w:t>
      </w:r>
      <w:r w:rsidR="00E868FD" w:rsidRPr="002A593B">
        <w:rPr>
          <w:rFonts w:asciiTheme="minorHAnsi" w:hAnsiTheme="minorHAnsi" w:cstheme="minorHAnsi"/>
        </w:rPr>
        <w:t xml:space="preserve"> </w:t>
      </w:r>
      <w:r w:rsidRPr="002A593B">
        <w:rPr>
          <w:rFonts w:asciiTheme="minorHAnsi" w:hAnsiTheme="minorHAnsi" w:cstheme="minorHAnsi"/>
        </w:rPr>
        <w:t>Но всякий раз я находил для себя оправдание: не выучил задание – надо было дочитать книгу; подрался снова, так тот сам полез первый. (23)</w:t>
      </w:r>
      <w:r w:rsidR="00E868FD" w:rsidRPr="002A593B">
        <w:rPr>
          <w:rFonts w:asciiTheme="minorHAnsi" w:hAnsiTheme="minorHAnsi" w:cstheme="minorHAnsi"/>
        </w:rPr>
        <w:t xml:space="preserve"> </w:t>
      </w:r>
      <w:r w:rsidRPr="002A593B">
        <w:rPr>
          <w:rFonts w:asciiTheme="minorHAnsi" w:hAnsiTheme="minorHAnsi" w:cstheme="minorHAnsi"/>
        </w:rPr>
        <w:t>Теперь я и не искал оправданий. (24)</w:t>
      </w:r>
      <w:r w:rsidR="00E868FD" w:rsidRPr="002A593B">
        <w:rPr>
          <w:rFonts w:asciiTheme="minorHAnsi" w:hAnsiTheme="minorHAnsi" w:cstheme="minorHAnsi"/>
        </w:rPr>
        <w:t xml:space="preserve"> </w:t>
      </w:r>
      <w:r w:rsidRPr="002A593B">
        <w:rPr>
          <w:rFonts w:asciiTheme="minorHAnsi" w:hAnsiTheme="minorHAnsi" w:cstheme="minorHAnsi"/>
        </w:rPr>
        <w:t>Ох, если б можно вернуться, достать спрятанный хлеб, положить его обратно в плащ-палатку!</w:t>
      </w:r>
    </w:p>
    <w:p w14:paraId="523123A7" w14:textId="6384E4E9" w:rsidR="00B77E92" w:rsidRPr="002A593B" w:rsidRDefault="00B77E92" w:rsidP="002A593B">
      <w:pPr>
        <w:rPr>
          <w:rFonts w:asciiTheme="minorHAnsi" w:hAnsiTheme="minorHAnsi" w:cstheme="minorHAnsi"/>
        </w:rPr>
      </w:pPr>
      <w:r w:rsidRPr="002A593B">
        <w:rPr>
          <w:rFonts w:asciiTheme="minorHAnsi" w:hAnsiTheme="minorHAnsi" w:cstheme="minorHAnsi"/>
        </w:rPr>
        <w:t>(25)</w:t>
      </w:r>
      <w:r w:rsidR="00E868FD" w:rsidRPr="002A593B">
        <w:rPr>
          <w:rFonts w:asciiTheme="minorHAnsi" w:hAnsiTheme="minorHAnsi" w:cstheme="minorHAnsi"/>
        </w:rPr>
        <w:t xml:space="preserve"> </w:t>
      </w:r>
      <w:r w:rsidRPr="002A593B">
        <w:rPr>
          <w:rFonts w:asciiTheme="minorHAnsi" w:hAnsiTheme="minorHAnsi" w:cstheme="minorHAnsi"/>
        </w:rPr>
        <w:t>С обочины дороги навстречу нам с усилием стали подыматься солдаты. (26)</w:t>
      </w:r>
      <w:r w:rsidR="00E868FD" w:rsidRPr="002A593B">
        <w:rPr>
          <w:rFonts w:asciiTheme="minorHAnsi" w:hAnsiTheme="minorHAnsi" w:cstheme="minorHAnsi"/>
        </w:rPr>
        <w:t xml:space="preserve"> </w:t>
      </w:r>
      <w:r w:rsidRPr="002A593B">
        <w:rPr>
          <w:rFonts w:asciiTheme="minorHAnsi" w:hAnsiTheme="minorHAnsi" w:cstheme="minorHAnsi"/>
        </w:rPr>
        <w:t>Хмурые, тёмные лица, согнутые спины, опущенные плечи. (27)</w:t>
      </w:r>
      <w:r w:rsidR="00E868FD" w:rsidRPr="002A593B">
        <w:rPr>
          <w:rFonts w:asciiTheme="minorHAnsi" w:hAnsiTheme="minorHAnsi" w:cstheme="minorHAnsi"/>
        </w:rPr>
        <w:t xml:space="preserve"> </w:t>
      </w:r>
      <w:r w:rsidRPr="002A593B">
        <w:rPr>
          <w:rFonts w:asciiTheme="minorHAnsi" w:hAnsiTheme="minorHAnsi" w:cstheme="minorHAnsi"/>
        </w:rPr>
        <w:t xml:space="preserve">Старшина распахнул плащ-палатку, и хлеб был встречен </w:t>
      </w:r>
      <w:r w:rsidRPr="002A593B">
        <w:rPr>
          <w:rFonts w:asciiTheme="minorHAnsi" w:hAnsiTheme="minorHAnsi" w:cstheme="minorHAnsi"/>
          <w:b/>
        </w:rPr>
        <w:t>почтительным молчанием.</w:t>
      </w:r>
      <w:r w:rsidRPr="002A593B">
        <w:rPr>
          <w:rFonts w:asciiTheme="minorHAnsi" w:hAnsiTheme="minorHAnsi" w:cstheme="minorHAnsi"/>
        </w:rPr>
        <w:t xml:space="preserve"> (28)</w:t>
      </w:r>
      <w:r w:rsidR="00E868FD" w:rsidRPr="002A593B">
        <w:rPr>
          <w:rFonts w:asciiTheme="minorHAnsi" w:hAnsiTheme="minorHAnsi" w:cstheme="minorHAnsi"/>
        </w:rPr>
        <w:t xml:space="preserve"> </w:t>
      </w:r>
      <w:r w:rsidRPr="002A593B">
        <w:rPr>
          <w:rFonts w:asciiTheme="minorHAnsi" w:hAnsiTheme="minorHAnsi" w:cstheme="minorHAnsi"/>
          <w:b/>
        </w:rPr>
        <w:t>В этой-то почтительной</w:t>
      </w:r>
      <w:r w:rsidRPr="002A593B">
        <w:rPr>
          <w:rFonts w:asciiTheme="minorHAnsi" w:hAnsiTheme="minorHAnsi" w:cstheme="minorHAnsi"/>
        </w:rPr>
        <w:t xml:space="preserve"> тишине и раздался вопрос.</w:t>
      </w:r>
    </w:p>
    <w:p/>
    <w:p>
      <w:r>
        <w:t>Задание 26</w:t>
      </w:r>
    </w:p>
    <w:p>
      <w:r>
        <w:t>Тип: число</w:t>
      </w:r>
    </w:p>
    <w:p>
      <w:r>
        <w:t>Условие:</w:t>
      </w:r>
    </w:p>
    <w:p w14:paraId="1A7E67D8" w14:textId="370EC121" w:rsidR="00B77E92" w:rsidRPr="006E2F31" w:rsidRDefault="00B77E92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>Прочитайте фрагмент рецензии, составленной на основе текста, который Вы ана</w:t>
      </w:r>
      <w:r w:rsidR="00E868FD">
        <w:rPr>
          <w:rFonts w:asciiTheme="minorHAnsi" w:hAnsiTheme="minorHAnsi" w:cstheme="minorHAnsi"/>
        </w:rPr>
        <w:t xml:space="preserve">лизировали, выполняя задания 22 – </w:t>
      </w:r>
      <w:r w:rsidRPr="006E2F31">
        <w:rPr>
          <w:rFonts w:asciiTheme="minorHAnsi" w:hAnsiTheme="minorHAnsi" w:cstheme="minorHAnsi"/>
        </w:rPr>
        <w:t xml:space="preserve">25. В этом фрагменте рассматриваются языковые особенности текста. Некоторые термины, использованные в рецензии, пропущены. </w:t>
      </w:r>
      <w:r w:rsidR="00612103" w:rsidRPr="00BC3D50">
        <w:rPr>
          <w:rFonts w:asciiTheme="minorHAnsi" w:hAnsiTheme="minorHAnsi" w:cstheme="minorHAnsi"/>
        </w:rPr>
        <w:t xml:space="preserve">Вставьте на места пропусков (А, Б, В, Г) цифры, соответствующие номерам терминов из списка. В ответе запишите последовательность цифр, соответствующую буквам </w:t>
      </w:r>
      <w:r w:rsidR="00612103" w:rsidRPr="00BC3D50">
        <w:rPr>
          <w:rFonts w:asciiTheme="minorHAnsi" w:hAnsiTheme="minorHAnsi" w:cstheme="minorHAnsi"/>
          <w:b/>
        </w:rPr>
        <w:t>АБВГ.</w:t>
      </w:r>
    </w:p>
    <w:p w14:paraId="15F550FA" w14:textId="0E4DD109" w:rsidR="00E06652" w:rsidRPr="006E2F31" w:rsidRDefault="00E06652" w:rsidP="006E2F31">
      <w:pPr>
        <w:rPr>
          <w:rFonts w:asciiTheme="minorHAnsi" w:hAnsiTheme="minorHAnsi" w:cstheme="minorHAnsi"/>
        </w:rPr>
      </w:pPr>
      <w:r w:rsidRPr="006E2F31">
        <w:rPr>
          <w:rFonts w:asciiTheme="minorHAnsi" w:hAnsiTheme="minorHAnsi" w:cstheme="minorHAnsi"/>
        </w:rPr>
        <w:t xml:space="preserve">Передавая события унизительного поступка </w:t>
      </w:r>
      <w:r w:rsidR="00911BC3" w:rsidRPr="006E2F31">
        <w:rPr>
          <w:rFonts w:asciiTheme="minorHAnsi" w:hAnsiTheme="minorHAnsi" w:cstheme="minorHAnsi"/>
        </w:rPr>
        <w:t xml:space="preserve">солдата, В. Ф. Тендряков прибегает к такой форме передачи речи, как </w:t>
      </w:r>
      <w:r w:rsidR="00911BC3" w:rsidRPr="00612103">
        <w:rPr>
          <w:rFonts w:asciiTheme="minorHAnsi" w:hAnsiTheme="minorHAnsi" w:cstheme="minorHAnsi"/>
          <w:b/>
        </w:rPr>
        <w:t>(А)</w:t>
      </w:r>
      <w:r w:rsidR="00B77E92" w:rsidRPr="006E2F31">
        <w:rPr>
          <w:rFonts w:asciiTheme="minorHAnsi" w:hAnsiTheme="minorHAnsi" w:cstheme="minorHAnsi"/>
        </w:rPr>
        <w:t xml:space="preserve"> </w:t>
      </w:r>
      <w:r w:rsidR="00E868FD" w:rsidRPr="00BC3D50">
        <w:rPr>
          <w:rFonts w:asciiTheme="minorHAnsi" w:hAnsiTheme="minorHAnsi" w:cstheme="minorHAnsi"/>
        </w:rPr>
        <w:t>______</w:t>
      </w:r>
      <w:r w:rsidR="00E868FD" w:rsidRPr="006E2F31">
        <w:rPr>
          <w:rFonts w:asciiTheme="minorHAnsi" w:hAnsiTheme="minorHAnsi" w:cstheme="minorHAnsi"/>
        </w:rPr>
        <w:t xml:space="preserve"> </w:t>
      </w:r>
      <w:r w:rsidR="00911BC3" w:rsidRPr="006E2F31">
        <w:rPr>
          <w:rFonts w:asciiTheme="minorHAnsi" w:hAnsiTheme="minorHAnsi" w:cstheme="minorHAnsi"/>
        </w:rPr>
        <w:t>(предложения 29, 32</w:t>
      </w:r>
      <w:r w:rsidR="00E868FD">
        <w:rPr>
          <w:rFonts w:asciiTheme="minorHAnsi" w:hAnsiTheme="minorHAnsi" w:cstheme="minorHAnsi"/>
        </w:rPr>
        <w:t xml:space="preserve"> – 34, 38, 41, 45 – </w:t>
      </w:r>
      <w:r w:rsidR="00911BC3" w:rsidRPr="006E2F31">
        <w:rPr>
          <w:rFonts w:asciiTheme="minorHAnsi" w:hAnsiTheme="minorHAnsi" w:cstheme="minorHAnsi"/>
        </w:rPr>
        <w:t xml:space="preserve">47). </w:t>
      </w:r>
      <w:r w:rsidR="004DDEB3" w:rsidRPr="006E2F31">
        <w:rPr>
          <w:rFonts w:asciiTheme="minorHAnsi" w:hAnsiTheme="minorHAnsi" w:cstheme="minorHAnsi"/>
        </w:rPr>
        <w:t>Ч</w:t>
      </w:r>
      <w:r w:rsidRPr="006E2F31">
        <w:rPr>
          <w:rFonts w:asciiTheme="minorHAnsi" w:hAnsiTheme="minorHAnsi" w:cstheme="minorHAnsi"/>
        </w:rPr>
        <w:t xml:space="preserve">тобы создать </w:t>
      </w:r>
      <w:r w:rsidR="027A2B48" w:rsidRPr="006E2F31">
        <w:rPr>
          <w:rFonts w:asciiTheme="minorHAnsi" w:hAnsiTheme="minorHAnsi" w:cstheme="minorHAnsi"/>
        </w:rPr>
        <w:t xml:space="preserve">у </w:t>
      </w:r>
      <w:r w:rsidRPr="006E2F31">
        <w:rPr>
          <w:rFonts w:asciiTheme="minorHAnsi" w:hAnsiTheme="minorHAnsi" w:cstheme="minorHAnsi"/>
        </w:rPr>
        <w:t xml:space="preserve">читателя </w:t>
      </w:r>
      <w:r w:rsidR="5492850E" w:rsidRPr="006E2F31">
        <w:rPr>
          <w:rFonts w:asciiTheme="minorHAnsi" w:hAnsiTheme="minorHAnsi" w:cstheme="minorHAnsi"/>
        </w:rPr>
        <w:t xml:space="preserve">яркие образы, </w:t>
      </w:r>
      <w:r w:rsidRPr="006E2F31">
        <w:rPr>
          <w:rFonts w:asciiTheme="minorHAnsi" w:hAnsiTheme="minorHAnsi" w:cstheme="minorHAnsi"/>
        </w:rPr>
        <w:t xml:space="preserve">автор использует такой троп, как </w:t>
      </w:r>
      <w:r w:rsidRPr="00612103">
        <w:rPr>
          <w:rFonts w:asciiTheme="minorHAnsi" w:hAnsiTheme="minorHAnsi" w:cstheme="minorHAnsi"/>
          <w:b/>
        </w:rPr>
        <w:t>(Б)</w:t>
      </w:r>
      <w:r w:rsidR="00E868FD">
        <w:rPr>
          <w:rFonts w:asciiTheme="minorHAnsi" w:hAnsiTheme="minorHAnsi" w:cstheme="minorHAnsi"/>
        </w:rPr>
        <w:t xml:space="preserve"> </w:t>
      </w:r>
      <w:r w:rsidR="00E868FD" w:rsidRPr="00BC3D50">
        <w:rPr>
          <w:rFonts w:asciiTheme="minorHAnsi" w:hAnsiTheme="minorHAnsi" w:cstheme="minorHAnsi"/>
        </w:rPr>
        <w:t>______</w:t>
      </w:r>
      <w:r w:rsidR="00B77E92" w:rsidRPr="006E2F31">
        <w:rPr>
          <w:rFonts w:asciiTheme="minorHAnsi" w:hAnsiTheme="minorHAnsi" w:cstheme="minorHAnsi"/>
        </w:rPr>
        <w:t xml:space="preserve"> </w:t>
      </w:r>
      <w:r w:rsidRPr="006E2F31">
        <w:rPr>
          <w:rFonts w:asciiTheme="minorHAnsi" w:hAnsiTheme="minorHAnsi" w:cstheme="minorHAnsi"/>
        </w:rPr>
        <w:t>(«почтительная», «выбеленно-голубые» и т.</w:t>
      </w:r>
      <w:r w:rsidR="00E868FD">
        <w:rPr>
          <w:rFonts w:asciiTheme="minorHAnsi" w:hAnsiTheme="minorHAnsi" w:cstheme="minorHAnsi"/>
        </w:rPr>
        <w:t xml:space="preserve"> </w:t>
      </w:r>
      <w:r w:rsidRPr="006E2F31">
        <w:rPr>
          <w:rFonts w:asciiTheme="minorHAnsi" w:hAnsiTheme="minorHAnsi" w:cstheme="minorHAnsi"/>
        </w:rPr>
        <w:t>д.)</w:t>
      </w:r>
      <w:r w:rsidR="00911BC3" w:rsidRPr="006E2F31">
        <w:rPr>
          <w:rFonts w:asciiTheme="minorHAnsi" w:hAnsiTheme="minorHAnsi" w:cstheme="minorHAnsi"/>
        </w:rPr>
        <w:t>, а чтобы погрузить в атмосферу описываемых событий В.</w:t>
      </w:r>
      <w:r w:rsidR="00E868FD">
        <w:rPr>
          <w:rFonts w:asciiTheme="minorHAnsi" w:hAnsiTheme="minorHAnsi" w:cstheme="minorHAnsi"/>
        </w:rPr>
        <w:t xml:space="preserve"> </w:t>
      </w:r>
      <w:r w:rsidR="00911BC3" w:rsidRPr="006E2F31">
        <w:rPr>
          <w:rFonts w:asciiTheme="minorHAnsi" w:hAnsiTheme="minorHAnsi" w:cstheme="minorHAnsi"/>
        </w:rPr>
        <w:t>Ф.</w:t>
      </w:r>
      <w:r w:rsidR="009B1FFC">
        <w:rPr>
          <w:rFonts w:asciiTheme="minorHAnsi" w:hAnsiTheme="minorHAnsi" w:cstheme="minorHAnsi"/>
        </w:rPr>
        <w:t xml:space="preserve"> </w:t>
      </w:r>
      <w:r w:rsidR="00911BC3" w:rsidRPr="006E2F31">
        <w:rPr>
          <w:rFonts w:asciiTheme="minorHAnsi" w:hAnsiTheme="minorHAnsi" w:cstheme="minorHAnsi"/>
        </w:rPr>
        <w:t xml:space="preserve">Тендряков нередко использует лексическое средство </w:t>
      </w:r>
      <w:r w:rsidR="00E868FD">
        <w:rPr>
          <w:rFonts w:asciiTheme="minorHAnsi" w:hAnsiTheme="minorHAnsi" w:cstheme="minorHAnsi"/>
        </w:rPr>
        <w:t>—</w:t>
      </w:r>
      <w:r w:rsidR="00911BC3" w:rsidRPr="006E2F31">
        <w:rPr>
          <w:rFonts w:asciiTheme="minorHAnsi" w:hAnsiTheme="minorHAnsi" w:cstheme="minorHAnsi"/>
        </w:rPr>
        <w:t xml:space="preserve"> </w:t>
      </w:r>
      <w:r w:rsidR="00911BC3" w:rsidRPr="00612103">
        <w:rPr>
          <w:rFonts w:asciiTheme="minorHAnsi" w:hAnsiTheme="minorHAnsi" w:cstheme="minorHAnsi"/>
          <w:b/>
        </w:rPr>
        <w:t>(В)</w:t>
      </w:r>
      <w:r w:rsidR="00B77E92" w:rsidRPr="00612103">
        <w:rPr>
          <w:rFonts w:asciiTheme="minorHAnsi" w:hAnsiTheme="minorHAnsi" w:cstheme="minorHAnsi"/>
          <w:b/>
        </w:rPr>
        <w:t xml:space="preserve"> </w:t>
      </w:r>
      <w:r w:rsidR="00E868FD" w:rsidRPr="00BC3D50">
        <w:rPr>
          <w:rFonts w:asciiTheme="minorHAnsi" w:hAnsiTheme="minorHAnsi" w:cstheme="minorHAnsi"/>
        </w:rPr>
        <w:t>______</w:t>
      </w:r>
      <w:r w:rsidR="00E868FD" w:rsidRPr="006E2F31">
        <w:rPr>
          <w:rFonts w:asciiTheme="minorHAnsi" w:hAnsiTheme="minorHAnsi" w:cstheme="minorHAnsi"/>
        </w:rPr>
        <w:t xml:space="preserve"> </w:t>
      </w:r>
      <w:r w:rsidR="00911BC3" w:rsidRPr="006E2F31">
        <w:rPr>
          <w:rFonts w:asciiTheme="minorHAnsi" w:hAnsiTheme="minorHAnsi" w:cstheme="minorHAnsi"/>
        </w:rPr>
        <w:t xml:space="preserve">(«идиот» в предложении 17, «подыматься» в предложении 25). Подчеркнуть эмоциональность общения героев текста автору помогают </w:t>
      </w:r>
      <w:r w:rsidR="00911BC3" w:rsidRPr="00612103">
        <w:rPr>
          <w:rFonts w:asciiTheme="minorHAnsi" w:hAnsiTheme="minorHAnsi" w:cstheme="minorHAnsi"/>
          <w:b/>
        </w:rPr>
        <w:t>(Г)</w:t>
      </w:r>
      <w:r w:rsidR="00911BC3" w:rsidRPr="006E2F31">
        <w:rPr>
          <w:rFonts w:asciiTheme="minorHAnsi" w:hAnsiTheme="minorHAnsi" w:cstheme="minorHAnsi"/>
        </w:rPr>
        <w:t xml:space="preserve"> </w:t>
      </w:r>
      <w:r w:rsidR="00E868FD" w:rsidRPr="00BC3D50">
        <w:rPr>
          <w:rFonts w:asciiTheme="minorHAnsi" w:hAnsiTheme="minorHAnsi" w:cstheme="minorHAnsi"/>
        </w:rPr>
        <w:t>______</w:t>
      </w:r>
      <w:r w:rsidR="00E868FD">
        <w:rPr>
          <w:rFonts w:asciiTheme="minorHAnsi" w:hAnsiTheme="minorHAnsi" w:cstheme="minorHAnsi"/>
        </w:rPr>
        <w:t xml:space="preserve"> </w:t>
      </w:r>
      <w:r w:rsidR="00911BC3" w:rsidRPr="006E2F31">
        <w:rPr>
          <w:rFonts w:asciiTheme="minorHAnsi" w:hAnsiTheme="minorHAnsi" w:cstheme="minorHAnsi"/>
        </w:rPr>
        <w:t>(предложения 30, 32,</w:t>
      </w:r>
      <w:r w:rsidR="009B1FFC">
        <w:rPr>
          <w:rFonts w:asciiTheme="minorHAnsi" w:hAnsiTheme="minorHAnsi" w:cstheme="minorHAnsi"/>
        </w:rPr>
        <w:t xml:space="preserve"> </w:t>
      </w:r>
      <w:r w:rsidR="00911BC3" w:rsidRPr="006E2F31">
        <w:rPr>
          <w:rFonts w:asciiTheme="minorHAnsi" w:hAnsiTheme="minorHAnsi" w:cstheme="minorHAnsi"/>
        </w:rPr>
        <w:t>34, 41, 45).</w:t>
      </w:r>
    </w:p>
    <w:p w14:paraId="21E5952B" w14:textId="77777777" w:rsidR="00E06652" w:rsidRPr="006E2F31" w:rsidRDefault="00E06652" w:rsidP="006E2F31">
      <w:pPr>
        <w:rPr>
          <w:rFonts w:asciiTheme="minorHAnsi" w:hAnsiTheme="minorHAnsi" w:cstheme="minorHAnsi"/>
          <w:b/>
          <w:color w:val="000000" w:themeColor="text1"/>
        </w:rPr>
      </w:pPr>
      <w:r w:rsidRPr="006E2F31">
        <w:rPr>
          <w:rFonts w:asciiTheme="minorHAnsi" w:hAnsiTheme="minorHAnsi" w:cstheme="minorHAnsi"/>
          <w:b/>
          <w:color w:val="000000" w:themeColor="text1"/>
        </w:rPr>
        <w:t>Список терминов:</w:t>
      </w:r>
    </w:p>
    <w:p w14:paraId="7F984724" w14:textId="5ED9F745" w:rsidR="00E06652" w:rsidRPr="006E2F31" w:rsidRDefault="00E06652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1) </w:t>
      </w:r>
      <w:r w:rsidR="00E868FD">
        <w:rPr>
          <w:rFonts w:asciiTheme="minorHAnsi" w:hAnsiTheme="minorHAnsi" w:cstheme="minorHAnsi"/>
          <w:color w:val="000000" w:themeColor="text1"/>
        </w:rPr>
        <w:t>С</w:t>
      </w:r>
      <w:r w:rsidRPr="006E2F31">
        <w:rPr>
          <w:rFonts w:asciiTheme="minorHAnsi" w:hAnsiTheme="minorHAnsi" w:cstheme="minorHAnsi"/>
          <w:color w:val="000000" w:themeColor="text1"/>
        </w:rPr>
        <w:t>равнение</w:t>
      </w:r>
      <w:r w:rsidR="00E868FD">
        <w:rPr>
          <w:rFonts w:asciiTheme="minorHAnsi" w:hAnsiTheme="minorHAnsi" w:cstheme="minorHAnsi"/>
          <w:color w:val="000000" w:themeColor="text1"/>
        </w:rPr>
        <w:t>;</w:t>
      </w:r>
    </w:p>
    <w:p w14:paraId="0FEE3CF2" w14:textId="3BD3C7C2" w:rsidR="00E06652" w:rsidRPr="006E2F31" w:rsidRDefault="00E868FD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2) О</w:t>
      </w:r>
      <w:r w:rsidR="00E06652" w:rsidRPr="006E2F31">
        <w:rPr>
          <w:rFonts w:asciiTheme="minorHAnsi" w:hAnsiTheme="minorHAnsi" w:cstheme="minorHAnsi"/>
          <w:color w:val="000000" w:themeColor="text1"/>
        </w:rPr>
        <w:t>ксюморон</w:t>
      </w:r>
      <w:r>
        <w:rPr>
          <w:rFonts w:asciiTheme="minorHAnsi" w:hAnsiTheme="minorHAnsi" w:cstheme="minorHAnsi"/>
          <w:color w:val="000000" w:themeColor="text1"/>
        </w:rPr>
        <w:t>;</w:t>
      </w:r>
    </w:p>
    <w:p w14:paraId="41A4D5F9" w14:textId="7CFC2DD4" w:rsidR="00E06652" w:rsidRPr="006E2F31" w:rsidRDefault="00E868FD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3) Эп</w:t>
      </w:r>
      <w:r w:rsidR="00E06652" w:rsidRPr="006E2F31">
        <w:rPr>
          <w:rFonts w:asciiTheme="minorHAnsi" w:hAnsiTheme="minorHAnsi" w:cstheme="minorHAnsi"/>
          <w:color w:val="000000" w:themeColor="text1"/>
        </w:rPr>
        <w:t>итет</w:t>
      </w:r>
      <w:r>
        <w:rPr>
          <w:rFonts w:asciiTheme="minorHAnsi" w:hAnsiTheme="minorHAnsi" w:cstheme="minorHAnsi"/>
          <w:color w:val="000000" w:themeColor="text1"/>
        </w:rPr>
        <w:t>;</w:t>
      </w:r>
    </w:p>
    <w:p w14:paraId="6BB184ED" w14:textId="0784A26F" w:rsidR="00E06652" w:rsidRPr="006E2F31" w:rsidRDefault="00E06652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4) </w:t>
      </w:r>
      <w:r w:rsidR="00E868FD">
        <w:rPr>
          <w:rFonts w:asciiTheme="minorHAnsi" w:hAnsiTheme="minorHAnsi" w:cstheme="minorHAnsi"/>
          <w:color w:val="000000" w:themeColor="text1"/>
        </w:rPr>
        <w:t>О</w:t>
      </w:r>
      <w:r w:rsidRPr="006E2F31">
        <w:rPr>
          <w:rFonts w:asciiTheme="minorHAnsi" w:hAnsiTheme="minorHAnsi" w:cstheme="minorHAnsi"/>
          <w:color w:val="000000" w:themeColor="text1"/>
        </w:rPr>
        <w:t>днородные члены</w:t>
      </w:r>
      <w:r w:rsidR="00E868FD">
        <w:rPr>
          <w:rFonts w:asciiTheme="minorHAnsi" w:hAnsiTheme="minorHAnsi" w:cstheme="minorHAnsi"/>
          <w:color w:val="000000" w:themeColor="text1"/>
        </w:rPr>
        <w:t>;</w:t>
      </w:r>
    </w:p>
    <w:p w14:paraId="14455F47" w14:textId="6BCA5997" w:rsidR="00E06652" w:rsidRPr="006E2F31" w:rsidRDefault="00E06652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5) </w:t>
      </w:r>
      <w:r w:rsidR="00E868FD">
        <w:rPr>
          <w:rFonts w:asciiTheme="minorHAnsi" w:hAnsiTheme="minorHAnsi" w:cstheme="minorHAnsi"/>
          <w:color w:val="000000" w:themeColor="text1"/>
        </w:rPr>
        <w:t>Д</w:t>
      </w:r>
      <w:r w:rsidR="00911BC3" w:rsidRPr="006E2F31">
        <w:rPr>
          <w:rFonts w:asciiTheme="minorHAnsi" w:hAnsiTheme="minorHAnsi" w:cstheme="minorHAnsi"/>
          <w:color w:val="000000" w:themeColor="text1"/>
        </w:rPr>
        <w:t>иалог</w:t>
      </w:r>
      <w:r w:rsidR="00D7586C">
        <w:rPr>
          <w:rFonts w:asciiTheme="minorHAnsi" w:hAnsiTheme="minorHAnsi" w:cstheme="minorHAnsi"/>
          <w:color w:val="000000" w:themeColor="text1"/>
        </w:rPr>
        <w:t>;</w:t>
      </w:r>
    </w:p>
    <w:p w14:paraId="4464DEEA" w14:textId="5B8CBC5C" w:rsidR="00E06652" w:rsidRPr="006E2F31" w:rsidRDefault="00E868FD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6) М</w:t>
      </w:r>
      <w:r w:rsidR="00E06652" w:rsidRPr="006E2F31">
        <w:rPr>
          <w:rFonts w:asciiTheme="minorHAnsi" w:hAnsiTheme="minorHAnsi" w:cstheme="minorHAnsi"/>
          <w:color w:val="000000" w:themeColor="text1"/>
        </w:rPr>
        <w:t>етафора</w:t>
      </w:r>
      <w:r>
        <w:rPr>
          <w:rFonts w:asciiTheme="minorHAnsi" w:hAnsiTheme="minorHAnsi" w:cstheme="minorHAnsi"/>
          <w:color w:val="000000" w:themeColor="text1"/>
        </w:rPr>
        <w:t>;</w:t>
      </w:r>
    </w:p>
    <w:p w14:paraId="6CC892B8" w14:textId="0A860340" w:rsidR="00E06652" w:rsidRPr="006E2F31" w:rsidRDefault="00E06652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7) </w:t>
      </w:r>
      <w:r w:rsidR="00E868FD">
        <w:rPr>
          <w:rFonts w:asciiTheme="minorHAnsi" w:hAnsiTheme="minorHAnsi" w:cstheme="minorHAnsi"/>
          <w:color w:val="000000" w:themeColor="text1"/>
        </w:rPr>
        <w:t>Р</w:t>
      </w:r>
      <w:r w:rsidRPr="006E2F31">
        <w:rPr>
          <w:rFonts w:asciiTheme="minorHAnsi" w:hAnsiTheme="minorHAnsi" w:cstheme="minorHAnsi"/>
          <w:color w:val="000000" w:themeColor="text1"/>
        </w:rPr>
        <w:t>а</w:t>
      </w:r>
      <w:r w:rsidR="00911BC3" w:rsidRPr="006E2F31">
        <w:rPr>
          <w:rFonts w:asciiTheme="minorHAnsi" w:hAnsiTheme="minorHAnsi" w:cstheme="minorHAnsi"/>
          <w:color w:val="000000" w:themeColor="text1"/>
        </w:rPr>
        <w:t>зговорная лексика</w:t>
      </w:r>
      <w:r w:rsidR="00E868FD">
        <w:rPr>
          <w:rFonts w:asciiTheme="minorHAnsi" w:hAnsiTheme="minorHAnsi" w:cstheme="minorHAnsi"/>
          <w:color w:val="000000" w:themeColor="text1"/>
        </w:rPr>
        <w:t>;</w:t>
      </w:r>
    </w:p>
    <w:p w14:paraId="65B18345" w14:textId="214BEBD8" w:rsidR="00E06652" w:rsidRPr="006E2F31" w:rsidRDefault="00E868FD" w:rsidP="006E2F31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8) Ф</w:t>
      </w:r>
      <w:r w:rsidR="00E06652" w:rsidRPr="006E2F31">
        <w:rPr>
          <w:rFonts w:asciiTheme="minorHAnsi" w:hAnsiTheme="minorHAnsi" w:cstheme="minorHAnsi"/>
          <w:color w:val="000000" w:themeColor="text1"/>
        </w:rPr>
        <w:t>разеологизмы</w:t>
      </w:r>
      <w:r>
        <w:rPr>
          <w:rFonts w:asciiTheme="minorHAnsi" w:hAnsiTheme="minorHAnsi" w:cstheme="minorHAnsi"/>
          <w:color w:val="000000" w:themeColor="text1"/>
        </w:rPr>
        <w:t>;</w:t>
      </w:r>
    </w:p>
    <w:p w14:paraId="225E09A5" w14:textId="78A37E6E" w:rsidR="00E06652" w:rsidRPr="006E2F31" w:rsidRDefault="00E06652" w:rsidP="006E2F31">
      <w:pPr>
        <w:rPr>
          <w:rFonts w:asciiTheme="minorHAnsi" w:hAnsiTheme="minorHAnsi" w:cstheme="minorHAnsi"/>
          <w:color w:val="000000" w:themeColor="text1"/>
        </w:rPr>
      </w:pPr>
      <w:r w:rsidRPr="006E2F31">
        <w:rPr>
          <w:rFonts w:asciiTheme="minorHAnsi" w:hAnsiTheme="minorHAnsi" w:cstheme="minorHAnsi"/>
          <w:color w:val="000000" w:themeColor="text1"/>
        </w:rPr>
        <w:t xml:space="preserve">9) </w:t>
      </w:r>
      <w:r w:rsidR="00E868FD">
        <w:rPr>
          <w:rFonts w:asciiTheme="minorHAnsi" w:hAnsiTheme="minorHAnsi" w:cstheme="minorHAnsi"/>
          <w:color w:val="000000" w:themeColor="text1"/>
        </w:rPr>
        <w:t>В</w:t>
      </w:r>
      <w:r w:rsidR="00911BC3" w:rsidRPr="006E2F31">
        <w:rPr>
          <w:rFonts w:asciiTheme="minorHAnsi" w:hAnsiTheme="minorHAnsi" w:cstheme="minorHAnsi"/>
          <w:color w:val="000000" w:themeColor="text1"/>
        </w:rPr>
        <w:t>осклицательные предложения</w:t>
      </w:r>
      <w:r w:rsidR="00E868FD">
        <w:rPr>
          <w:rFonts w:asciiTheme="minorHAnsi" w:hAnsiTheme="minorHAnsi" w:cstheme="minorHAnsi"/>
          <w:color w:val="000000" w:themeColor="text1"/>
        </w:rPr>
        <w:t>.</w:t>
      </w:r>
    </w:p>
    <w:p>
      <w:r>
        <w:t>Ответ: 5379</w:t>
      </w:r>
    </w:p>
    <w:p>
      <w:r>
        <w:t>Решение:</w:t>
      </w:r>
    </w:p>
    <w:p w14:paraId="30B68509" w14:textId="7267B3FF" w:rsidR="00B77E92" w:rsidRPr="006F1491" w:rsidRDefault="00B77E92" w:rsidP="006F1491">
      <w:pPr>
        <w:rPr>
          <w:rFonts w:asciiTheme="minorHAnsi" w:hAnsiTheme="minorHAnsi" w:cstheme="minorHAnsi"/>
        </w:rPr>
      </w:pPr>
      <w:r w:rsidRPr="006F1491">
        <w:rPr>
          <w:rFonts w:asciiTheme="minorHAnsi" w:hAnsiTheme="minorHAnsi" w:cstheme="minorHAnsi"/>
          <w:b/>
        </w:rPr>
        <w:t>(А)</w:t>
      </w:r>
      <w:r w:rsidRPr="006F1491">
        <w:rPr>
          <w:rFonts w:asciiTheme="minorHAnsi" w:hAnsiTheme="minorHAnsi" w:cstheme="minorHAnsi"/>
        </w:rPr>
        <w:t xml:space="preserve"> </w:t>
      </w:r>
      <w:r w:rsidR="00E868FD" w:rsidRPr="006F1491">
        <w:rPr>
          <w:rFonts w:asciiTheme="minorHAnsi" w:hAnsiTheme="minorHAnsi" w:cstheme="minorHAnsi"/>
        </w:rPr>
        <w:t>—</w:t>
      </w:r>
      <w:r w:rsidRPr="006F1491">
        <w:rPr>
          <w:rFonts w:asciiTheme="minorHAnsi" w:hAnsiTheme="minorHAnsi" w:cstheme="minorHAnsi"/>
        </w:rPr>
        <w:t xml:space="preserve"> все перечисленные предложения </w:t>
      </w:r>
      <w:r w:rsidR="00E868FD" w:rsidRPr="006F1491">
        <w:rPr>
          <w:rFonts w:asciiTheme="minorHAnsi" w:hAnsiTheme="minorHAnsi" w:cstheme="minorHAnsi"/>
        </w:rPr>
        <w:t>—</w:t>
      </w:r>
      <w:r w:rsidRPr="006F1491">
        <w:rPr>
          <w:rFonts w:asciiTheme="minorHAnsi" w:hAnsiTheme="minorHAnsi" w:cstheme="minorHAnsi"/>
        </w:rPr>
        <w:t xml:space="preserve"> диалоги</w:t>
      </w:r>
      <w:r w:rsidR="00D7586C" w:rsidRPr="006F1491">
        <w:rPr>
          <w:rFonts w:asciiTheme="minorHAnsi" w:hAnsiTheme="minorHAnsi" w:cstheme="minorHAnsi"/>
        </w:rPr>
        <w:t xml:space="preserve"> в тексте </w:t>
      </w:r>
      <w:r w:rsidRPr="006F1491">
        <w:rPr>
          <w:rFonts w:asciiTheme="minorHAnsi" w:hAnsiTheme="minorHAnsi" w:cstheme="minorHAnsi"/>
        </w:rPr>
        <w:t>(5)</w:t>
      </w:r>
      <w:r w:rsidR="00152BEB">
        <w:rPr>
          <w:rFonts w:asciiTheme="minorHAnsi" w:hAnsiTheme="minorHAnsi" w:cstheme="minorHAnsi"/>
        </w:rPr>
        <w:t>;</w:t>
      </w:r>
    </w:p>
    <w:p w14:paraId="651A647D" w14:textId="0AFF906B" w:rsidR="00B77E92" w:rsidRPr="006F1491" w:rsidRDefault="00B77E92" w:rsidP="006F1491">
      <w:pPr>
        <w:rPr>
          <w:rFonts w:asciiTheme="minorHAnsi" w:hAnsiTheme="minorHAnsi" w:cstheme="minorHAnsi"/>
        </w:rPr>
      </w:pPr>
      <w:r w:rsidRPr="006F1491">
        <w:rPr>
          <w:rFonts w:asciiTheme="minorHAnsi" w:hAnsiTheme="minorHAnsi" w:cstheme="minorHAnsi"/>
          <w:b/>
        </w:rPr>
        <w:t>(Б)</w:t>
      </w:r>
      <w:r w:rsidRPr="006F1491">
        <w:rPr>
          <w:rFonts w:asciiTheme="minorHAnsi" w:hAnsiTheme="minorHAnsi" w:cstheme="minorHAnsi"/>
        </w:rPr>
        <w:t xml:space="preserve"> </w:t>
      </w:r>
      <w:r w:rsidR="00E868FD" w:rsidRPr="006F1491">
        <w:rPr>
          <w:rFonts w:asciiTheme="minorHAnsi" w:hAnsiTheme="minorHAnsi" w:cstheme="minorHAnsi"/>
        </w:rPr>
        <w:t>—</w:t>
      </w:r>
      <w:r w:rsidRPr="006F1491">
        <w:rPr>
          <w:rFonts w:asciiTheme="minorHAnsi" w:hAnsiTheme="minorHAnsi" w:cstheme="minorHAnsi"/>
        </w:rPr>
        <w:t xml:space="preserve"> </w:t>
      </w:r>
      <w:r w:rsidRPr="00890921">
        <w:rPr>
          <w:rFonts w:asciiTheme="minorHAnsi" w:hAnsiTheme="minorHAnsi" w:cstheme="minorHAnsi"/>
          <w:i/>
        </w:rPr>
        <w:t>«почтительная», «выбеленно-голубые»</w:t>
      </w:r>
      <w:r w:rsidRPr="006F1491">
        <w:rPr>
          <w:rFonts w:asciiTheme="minorHAnsi" w:hAnsiTheme="minorHAnsi" w:cstheme="minorHAnsi"/>
        </w:rPr>
        <w:t xml:space="preserve"> </w:t>
      </w:r>
      <w:r w:rsidR="00E868FD" w:rsidRPr="006F1491">
        <w:rPr>
          <w:rFonts w:asciiTheme="minorHAnsi" w:hAnsiTheme="minorHAnsi" w:cstheme="minorHAnsi"/>
        </w:rPr>
        <w:t>—</w:t>
      </w:r>
      <w:r w:rsidRPr="006F1491">
        <w:rPr>
          <w:rFonts w:asciiTheme="minorHAnsi" w:hAnsiTheme="minorHAnsi" w:cstheme="minorHAnsi"/>
        </w:rPr>
        <w:t xml:space="preserve"> эпитеты </w:t>
      </w:r>
      <w:r w:rsidR="00E868FD" w:rsidRPr="006F1491">
        <w:rPr>
          <w:rFonts w:asciiTheme="minorHAnsi" w:hAnsiTheme="minorHAnsi" w:cstheme="minorHAnsi"/>
        </w:rPr>
        <w:t>—</w:t>
      </w:r>
      <w:r w:rsidRPr="006F1491">
        <w:rPr>
          <w:rFonts w:asciiTheme="minorHAnsi" w:hAnsiTheme="minorHAnsi" w:cstheme="minorHAnsi"/>
        </w:rPr>
        <w:t xml:space="preserve"> образные прилагательные (3)</w:t>
      </w:r>
      <w:r w:rsidR="00152BEB">
        <w:rPr>
          <w:rFonts w:asciiTheme="minorHAnsi" w:hAnsiTheme="minorHAnsi" w:cstheme="minorHAnsi"/>
        </w:rPr>
        <w:t>;</w:t>
      </w:r>
    </w:p>
    <w:p w14:paraId="408DEE6B" w14:textId="1F3A9968" w:rsidR="00B77E92" w:rsidRPr="006F1491" w:rsidRDefault="00B77E92" w:rsidP="006F1491">
      <w:pPr>
        <w:rPr>
          <w:rFonts w:asciiTheme="minorHAnsi" w:hAnsiTheme="minorHAnsi" w:cstheme="minorHAnsi"/>
        </w:rPr>
      </w:pPr>
      <w:r w:rsidRPr="006F1491">
        <w:rPr>
          <w:rFonts w:asciiTheme="minorHAnsi" w:hAnsiTheme="minorHAnsi" w:cstheme="minorHAnsi"/>
          <w:b/>
        </w:rPr>
        <w:t>(В)</w:t>
      </w:r>
      <w:r w:rsidRPr="006F1491">
        <w:rPr>
          <w:rFonts w:asciiTheme="minorHAnsi" w:hAnsiTheme="minorHAnsi" w:cstheme="minorHAnsi"/>
        </w:rPr>
        <w:t xml:space="preserve"> </w:t>
      </w:r>
      <w:r w:rsidR="00E868FD" w:rsidRPr="006F1491">
        <w:rPr>
          <w:rFonts w:asciiTheme="minorHAnsi" w:hAnsiTheme="minorHAnsi" w:cstheme="minorHAnsi"/>
        </w:rPr>
        <w:t>—</w:t>
      </w:r>
      <w:r w:rsidRPr="006F1491">
        <w:rPr>
          <w:rFonts w:asciiTheme="minorHAnsi" w:hAnsiTheme="minorHAnsi" w:cstheme="minorHAnsi"/>
        </w:rPr>
        <w:t xml:space="preserve"> </w:t>
      </w:r>
      <w:r w:rsidRPr="00890921">
        <w:rPr>
          <w:rFonts w:asciiTheme="minorHAnsi" w:hAnsiTheme="minorHAnsi" w:cstheme="minorHAnsi"/>
          <w:i/>
        </w:rPr>
        <w:t>«идиот»</w:t>
      </w:r>
      <w:r w:rsidRPr="006F1491">
        <w:rPr>
          <w:rFonts w:asciiTheme="minorHAnsi" w:hAnsiTheme="minorHAnsi" w:cstheme="minorHAnsi"/>
        </w:rPr>
        <w:t xml:space="preserve"> в предложении 17, </w:t>
      </w:r>
      <w:r w:rsidRPr="00890921">
        <w:rPr>
          <w:rFonts w:asciiTheme="minorHAnsi" w:hAnsiTheme="minorHAnsi" w:cstheme="minorHAnsi"/>
          <w:i/>
        </w:rPr>
        <w:t xml:space="preserve">«подыматься» </w:t>
      </w:r>
      <w:r w:rsidRPr="006F1491">
        <w:rPr>
          <w:rFonts w:asciiTheme="minorHAnsi" w:hAnsiTheme="minorHAnsi" w:cstheme="minorHAnsi"/>
        </w:rPr>
        <w:t xml:space="preserve">в предложении 25 </w:t>
      </w:r>
      <w:r w:rsidR="00E868FD" w:rsidRPr="006F1491">
        <w:rPr>
          <w:rFonts w:asciiTheme="minorHAnsi" w:hAnsiTheme="minorHAnsi" w:cstheme="minorHAnsi"/>
        </w:rPr>
        <w:t>—</w:t>
      </w:r>
      <w:r w:rsidRPr="006F1491">
        <w:rPr>
          <w:rFonts w:asciiTheme="minorHAnsi" w:hAnsiTheme="minorHAnsi" w:cstheme="minorHAnsi"/>
        </w:rPr>
        <w:t xml:space="preserve"> разговорная лексика (7)</w:t>
      </w:r>
      <w:r w:rsidR="00152BEB">
        <w:rPr>
          <w:rFonts w:asciiTheme="minorHAnsi" w:hAnsiTheme="minorHAnsi" w:cstheme="minorHAnsi"/>
        </w:rPr>
        <w:t>;</w:t>
      </w:r>
    </w:p>
    <w:p w14:paraId="20006500" w14:textId="6ACD9497" w:rsidR="00B77E92" w:rsidRPr="006F1491" w:rsidRDefault="00B77E92" w:rsidP="006F1491">
      <w:pPr>
        <w:rPr>
          <w:rFonts w:asciiTheme="minorHAnsi" w:hAnsiTheme="minorHAnsi" w:cstheme="minorHAnsi"/>
        </w:rPr>
      </w:pPr>
      <w:r w:rsidRPr="006F1491">
        <w:rPr>
          <w:rFonts w:asciiTheme="minorHAnsi" w:hAnsiTheme="minorHAnsi" w:cstheme="minorHAnsi"/>
          <w:b/>
        </w:rPr>
        <w:t>(Г)</w:t>
      </w:r>
      <w:r w:rsidRPr="006F1491">
        <w:rPr>
          <w:rFonts w:asciiTheme="minorHAnsi" w:hAnsiTheme="minorHAnsi" w:cstheme="minorHAnsi"/>
        </w:rPr>
        <w:t xml:space="preserve"> </w:t>
      </w:r>
      <w:r w:rsidR="00E868FD" w:rsidRPr="006F1491">
        <w:rPr>
          <w:rFonts w:asciiTheme="minorHAnsi" w:hAnsiTheme="minorHAnsi" w:cstheme="minorHAnsi"/>
        </w:rPr>
        <w:t>—</w:t>
      </w:r>
      <w:r w:rsidRPr="006F1491">
        <w:rPr>
          <w:rFonts w:asciiTheme="minorHAnsi" w:hAnsiTheme="minorHAnsi" w:cstheme="minorHAnsi"/>
        </w:rPr>
        <w:t xml:space="preserve"> все перечисленные предложения заканчиваются восклицательным знаком (9)</w:t>
      </w:r>
      <w:r w:rsidR="00D7586C" w:rsidRPr="006F1491">
        <w:rPr>
          <w:rFonts w:asciiTheme="minorHAnsi" w:hAnsiTheme="minorHAnsi" w:cstheme="minorHAnsi"/>
        </w:rP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