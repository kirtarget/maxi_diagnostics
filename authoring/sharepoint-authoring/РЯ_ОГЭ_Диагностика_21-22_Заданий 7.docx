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Русский язык</w:t>
      </w:r>
    </w:p>
    <w:p>
      <w:r>
        <w:t>Экзамен: ОГЭ</w:t>
      </w:r>
    </w:p>
    <w:p>
      <w:r>
        <w:t>Класс: 9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Синтаксический анализ.</w:t>
      </w:r>
    </w:p>
    <w:p>
      <w:r>
        <w:t>Прочитайте текст.</w:t>
      </w:r>
    </w:p>
    <w:p>
      <w:r>
        <w:t>(1) Последние плоты уже прошли вниз по реке. (2) Огоньки в маленьких, медленно двигающихся домиках не были видны по ночам, когда я просыпался. (3) Пусто было на реке, пусто во дворе, пусто в доме. (4) Мать стирала в больнице, уходила с утра, когда мы еще спали, а я шел к Сковородниковым и слушал, как ругался старик. (5) В стальных очках, седой и косматый, он сидел в маленькой черной кухне на низком кожаном табурете и шил сапоги. (6) Иногда он шил сапоги, иногда плел сети или вырезал из осины фигурки птиц и коней на продажу. (7) Это ремесло — оно называлось «точить лясы» — он вывез с Волги, откуда был родом.</w:t>
      </w:r>
    </w:p>
    <w:p>
      <w:r>
        <w:t>Укажите варианты ответов, в которых дано верное утверждение.</w:t>
      </w:r>
    </w:p>
    <w:p>
      <w:r>
        <w:t>Варианты:</w:t>
      </w:r>
    </w:p>
    <w:p>
      <w:r>
        <w:t>1) Предложение 2 содержит однородные определения.</w:t>
      </w:r>
    </w:p>
    <w:p>
      <w:r>
        <w:t>2) В предложении 4 четыре грамматических основы.</w:t>
      </w:r>
    </w:p>
    <w:p>
      <w:r>
        <w:t>3) Предложение 5 сложное с сочинительной связью.</w:t>
      </w:r>
    </w:p>
    <w:p>
      <w:r>
        <w:t>4) Предложение 6 двусоставное нераспространенное.</w:t>
      </w:r>
    </w:p>
    <w:p>
      <w:r>
        <w:t>5) Предложение 7 осложнено уточняющим оборотом.</w:t>
      </w:r>
    </w:p>
    <w:p>
      <w:r>
        <w:t>Ответ: 1, 2, 5</w:t>
      </w:r>
    </w:p>
    <w:p>
      <w:r>
        <w:t>Решение:</w:t>
      </w:r>
    </w:p>
    <w:p>
      <w:r>
        <w:t>1) Предложение 2 содержит однородные определения — верно. Домиках (каких?) маленьких, медленно движущихся. Обратите внимание, что причастный оборот «медленно движущихся» не выделяется запятой, поскольку стоит перед определяемым словом «домиках».</w:t>
      </w:r>
    </w:p>
    <w:p>
      <w:r>
        <w:t>2) В предложении 4 четыре грамматических основы — верно. Мать стирала, уходила; мы спали; я шел (и) слушал; ругался старик.</w:t>
      </w:r>
    </w:p>
    <w:p>
      <w:r>
        <w:t>3) Предложение 5 сложное с сочинительной связью — неверно. Предложение простое, содержит одну основу — он сидел (и) шил. Запятой отделяются однородные определения.</w:t>
      </w:r>
    </w:p>
    <w:p>
      <w:r>
        <w:t>4) Предложение 6 двусоставное нераспространенное — неверно. Предложение распространенное, содержит множество второстепенных членов.</w:t>
      </w:r>
    </w:p>
    <w:p>
      <w:r>
        <w:t>5) Предложение 7 осложнено уточняющим оборотом — верно. Уточняющий оборот “оно называлось «точить лясы»” выделен с двух сторон тире.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Пунктуационный анализ.</w:t>
      </w:r>
    </w:p>
    <w:p>
      <w:r>
        <w:t>Расставьте знаки препинания. Укажите цифры, на месте которых должны стоять запятые.</w:t>
      </w:r>
    </w:p>
    <w:p>
      <w:r>
        <w:t>И вот (1) однажды (2) когда мы только что легли (3) и только что умолкла сестра (4) засыпавшая всегда в ту минуту (5) когда она произносила последнее слово (6) наступила эта печальная тишина (7) а потом завыл в трубе ветер (8) и я услышал (9) что стучат в окно.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2456789</w:t>
      </w:r>
    </w:p>
    <w:p>
      <w:r>
        <w:t>Решение:</w:t>
      </w:r>
    </w:p>
    <w:p>
      <w:r>
        <w:t>(1) — не ставится, частица «вот» не отделяется запятой от наречия «однажды».</w:t>
      </w:r>
    </w:p>
    <w:p>
      <w:r>
        <w:t>(2) — открывает придаточную часть. Обратите внимание, что перед нами однородные придаточные: тишина наступила (когда?) когда мы только что легли и (когда) только что умолкла сестра, следовательно, запятая 3 не ставится.</w:t>
      </w:r>
    </w:p>
    <w:p>
      <w:r>
        <w:t>(4) — отделяет причастный оборот, стоящий после определяемого слова: сестра (какая?) засыпавшая всегда в ту минуту.</w:t>
      </w:r>
    </w:p>
    <w:p>
      <w:r>
        <w:t>(5), (6) — выделяют придаточное времени.</w:t>
      </w:r>
    </w:p>
    <w:p>
      <w:r>
        <w:t>(7) — отделяет часть сложносочиненного предложения.</w:t>
      </w:r>
    </w:p>
    <w:p>
      <w:r>
        <w:t>(8) — отделяет часть сложносочиненного предложения.</w:t>
      </w:r>
    </w:p>
    <w:p>
      <w:r>
        <w:t>(9) — открывает придаточную часть.</w:t>
      </w:r>
    </w:p>
    <w:p>
      <w:r>
        <w:t>Задание 3</w:t>
      </w:r>
    </w:p>
    <w:p>
      <w:r>
        <w:t>Тип: короткий ответ</w:t>
      </w:r>
    </w:p>
    <w:p>
      <w:r>
        <w:t>Условие:</w:t>
      </w:r>
    </w:p>
    <w:p>
      <w:r>
        <w:t>Синтаксический анализ.</w:t>
      </w:r>
    </w:p>
    <w:p>
      <w:r>
        <w:t>Замените словосочетание «жизнь на земле», построенное на основе управления, синонимичным словосочетанием со связью согласование. Напишите получившееся словосочетание.</w:t>
      </w:r>
    </w:p>
    <w:p>
      <w:r>
        <w:t>Ответ:</w:t>
      </w:r>
    </w:p>
    <w:p>
      <w:r>
        <w:t>Земнаяжизнь</w:t>
      </w:r>
    </w:p>
    <w:p>
      <w:r>
        <w:t>Решение:</w:t>
      </w:r>
    </w:p>
    <w:p>
      <w:r>
        <w:t>Чтобы из управления сделать согласование, нужно зависимое существительное превратить в прилагательное. Жизнь (где?) на земле → земная жизнь.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Орфографический анализ.</w:t>
      </w:r>
    </w:p>
    <w:p>
      <w:r>
        <w:t>Укажите варианты ответов, в которых дано верное объяснение написания выделенного слова.</w:t>
      </w:r>
    </w:p>
    <w:p>
      <w:r>
        <w:t>Варианты:</w:t>
      </w:r>
    </w:p>
    <w:p>
      <w:r>
        <w:t>1) (Никем) НЕ УЗНАННЫЙ — полное причастие с зависимым словом пишется с частицей НЕ раздельно.</w:t>
      </w:r>
    </w:p>
    <w:p>
      <w:r>
        <w:t>2) НЕПРАВДА — НЕ пишется слитно с именем существительным, которое не употребляется без НЕ.</w:t>
      </w:r>
    </w:p>
    <w:p>
      <w:r>
        <w:t>3) В ПРОДОЛЖЕНИИ (книги) — в окончании формы предложного падежа имени существительного на -ИЕ пишется буква И.</w:t>
      </w:r>
    </w:p>
    <w:p>
      <w:r>
        <w:t>4) УСЕЯННЫЙ (ягодами) — перед суффиксом страдательного причастия прошедшего времени -НН- пишется та же буква, что перед -ТЬ в неопределённой форме глагола.</w:t>
      </w:r>
    </w:p>
    <w:p>
      <w:r>
        <w:t>5) СКАТИТЬСЯ — пишется приставка С-, потому что стоит перед буквой, обозначающей глухой согласный звук.</w:t>
      </w:r>
    </w:p>
    <w:p>
      <w:r>
        <w:t>Ответ: 1, 3, 4</w:t>
      </w:r>
    </w:p>
    <w:p>
      <w:r>
        <w:t>Решение:</w:t>
      </w:r>
    </w:p>
    <w:p>
      <w:r>
        <w:t>1) (Никем) НЕ УЗНАННЫЙ — полное причастие с зависимым словом пишется с частицей НЕ раздельно — верно. «Не узнанный» образовано от глагола совершенного вида «не узнать», следовательно, перед нами действительно причастие, имеет зависимое слово «никем», стоит в полной форме.</w:t>
      </w:r>
    </w:p>
    <w:p>
      <w:r>
        <w:t>2) НЕПРАВДА — НЕ пишется слитно с именем существительным, которое не употребляется без НЕ — неверно. Существительное «неправда» пишется с НЕ слитно, потому что заменяется синонимом без НЕ – ложь.</w:t>
      </w:r>
    </w:p>
    <w:p>
      <w:r>
        <w:t>3) В ПРОДОЛЖЕНИИ (книги) — в окончании формы предложного падежа имени существительного на -ИЕ пишется буква И — верно.</w:t>
      </w:r>
    </w:p>
    <w:p>
      <w:r>
        <w:t>4) УСЕЯННЫЙ (ягодами) — перед суффиксом страдательного причастия прошедшего времени -НН- пишется та же буква, что перед -ТЬ в неопределённой форме глагола — верно.</w:t>
      </w:r>
    </w:p>
    <w:p>
      <w:r>
        <w:t>5) СКАТИТЬСЯ — пишется приставка С-, потому что стоит перед буквой, обозначающей глухой согласный звук — неверно. Приставка С- неизменяемая, она не имеет звонкого варианта З-, такой приставки попросту нет, поэтому вне зависимости от того, какая согласная идет после приставки, пишется С- (сбить, сгинуть и т.д.).</w:t>
      </w:r>
    </w:p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 и выполните задание.</w:t>
      </w:r>
    </w:p>
    <w:p>
      <w:r>
        <w:t>(1) Венька пришёл домой из школы, немного посидел в кухне, выпил стакан сваренного бабушкой клюквенного морса, посмотрел, как смешно, вытянув прозрачные лапки, спит в аквариуме белая крыска Марфуша, и всё же пошёл звонить маме на работу. (2) Так уж у них повелось: сразу после школы Венька всегда звонил ей и докладывал о своих делах.</w:t>
      </w:r>
    </w:p>
    <w:p>
      <w:r>
        <w:t>— (3) Мам, я опять подрался… — медленно произнёс он и виновато замолчал.</w:t>
      </w:r>
    </w:p>
    <w:p>
      <w:r>
        <w:t>(4) Из трубки какое-то время не раздавалось ни звука. (5) Мама расстроилась.</w:t>
      </w:r>
    </w:p>
    <w:p>
      <w:r>
        <w:t>— (6) Всё ясно. (7) Поговорим вечером.</w:t>
      </w:r>
    </w:p>
    <w:p>
      <w:r>
        <w:t>(8) Венька повесил трубку и задумался. (9) Что же это маме ясно? (10) Иногда то, что ей кажется абсолютно ясным и правильным, к школьной Венькиной жизни абсолютно неприменимо. (11) Например, мама заставляет его ходить в школу в пиджаке. (12) В сентябре на общешкольном собрании директор предложила родителям приобрести сыновьям пиджаки. (13) Дескать, школьная форма сейчас необязательна, а пиджаки будут мальчиков дисциплинировать и настраивать на серьёзный лад. (14) Мама на следующий же день потащила Веньку в магазин, где они купили обалденный, как ему тогда в горячке показалось, бежевый пиджак, в котором бросалась в глаза тонкая коричневая клетка. (15) «Как денди лондонский…» — радостно приговаривала мама, оглядывая Веньку. (16) Он себе тоже очень нравился в пиджаке, но только до тех пор, пока не пришёл в школу. (17) В своём 7 «А» один лишь он таким образом вырядился.</w:t>
      </w:r>
    </w:p>
    <w:p>
      <w:r>
        <w:t>(18) Сначала Венька не очень огорчился: не все же мамы такие расторопные, как его. (19) Но ни через неделю, ни через месяц никто из одноклассников в пиджак так и не переоделся. (20) Ребята по-прежнему ходили в джемперах, джинсовках, куртках от спортивных костюмов, а самые крутые — в толстовках. (21) Венька попытался как можно быстрее запачкать пиджак, благо он был светлый. (22) Он уже предвкушал, что дня через два наденет в школу свой старый тёмно-синий свитер крупной вязки, но мама притащила с работы ещё один пиджак.</w:t>
      </w:r>
    </w:p>
    <w:p>
      <w:r>
        <w:t>— (23) Вот! (24) Примерь! — щебетала она над Венькой. — (25) Тётя Нина отдала. (26) Витальке стал маловат, а тебе будет в самый раз.</w:t>
      </w:r>
    </w:p>
    <w:p>
      <w:r>
        <w:t>(27) Венька, стиснув зубы, влез в Виталькин пиджак. (28) Он тоже был ничего: стального цвета в чёрную крапинку. (29) Только не нужен был Веньке этот элегантный пиджак! (30) Никто из его одноклассников в пиджаках по школе не ходил. (31) Никто! (32) Лишь один он! (33) Он, правда, ни разу ни от кого не слышал обидных слов в адрес своей одежды, но всем своим существом чувствовал, что никак не вписывается в этих пиджаках в мужской коллектив класса. (34) Когда у него, у Веньки, будет собственный сын, он ни за что не станет покупать ему никаких пиджаков. (35) Он внимательно изучит, в чём будут ходить друзья сына, и купит ему точь-в-точь такую же чёрную джинсовку, как у Пети Комиссарова: скромную, с многочисленными удобными карманами на «молниях» и кнопках.</w:t>
      </w:r>
    </w:p>
    <w:p>
      <w:r>
        <w:t>(По С. А. Лубенец*)</w:t>
      </w:r>
    </w:p>
    <w:p>
      <w:r>
        <w:t>* Лубенец Светлана Анатольевна — современная детская писательница из Санкт-Петербурга, автор книг о подростках, взаимоотношениях между ними, самых обыкновенных и не совсем обычных ребятах. Её серии «Только для девчонок», «Только для мальчишек», «Чёрный котёнок» пользуются большим спросом у читателей.</w:t>
      </w:r>
    </w:p>
    <w:p>
      <w:r>
        <w:t>Какие из высказываний соответствуют содержанию текста?</w:t>
      </w:r>
    </w:p>
    <w:p>
      <w:r>
        <w:t>Варианты:</w:t>
      </w:r>
    </w:p>
    <w:p>
      <w:r>
        <w:t>1) Венька подрался в школе из-за своего пиджака.</w:t>
      </w:r>
    </w:p>
    <w:p>
      <w:r>
        <w:t>2) Новый пиджак был светлым, поэтому главный герой часто случайно пачкал его.</w:t>
      </w:r>
    </w:p>
    <w:p>
      <w:r>
        <w:t>3) Своим собственным детям Венька будет покупать только то, что носят его сверстники.</w:t>
      </w:r>
    </w:p>
    <w:p>
      <w:r>
        <w:t>4) В школе главного героя ввели обязательную форму, поэтому мама купила ему пиджак.</w:t>
      </w:r>
    </w:p>
    <w:p>
      <w:r>
        <w:t>5) Никто из одноклассников главного героя не ходил в школу в пиджаке, поэтому Венька чувствовал себя неуверенно.</w:t>
      </w:r>
    </w:p>
    <w:p>
      <w:r>
        <w:t>Ответ: 3, 5</w:t>
      </w:r>
    </w:p>
    <w:p>
      <w:r>
        <w:t>Решение:</w:t>
      </w:r>
    </w:p>
    <w:p>
      <w:r>
        <w:t>1) Венька подрался в школе из-за своего пиджака — неверно. Одноклассники никогда не обижали Веньку из-за его одежды, что доказывает предложение 33: «Он, правда, ни разу ни от кого не слышал обидных слов в адрес своей одежды».</w:t>
      </w:r>
    </w:p>
    <w:p>
      <w:r>
        <w:t>2) Новый пиджак был светлым, поэтому главный герой часто случайно пачкал его — неверно. Венька специально пачкал пиджак, чтобы не носить его в школу, что доказывает предложение 21: «Венька попытался как можно быстрее запачкать пиджак, благо он был светлый».</w:t>
      </w:r>
    </w:p>
    <w:p>
      <w:r>
        <w:t>3) Своим собственным детям Венька будет покупать только то, что носят его сверстники — верно. Это утверждение доказывает предложения 34-35: «Когда у него, у Веньки, будет собственный сын, он ни за что не станет покупать ему никаких пиджаков. Он внимательно изучит, в чём будут ходить друзья сына, и купит ему точь-в-точь такую же чёрную джинсовку, как у Пети Комиссарова: скромную, с многочисленными удобными карманами на «молниях» и кнопках».</w:t>
      </w:r>
    </w:p>
    <w:p>
      <w:r>
        <w:t>4) В школе главного героя ввели обязательную форму, поэтому мама купила ему пиджак — неверно. Носить пиджаки предложила директор школы для поддержания дисциплины, что доказывают предложения 12-13: «В сентябре на общешкольном собрании директор предложила родителям приобрести сыновьям пиджаки. Дескать, школьная форма сейчас необязательна, а пиджаки будут мальчиков дисциплинировать и настраивать на серьёзный лад».</w:t>
      </w:r>
    </w:p>
    <w:p>
      <w:r>
        <w:t>5) Никто из одноклассников главного героя не ходил в школу в пиджаке, поэтому Венька чувствовал себя неуверенно — верно. Это доказывает предложение 19: «Но ни через неделю, ни через месяц никто из одноклассников в пиджак так и не переоделся».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 и выполните задание.</w:t>
      </w:r>
    </w:p>
    <w:p>
      <w:r>
        <w:t>(1) Венька пришёл домой из школы, немного посидел в кухне, выпил стакан сваренного бабушкой клюквенного морса, посмотрел, как смешно, вытянув прозрачные лапки, спит в аквариуме белая крыска Марфуша, и всё же пошёл звонить маме на работу. (2) Так уж у них повелось: сразу после школы Венька всегда звонил ей и докладывал о своих делах.</w:t>
      </w:r>
    </w:p>
    <w:p>
      <w:r>
        <w:t>— (3) Мам, я опять подрался… — медленно произнёс он и виновато замолчал.</w:t>
      </w:r>
    </w:p>
    <w:p>
      <w:r>
        <w:t>(4) Из трубки какое-то время не раздавалось ни звука. (5) Мама расстроилась.</w:t>
      </w:r>
    </w:p>
    <w:p>
      <w:r>
        <w:t>— (6) Всё ясно. (7) Поговорим вечером.</w:t>
      </w:r>
    </w:p>
    <w:p>
      <w:r>
        <w:t>(8) Венька повесил трубку и задумался. (9) Что же это маме ясно? (10) Иногда то, что ей кажется абсолютно ясным и правильным, к школьной Венькиной жизни абсолютно неприменимо. (11) Например, мама заставляет его ходить в школу в пиджаке. (12) В сентябре на общешкольном собрании директор предложила родителям приобрести сыновьям пиджаки. (13) Дескать, школьная форма сейчас необязательна, а пиджаки будут мальчиков дисциплинировать и настраивать на серьёзный лад. (14) Мама на следующий же день потащила Веньку в магазин, где они купили обалденный, как ему тогда в горячке показалось, бежевый пиджак, в котором бросалась в глаза тонкая коричневая клетка. (15) «Как денди лондонский…» — радостно приговаривала мама, оглядывая Веньку. (16) Он себе тоже очень нравился в пиджаке, но только до тех пор, пока не пришёл в школу. (17) В своём 7 «А» один лишь он таким образом вырядился.</w:t>
      </w:r>
    </w:p>
    <w:p>
      <w:r>
        <w:t>(18) Сначала Венька не очень огорчился: не все же мамы такие расторопные, как его. (19) Но ни через неделю, ни через месяц никто из одноклассников в пиджак так и не переоделся. (20) Ребята по-прежнему ходили в джемперах, джинсовках, куртках от спортивных костюмов, а самые крутые — в толстовках. (21) Венька попытался как можно быстрее запачкать пиджак, благо он был светлый. (22) Он уже предвкушал, что дня через два наденет в школу свой старый тёмно-синий свитер крупной вязки, но мама притащила с работы ещё один пиджак.</w:t>
      </w:r>
    </w:p>
    <w:p>
      <w:r>
        <w:t>— (23) Вот! (24) Примерь! — щебетала она над Венькой. — (25) Тётя Нина отдала. (26) Витальке стал маловат, а тебе будет в самый раз.</w:t>
      </w:r>
    </w:p>
    <w:p>
      <w:r>
        <w:t>(27) Венька, стиснув зубы, влез в Виталькин пиджак. (28) Он тоже был ничего: стального цвета в чёрную крапинку. (29) Только не нужен был Веньке этот элегантный пиджак! (30) Никто из его одноклассников в пиджаках по школе не ходил. (31) Никто! (32) Лишь один он! (33) Он, правда, ни разу ни от кого не слышал обидных слов в адрес своей одежды, но всем своим существом чувствовал, что никак не вписывается в этих пиджаках в мужской коллектив класса. (34) Когда у него, у Веньки, будет собственный сын, он ни за что не станет покупать ему никаких пиджаков. (35) Он внимательно изучит, в чём будут ходить друзья сына, и купит ему точь-в-точь такую же чёрную джинсовку, как у Пети Комиссарова: скромную, с многочисленными удобными карманами на «молниях» и кнопках.</w:t>
      </w:r>
    </w:p>
    <w:p>
      <w:r>
        <w:t>(По С. А. Лубенец*)</w:t>
      </w:r>
    </w:p>
    <w:p>
      <w:r>
        <w:t>* Лубенец Светлана Анатольевна — современная детская писательница из Санкт-Петербурга, автор книг о подростках, взаимоотношениях между ними, самых обыкновенных и не совсем обычных ребятах. Её серии «Только для девчонок», «Только для мальчишек», «Чёрный котёнок» пользуются большим спросом у читателей.</w:t>
      </w:r>
    </w:p>
    <w:p>
      <w:r>
        <w:t>Укажите предложения, в которых средством выразительности речи является эпитет.</w:t>
      </w:r>
    </w:p>
    <w:p>
      <w:r>
        <w:t>Варианты:</w:t>
      </w:r>
    </w:p>
    <w:p>
      <w:r>
        <w:t>1) «Как денди лондонский…» — радостно приговаривала мама, оглядывая Веньку.</w:t>
      </w:r>
    </w:p>
    <w:p>
      <w:r>
        <w:t>2) Он купит ему точь-в-точь такую же чёрную джинсовку, как у Пети Комиссарова: скромную, с многочисленными удобными карманами на «молниях» и кнопках.</w:t>
      </w:r>
    </w:p>
    <w:p>
      <w:r>
        <w:t>3) Пиджак тоже был ничего: стальной в чёрную крапинку.</w:t>
      </w:r>
    </w:p>
    <w:p>
      <w:r>
        <w:t>4) Венька пришёл домой из школы, немного посидел в кухне, выпил стакан сваренного бабушкой клюквенного морса.</w:t>
      </w:r>
    </w:p>
    <w:p>
      <w:r>
        <w:t>5) Ребята по-прежнему ходили в джемперах, джинсовках, куртках от спортивных костюмов, а самые крутые — в толстовках.</w:t>
      </w:r>
    </w:p>
    <w:p>
      <w:r>
        <w:t>Ответ: 2, 3, 5</w:t>
      </w:r>
    </w:p>
    <w:p>
      <w:r>
        <w:t>Решение:</w:t>
      </w:r>
    </w:p>
    <w:p>
      <w:r>
        <w:t>1) «Как денди лондонский…» — радостно приговаривала мама, оглядывая Веньку — неверно. В предложении нет эпитетов, есть только сравнение «как денди лондонский».</w:t>
      </w:r>
    </w:p>
    <w:p>
      <w:r>
        <w:t>2) Он купит ему точь-в-точь такую же чёрную джинсовку, как у Пети Комиссарова: скромную, с многочисленными удобными карманами на «молниях» и кнопках – верно. «Скромная джинсовка» — эпитет.</w:t>
      </w:r>
    </w:p>
    <w:p>
      <w:r>
        <w:t>3) Пиджак тоже был ничего: стальной в чёрную крапинку — верно. «Стальной пиджак», т. е. цвета стали — эпитет.</w:t>
      </w:r>
    </w:p>
    <w:p>
      <w:r>
        <w:t>4) Венька пришёл домой из школы, немного посидел в кухне, выпил стакан сваренного бабушкой клюквенного морса — неверно. Языковых средств выразительности нет.</w:t>
      </w:r>
    </w:p>
    <w:p>
      <w:r>
        <w:t>5) Ребята по-прежнему ходили в джемперах, джинсовках, куртках от спортивных костюмов, а самые крутые — в толстовках — верно. «Крутые ребята» — эпитет.</w:t>
      </w:r>
    </w:p>
    <w:p>
      <w:r>
        <w:t>Задание 7</w:t>
      </w:r>
    </w:p>
    <w:p>
      <w:r>
        <w:t>Тип: короткий ответ</w:t>
      </w:r>
    </w:p>
    <w:p>
      <w:r>
        <w:t>Условие:</w:t>
      </w:r>
    </w:p>
    <w:p>
      <w:r>
        <w:t>Прочитайте текст и выполните задание.</w:t>
      </w:r>
    </w:p>
    <w:p>
      <w:r>
        <w:t>(1) Венька пришёл домой из школы, немного посидел в кухне, выпил стакан сваренного бабушкой клюквенного морса, посмотрел, как смешно, вытянув прозрачные лапки, спит в аквариуме белая крыска Марфуша, и всё же пошёл звонить маме на работу. (2) Так уж у них повелось: сразу после школы Венька всегда звонил ей и докладывал о своих делах.</w:t>
      </w:r>
    </w:p>
    <w:p>
      <w:r>
        <w:t>— (3) Мам, я опять подрался… — медленно произнёс он и виновато замолчал.</w:t>
      </w:r>
    </w:p>
    <w:p>
      <w:r>
        <w:t>(4) Из трубки какое-то время не раздавалось ни звука. (5) Мама расстроилась.</w:t>
      </w:r>
    </w:p>
    <w:p>
      <w:r>
        <w:t>— (6) Всё ясно. (7) Поговорим вечером.</w:t>
      </w:r>
    </w:p>
    <w:p>
      <w:r>
        <w:t>(8) Венька повесил трубку и задумался. (9) Что же это маме ясно? (10) Иногда то, что ей кажется абсолютно ясным и правильным, к школьной Венькиной жизни абсолютно неприменимо. (11) Например, мама заставляет его ходить в школу в пиджаке. (12) В сентябре на общешкольном собрании директор предложила родителям приобрести сыновьям пиджаки. (13) Дескать, школьная форма сейчас необязательна, а пиджаки будут мальчиков дисциплинировать и настраивать на серьёзный лад. (14) Мама на следующий же день потащила Веньку в магазин, где они купили обалденный, как ему тогда в горячке показалось, бежевый пиджак, в котором бросалась в глаза тонкая коричневая клетка. (15) «Как денди лондонский…» — радостно приговаривала мама, оглядывая Веньку. (16) Он себе тоже очень нравился в пиджаке, но только до тех пор, пока не пришёл в школу. (17) В своём 7 «А» один лишь он таким образом вырядился.</w:t>
      </w:r>
    </w:p>
    <w:p>
      <w:r>
        <w:t>(18) Сначала Венька не очень огорчился: не все же мамы такие расторопные, как его. (19) Но ни через неделю, ни через месяц никто из одноклассников в пиджак так и не переоделся. (20) Ребята по-прежнему ходили в джемперах, джинсовках, куртках от спортивных костюмов, а самые крутые — в толстовках. (21) Венька попытался как можно быстрее запачкать пиджак, благо он был светлый. (22) Он уже предвкушал, что дня через два наденет в школу свой старый тёмно-синий свитер крупной вязки, но мама притащила с работы ещё один пиджак.</w:t>
      </w:r>
    </w:p>
    <w:p>
      <w:r>
        <w:t>— (23) Вот! (24) Примерь! — щебетала она над Венькой. — (25) Тётя Нина отдала. (26) Витальке стал маловат, а тебе будет в самый раз.</w:t>
      </w:r>
    </w:p>
    <w:p>
      <w:r>
        <w:t>(27) Венька, стиснув зубы, влез в Виталькин пиджак. (28) Он тоже был ничего: стального цвета в чёрную крапинку. (29) Только не нужен был Веньке этот элегантный пиджак! (30) Никто из его одноклассников в пиджаках по школе не ходил. (31) Никто! (32) Лишь один он! (33) Он, правда, ни разу ни от кого не слышал обидных слов в адрес своей одежды, но всем своим существом чувствовал, что никак не вписывается в этих пиджаках в мужской коллектив класса. (34) Когда у него, у Веньки, будет собственный сын, он ни за что не станет покупать ему никаких пиджаков. (35) Он внимательно изучит, в чём будут ходить друзья сына, и купит ему точь-в-точь такую же чёрную джинсовку, как у Пети Комиссарова: скромную, с многочисленными удобными карманами на «молниях» и кнопках.</w:t>
      </w:r>
    </w:p>
    <w:p>
      <w:r>
        <w:t>(По С. А. Лубенец*)</w:t>
      </w:r>
    </w:p>
    <w:p>
      <w:r>
        <w:t>* Лубенец Светлана Анатольевна — современная детская писательница из Санкт-Петербурга, автор книг о подростках, взаимоотношениях между ними, самых обыкновенных и не совсем обычных ребятах. Её серии «Только для девчонок», «Только для мальчишек», «Чёрный котёнок» пользуются большим спросом у читателей.</w:t>
      </w:r>
    </w:p>
    <w:p>
      <w:r>
        <w:t>Найдите в тексте синоним к слову РАССТРОИЛАСЬ (предложение 5).</w:t>
      </w:r>
    </w:p>
    <w:p>
      <w:r>
        <w:t>Выпишите этот синоним.</w:t>
      </w:r>
    </w:p>
    <w:p>
      <w:r>
        <w:t>Ответ:</w:t>
      </w:r>
    </w:p>
    <w:p>
      <w:r>
        <w:t>Огорчился</w:t>
      </w:r>
    </w:p>
    <w:p>
      <w:r>
        <w:t>Решение:</w:t>
      </w:r>
    </w:p>
    <w:p>
      <w:r>
        <w:t>Синоним к слову расстроилась находится в предложении 18: «Сначала Венька не очень огорчился: не все же мамы такие расторопные, как его».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