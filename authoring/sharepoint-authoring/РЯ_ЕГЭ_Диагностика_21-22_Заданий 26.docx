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Русский язык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Прочитайте текст и выполните задания.</w:t>
      </w:r>
    </w:p>
    <w:p>
      <w:r>
        <w:t>Географическая карта не раз служила подсказкой при выборе имени для вновь открытых химических элементов. Но бывало и по-другому. В XVI веке испанский капитан Себастьян Кабот, плывя вверх по течению реки в Южной Америке, был поражён количеством серебра, которое было у местных индейцев, живших по берегам реки, и решил назвать её Ла-Платой, то есть серебряной (по-испански «плата» — серебро). Отсюда впоследствии произошло и название всей страны. &lt;…&gt; в начале XIX века владычество Испании кончилось, и, чтобы не вспоминать об этом печальном периоде, жители страны латинизировали её название. Так на географических картах появилось слово «Аргентина».</w:t>
      </w:r>
    </w:p>
    <w:p>
      <w:r>
        <w:t>Укажите варианты ответов, в которых даны верные характеристики фрагмента текста.</w:t>
      </w:r>
    </w:p>
    <w:p>
      <w:r>
        <w:t>Варианты:</w:t>
      </w:r>
    </w:p>
    <w:p>
      <w:r>
        <w:t>1) Большинство глаголов в тексте имеет значение конкретного физического действия (например: служила подсказкой, был поражён количеством серебра, решил назвать, произошло название страны, на картах появилось слово).</w:t>
      </w:r>
    </w:p>
    <w:p>
      <w:r>
        <w:t>2) Связующую функцию специальных средств, указывающих на последовательность развития мысли автора текста и причинно-следственную связь событий, выполняют слова: отсюда, то есть, так.</w:t>
      </w:r>
    </w:p>
    <w:p>
      <w:r>
        <w:t>3) Основной функционально-смысловой тип речи текста – повествование, так как изображаемые явления даются в хронологической последовательности (в XVI веке, в начале XIX).</w:t>
      </w:r>
    </w:p>
    <w:p>
      <w:r>
        <w:t>4) В тексте есть отглагольные имена существительные, употреблённые в форме единственного числа (например: подсказка, течение, название).</w:t>
      </w:r>
    </w:p>
    <w:p>
      <w:r>
        <w:t>5) Воздействие на читателя достигается путем создания живых образов предметов с помощью эпитетов (например: местные индейцы, химические элементы), метафор (владычество Испании, течение реки), что помогает автору достичь определённой эмоциональности.</w:t>
      </w:r>
    </w:p>
    <w:p>
      <w:r>
        <w:t>Ответ: 2, 4</w:t>
      </w:r>
    </w:p>
    <w:p>
      <w:r>
        <w:t>Решение:</w:t>
      </w:r>
    </w:p>
    <w:p>
      <w:r>
        <w:t>Анализируем каждый из вариантов:</w:t>
      </w:r>
    </w:p>
    <w:p>
      <w:r>
        <w:t>1) Большинство глаголов в тексте имеет значение конкретного физического действия (например: служила подсказкой, был поражён количеством серебра, решил назвать, произошло название страны, на картах появилось слово).</w:t>
      </w:r>
    </w:p>
    <w:p>
      <w:r>
        <w:t>Неверно. Например, быть пораженным стрелой – это конкретное физическое действие, в данном же тексте большинство глаголов лишены этого значения.</w:t>
      </w:r>
    </w:p>
    <w:p>
      <w:r>
        <w:t>2)Связующую функцию специальных средств, указывающих на последовательность развития мысли автора текста и причинно-следственную связь событий, выполняют слова: отсюда, однако, так. — Верно.</w:t>
      </w:r>
    </w:p>
    <w:p>
      <w:r>
        <w:t>Эти средства помогают следить за ходом мысли автора.</w:t>
      </w:r>
    </w:p>
    <w:p>
      <w:r>
        <w:t>3) Основной функционально-смысловой тип речи текста — повествование, так как изображаемые явления даются в хронологической последовательности (в XVI веке, в начале XIX). — Неверно.</w:t>
      </w:r>
    </w:p>
    <w:p>
      <w:r>
        <w:t>Главный тип речи — рассуждение, так как текст отвечает на вопрос: почему такое название получила Аргентина. Даты нужны для аргументации точки зрения автора, для точности фактов.</w:t>
      </w:r>
    </w:p>
    <w:p>
      <w:r>
        <w:t>4) В тексте есть отглагольные имена существительные, употреблённые в форме единственного числа (например: подсказка, течение, название). — Верно.</w:t>
      </w:r>
    </w:p>
    <w:p>
      <w:r>
        <w:t>Подсказка — подсказывать, течение — течь, название — называть/назвать.</w:t>
      </w:r>
    </w:p>
    <w:p>
      <w:r>
        <w:t>5) Воздействие на читателя достигается путем создания живых образов предметов с помощью эпитетов (например: местные индейцы, химические элементы), метафор (владычество Испании, течение реки), что помогает автору достичь определённой эмоциональности. – Неверно. Основным элементом воздействия являются логические выводы и факты. Кроме того, перечисленные примеры не относятся к средствам выразительности, так как употребляются в прямом, а не переносном значении.</w:t>
      </w:r>
    </w:p>
    <w:p>
      <w:r>
        <w:t>Задание 2</w:t>
      </w:r>
    </w:p>
    <w:p>
      <w:r>
        <w:t>Тип: короткий ответ</w:t>
      </w:r>
    </w:p>
    <w:p>
      <w:r>
        <w:t>Условие:</w:t>
      </w:r>
    </w:p>
    <w:p>
      <w:r>
        <w:t>Прочитайте текст и выполните задания.</w:t>
      </w:r>
    </w:p>
    <w:p>
      <w:r>
        <w:t>Географическая карта не раз служила подсказкой при выборе имени для вновь открытых химических элементов. Но бывало и по-другому. В XVI веке испанский капитан Себастьян Кабот, плывя вверх по течению реки в Южной Америке, был поражён количеством серебра, которое было у местных индейцев, живших по берегам реки, и решил назвать её Ла-Платой, то есть серебряной (по-испански «плата» — серебро). Отсюда впоследствии произошло и название всей страны. &lt;…&gt; в начале XIX века владычество Испании кончилось, и, чтобы не вспоминать об этом печальном периоде, жители страны латинизировали её название. Так на географических картах появилось слово «Аргентина».</w:t>
      </w:r>
    </w:p>
    <w:p>
      <w:r>
        <w:t>Самостоятельно подберите противительный союз, который должен стоять на месте пропуска в четвертом предложении текста. Запишите этот союз.</w:t>
      </w:r>
    </w:p>
    <w:p>
      <w:r>
        <w:t>Ответ:</w:t>
      </w:r>
    </w:p>
    <w:p>
      <w:r>
        <w:t>Но</w:t>
      </w:r>
    </w:p>
    <w:p>
      <w:r>
        <w:t>однако</w:t>
      </w:r>
    </w:p>
    <w:p>
      <w:r>
        <w:t>Решение:</w:t>
      </w:r>
    </w:p>
    <w:p>
      <w:r>
        <w:t>Анализируем содержание третьего и четвёртого предложений.</w:t>
      </w:r>
    </w:p>
    <w:p>
      <w:r>
        <w:t>Замечаем отношения противоречия между ними: было название страны по-испански. НО затем решили назвать по-латински, чтобы не вспоминать «печальный период».</w:t>
      </w:r>
    </w:p>
    <w:p>
      <w:r>
        <w:t>Подбираем подходящий противительный сочинительный союз: но или однако.</w:t>
      </w:r>
    </w:p>
    <w:p>
      <w:r>
        <w:t>Задание 3</w:t>
      </w:r>
    </w:p>
    <w:p>
      <w:r>
        <w:t>Тип: один ответ</w:t>
      </w:r>
    </w:p>
    <w:p>
      <w:r>
        <w:t>Условие:</w:t>
      </w:r>
    </w:p>
    <w:p>
      <w:r>
        <w:t>Прочитайте текст и выполните задания.</w:t>
      </w:r>
    </w:p>
    <w:p>
      <w:r>
        <w:t>Географическая карта не раз служила подсказкой при выборе имени для вновь открытых химических элементов. Но бывало и по-другому. В XVI веке испанский капитан Себастьян Кабот, плывя вверх по течению реки в Южной Америке, был поражён количеством серебра, которое было у местных индейцев, живших по берегам реки, и решил назвать её Ла-Платой, то есть серебряной (по-испански «плата» — серебро). Отсюда впоследствии произошло и название всей страны. &lt;…&gt; в начале XIX века владычество Испании кончилось, и, чтобы не вспоминать об этом печальном периоде, жители страны латинизировали её название. Так на географических картах появилось слово «Аргентина».</w:t>
      </w:r>
    </w:p>
    <w:p>
      <w:r>
        <w:t>Прочитайте фрагмент словарной статьи, в которой приводятся значения слова, выделенного в последнем предложении текста. Определите значение, в котором это слово употреблено в тексте. Выберите цифру, соответствующую этому значению в приведённом фрагменте словарной статьи.</w:t>
      </w:r>
    </w:p>
    <w:p>
      <w:r>
        <w:t>КАРТА, карта, -ы, ж.</w:t>
      </w:r>
    </w:p>
    <w:p>
      <w:r>
        <w:t>Варианты:</w:t>
      </w:r>
    </w:p>
    <w:p>
      <w:r>
        <w:t>1) Чертёж поверхности Земли, небесного тела или звёздного неба. Масштаб карты. Политическая к. Европы. Этнографическая к. мира. К. Луны. Астрономическая к.</w:t>
      </w:r>
    </w:p>
    <w:p>
      <w:r>
        <w:t>2) Один из плотных листков колоды, различающихся по мастям (во 2 знач.), а также по фигурам или очкам. Игральные карты. Колода карт. Сдавать карты. Ваша к. бита (также перен.: то же, что ваша ставка бита). Раскрыть свои карты (также перен.: обнаружить свой замысел). Ставить на карту что-н. (также перен.: рисковать чем-н. в надежде на успех, выгоду). Ему и карты в руки (перен.: то же, что ему и книги в руки; разг.). Смешать, спутать чьи-н. карты (также перен.: расстроить чьи-н. планы).</w:t>
      </w:r>
    </w:p>
    <w:p>
      <w:r>
        <w:t>3) Мн. ч. Игра при помощи колоды таких листков. Играть в карты. Карты — азартная игра.</w:t>
      </w:r>
    </w:p>
    <w:p>
      <w:r>
        <w:t>4) Бланк для заполнения какими-н. сведениями. Санаторно-курортная к.</w:t>
      </w:r>
    </w:p>
    <w:p>
      <w:r>
        <w:t>5) Плотный листок бумаги, картона с каким-н. текстом, изображением. К. меню. К. лото. уменьш. картишки, -шек (к 3 знач.). прил. картёжный, -ая, -ое (к 3 знач.) и карточный, -ая, -ое (ко 2 и 3 знач.). Картёжный дом (игорный дом, в к-ром играют в карты; устар.). Карточный домик (из игральных карт; также перен.: о чём-н. очень непрочном, ненадёжном).</w:t>
      </w:r>
    </w:p>
    <w:p>
      <w:r>
        <w:t>Ответ: 1</w:t>
      </w:r>
    </w:p>
    <w:p>
      <w:r>
        <w:t>Решение:</w:t>
      </w:r>
    </w:p>
    <w:p>
      <w:r>
        <w:t>Анализируем контекст: в тексте речь идёт о географических картах. Это значит, что перед нами слово в прямом значении.</w:t>
      </w:r>
    </w:p>
    <w:p>
      <w:r>
        <w:t>Анализируем варианты ответов: нам подходит первое определение (обратите внимание на пример: прямая подсказка: Этнографическая карта мира.)</w:t>
      </w:r>
    </w:p>
    <w:p>
      <w:r>
        <w:t>Задание 4</w:t>
      </w:r>
    </w:p>
    <w:p>
      <w:r>
        <w:t>Тип: один ответ</w:t>
      </w:r>
    </w:p>
    <w:p>
      <w:r>
        <w:t>Условие:</w:t>
      </w:r>
    </w:p>
    <w:p>
      <w:r>
        <w:t>В одном из приведённых ниже слов допущена ошибка в постановке ударения: НЕВЕРНО</w:t>
      </w:r>
    </w:p>
    <w:p>
      <w:r>
        <w:t>выделена буква, обозначающая ударный гласный звук. Выпишите это слово.</w:t>
      </w:r>
    </w:p>
    <w:p>
      <w:r>
        <w:t>Варианты:</w:t>
      </w:r>
    </w:p>
    <w:p>
      <w:r>
        <w:t>1) ПартЕр</w:t>
      </w:r>
    </w:p>
    <w:p>
      <w:r>
        <w:t>2) ПозвонИт</w:t>
      </w:r>
    </w:p>
    <w:p>
      <w:r>
        <w:t>3) ЭлектропровОд</w:t>
      </w:r>
    </w:p>
    <w:p>
      <w:r>
        <w:t>4) ВероисповЕдание</w:t>
      </w:r>
    </w:p>
    <w:p>
      <w:r>
        <w:t>5) ЖалюзИ</w:t>
      </w:r>
    </w:p>
    <w:p>
      <w:r>
        <w:t>Ответ: 3</w:t>
      </w:r>
    </w:p>
    <w:p>
      <w:r>
        <w:t>Решение:</w:t>
      </w:r>
    </w:p>
    <w:p>
      <w:r>
        <w:t>партЕр – пришло из французского языка, где ударение всегда на последнем слоге</w:t>
      </w:r>
    </w:p>
    <w:p>
      <w:r>
        <w:t>ПозвонИт — в этом слове не должно быть вОни!</w:t>
      </w:r>
    </w:p>
    <w:p>
      <w:r>
        <w:t>ЭлектропрОвод — от слова «прОвод».</w:t>
      </w:r>
    </w:p>
    <w:p>
      <w:r>
        <w:t>ВероисповЕдание — от слова вЕдать.</w:t>
      </w:r>
    </w:p>
    <w:p>
      <w:r>
        <w:t>ЖалюзИ — также из французского с ударным последним слогом. Запомни с помощью рифмы: шторы не возИ — мы повесим жалюзИ.</w:t>
      </w:r>
    </w:p>
    <w:p>
      <w:r>
        <w:t>Задание 5</w:t>
      </w:r>
    </w:p>
    <w:p>
      <w:r>
        <w:t>Тип: короткий ответ</w:t>
      </w:r>
    </w:p>
    <w:p>
      <w:r>
        <w:t>Условие:</w:t>
      </w:r>
    </w:p>
    <w:p>
      <w:r>
        <w:t>В одном из приведённых ниже предложений НЕВЕРНО употреблено выделенное слово. Исправьте лексическую ошибку, подобрав к выделенному слову пароним. Запишите подобранное слово.</w:t>
      </w:r>
    </w:p>
    <w:p>
      <w:r>
        <w:t>1) Около источника сплошь ГЛИНИСТЫЕ почвы, совершенно не подходящие для земледелия.</w:t>
      </w:r>
    </w:p>
    <w:p>
      <w:r>
        <w:t>2) В ночной тьме я не смог РАЗЛИЧИТЬ черты лица незнакомого мне ранее попутчика.</w:t>
      </w:r>
    </w:p>
    <w:p>
      <w:r>
        <w:t>3) По словам уважаемого преподавателя в университете, который читал нам лекцию на прошлой неделе, ЭКОНОМИЧЕСКУЮ науку дано понять далеко не всем студентам.</w:t>
      </w:r>
    </w:p>
    <w:p>
      <w:r>
        <w:t>4) НЕТЕРПИМАЯ боль прорезала руку Питера, и он взвизгнул от неожиданности и испуга.</w:t>
      </w:r>
    </w:p>
    <w:p>
      <w:r>
        <w:t>5) Первые тяжёлые ДОЖДЕВЫЕ капли посыпались на истосковавшуюся по влаге землю.</w:t>
      </w:r>
    </w:p>
    <w:p>
      <w:r>
        <w:t>Ответ:</w:t>
      </w:r>
    </w:p>
    <w:p>
      <w:r>
        <w:t>НЕСТЕРПИМАЯ</w:t>
      </w:r>
    </w:p>
    <w:p>
      <w:r>
        <w:t>Решение:</w:t>
      </w:r>
    </w:p>
    <w:p>
      <w:r>
        <w:t>1) ГЛИНИСТЫЕ почвы = почвы, состоящие из глины. Глиняные чашки/ложки сделаны из глины.</w:t>
      </w:r>
    </w:p>
    <w:p>
      <w:r>
        <w:t>2) РАЗЛИЧИТЬ в темноте = разглядеть. Отличить = одно от другого.</w:t>
      </w:r>
    </w:p>
    <w:p>
      <w:r>
        <w:t>3) ЭКОНОМИЧЕСКАЯ наука = об экономике. Экономичное средство для мытья посуды = помогает экономить.</w:t>
      </w:r>
    </w:p>
    <w:p>
      <w:r>
        <w:t>4) НЕТЕРПИМЫЙ к людям = не может терпеть, раздражается. НЕСТЕРПИМАЯ боль = невозможно терпеть, как больно.</w:t>
      </w:r>
    </w:p>
    <w:p>
      <w:r>
        <w:t>5) ДОЖДЕВЫЕ капли = во время дождя. Дождевальные машины = специальные машины для полива.</w:t>
      </w:r>
    </w:p>
    <w:p>
      <w:r>
        <w:t>Задание 6</w:t>
      </w:r>
    </w:p>
    <w:p>
      <w:r>
        <w:t>Тип: короткий ответ</w:t>
      </w:r>
    </w:p>
    <w:p>
      <w:r>
        <w:t>Условие:</w:t>
      </w:r>
    </w:p>
    <w:p>
      <w:r>
        <w:t>Отредактируйте предложение: исправьте лексическую ошибку, исключив лишнее слово. Выпишите это слово.</w:t>
      </w:r>
    </w:p>
    <w:p>
      <w:r>
        <w:t>В долгосрочной перспективе правительство видит приоритетной задачей ускорение урбанизации городов и развитие инфраструктуры в тех районах, население которых страдает от нехватки как рабочих мест, так и квалифицированных работников.</w:t>
      </w:r>
    </w:p>
    <w:p>
      <w:r>
        <w:t>Ответ:</w:t>
      </w:r>
    </w:p>
    <w:p>
      <w:r>
        <w:t>городов</w:t>
      </w:r>
    </w:p>
    <w:p>
      <w:r>
        <w:t>Решение:</w:t>
      </w:r>
    </w:p>
    <w:p>
      <w:r>
        <w:t>Урбанизация = развитие городов, поэтому уточнение «городов» — излишнее в этом контексте. Убрав слово «городов» из предложения, мы избавляемся от плеоназма.</w:t>
      </w:r>
    </w:p>
    <w:p>
      <w:r>
        <w:t>Задание 7</w:t>
      </w:r>
    </w:p>
    <w:p>
      <w:r>
        <w:t>Тип: короткий ответ</w:t>
      </w:r>
    </w:p>
    <w:p>
      <w:r>
        <w:t>Условие:</w:t>
      </w:r>
    </w:p>
    <w:p>
      <w:r>
        <w:t>В одном из приведённых ниже слов допущена ошибка в образовании формы слова. Исправьте ошибку и запишите слово правильно.</w:t>
      </w:r>
    </w:p>
    <w:p>
      <w:r>
        <w:t>1) Сладких ПЕЧЕНИЙ</w:t>
      </w:r>
    </w:p>
    <w:p>
      <w:r>
        <w:t>2) Бежать к НИМ навстречу</w:t>
      </w:r>
    </w:p>
    <w:p>
      <w:r>
        <w:t>3) Самый КРАСИВЫЙ балкон</w:t>
      </w:r>
    </w:p>
    <w:p>
      <w:r>
        <w:t>4) Нет ПЯТИСТА рублей</w:t>
      </w:r>
    </w:p>
    <w:p>
      <w:r>
        <w:t>5) ДВОЕ котят</w:t>
      </w:r>
    </w:p>
    <w:p>
      <w:r>
        <w:t>Ответ:</w:t>
      </w:r>
    </w:p>
    <w:p>
      <w:r>
        <w:t>пятисот</w:t>
      </w:r>
    </w:p>
    <w:p>
      <w:r>
        <w:t>Решение:</w:t>
      </w:r>
    </w:p>
    <w:p>
      <w:r>
        <w:t>Ошибка в образовании числительных: нет (чего? — пяти НОТ) = пятисот (рублей).</w:t>
      </w:r>
    </w:p>
    <w:p>
      <w:r>
        <w:t>Задание 8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грамматическими ошибками и предложениями, в которых они допущены: к каждой позиции первого столбца подберите соответствующую позицию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ГРАММАТИЧЕСКИЕ ОШИБКИ</w:t>
            </w:r>
          </w:p>
        </w:tc>
        <w:tc>
          <w:tcPr>
            <w:tcW w:type="dxa" w:w="4320"/>
          </w:tcPr>
          <w:p>
            <w:r>
              <w:t>ПРЕДЛОЖЕНИЯ</w:t>
            </w:r>
          </w:p>
        </w:tc>
      </w:tr>
      <w:tr>
        <w:tc>
          <w:tcPr>
            <w:tcW w:type="dxa" w:w="4320"/>
          </w:tcPr>
          <w:p>
            <w:r>
              <w:t>А) Нарушение связи между подлежащим и сказуемым.</w:t>
            </w:r>
          </w:p>
        </w:tc>
        <w:tc>
          <w:tcPr>
            <w:tcW w:type="dxa" w:w="4320"/>
          </w:tcPr>
          <w:p>
            <w:r>
              <w:t>1) Целый день гуляя по парку, мои впечатления были исключительно положительными.</w:t>
            </w:r>
          </w:p>
        </w:tc>
      </w:tr>
      <w:tr>
        <w:tc>
          <w:tcPr>
            <w:tcW w:type="dxa" w:w="4320"/>
          </w:tcPr>
          <w:p>
            <w:r>
              <w:t>Б) Нарушение в построении предложения с деепричастным оборотом.</w:t>
            </w:r>
          </w:p>
        </w:tc>
        <w:tc>
          <w:tcPr>
            <w:tcW w:type="dxa" w:w="4320"/>
          </w:tcPr>
          <w:p>
            <w:r>
              <w:t>2) Вопреки предупреждениям тревожащихся родственников я всё же отправился в путь до реки в такой жуткий зной.</w:t>
            </w:r>
          </w:p>
        </w:tc>
      </w:tr>
      <w:tr>
        <w:tc>
          <w:tcPr>
            <w:tcW w:type="dxa" w:w="4320"/>
          </w:tcPr>
          <w:p>
            <w:r>
              <w:t>В) Неправильное употребление падежной формы существительного с предлогом.</w:t>
            </w:r>
          </w:p>
        </w:tc>
        <w:tc>
          <w:tcPr>
            <w:tcW w:type="dxa" w:w="4320"/>
          </w:tcPr>
          <w:p>
            <w:r>
              <w:t>3) В «Войне и Мире» моей самой любимой героиней долгие годы остаётся Наташа Ростова, ведь она — искренняя и глубоко чувствующая душа.</w:t>
            </w:r>
          </w:p>
        </w:tc>
      </w:tr>
      <w:tr>
        <w:tc>
          <w:tcPr>
            <w:tcW w:type="dxa" w:w="4320"/>
          </w:tcPr>
          <w:p>
            <w:r>
              <w:t>Г) Нарушение в построении предложения с несогласованным приложением.</w:t>
            </w:r>
          </w:p>
        </w:tc>
        <w:tc>
          <w:tcPr>
            <w:tcW w:type="dxa" w:w="4320"/>
          </w:tcPr>
          <w:p>
            <w:r>
              <w:t>4) Те, кто поехали на экскурсию в Царское село, остались крайне довольны поездкой и проведённым временем.</w:t>
            </w:r>
          </w:p>
        </w:tc>
      </w:tr>
      <w:tr>
        <w:tc>
          <w:tcPr>
            <w:tcW w:type="dxa" w:w="4320"/>
          </w:tcPr>
          <w:p>
            <w:r>
              <w:t>Д) Ошибка в построении сложного предложения.</w:t>
            </w:r>
          </w:p>
        </w:tc>
        <w:tc>
          <w:tcPr>
            <w:tcW w:type="dxa" w:w="4320"/>
          </w:tcPr>
          <w:p>
            <w:r>
              <w:t>5) В ресторане «Океане» мы пробовали блюда авторской кухни и наслаждались видом из окна на живописную реку.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6) Вошедший высокий молодой человек улыбнулся, не отрывая глаз от экрана телефона, и спросил, что успели ли мы ознакомиться с его статьёй в новом издании журнала «Наука».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7) Девушка, переходившая в парке мост, подарила мне шоколадную конфетку и игриво подмигнула на прощание.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8) По приезду я планирую поехать в гости к родственникам, увидеть которых хотел ещё в конце прошлого года.</w:t>
            </w:r>
          </w:p>
        </w:tc>
      </w:tr>
    </w:tbl>
    <w:p>
      <w:r>
        <w:t>Пункты:</w:t>
      </w:r>
    </w:p>
    <w:p>
      <w:r>
        <w:t>А) А) Нарушение связи между подлежащим и сказуемым.</w:t>
      </w:r>
    </w:p>
    <w:p>
      <w:r>
        <w:t>Б) Б) Нарушение в построении предложения с деепричастным оборотом.</w:t>
      </w:r>
    </w:p>
    <w:p>
      <w:r>
        <w:t>В) В) Неправильное употребление падежной формы существительного с предлогом.</w:t>
      </w:r>
    </w:p>
    <w:p>
      <w:r>
        <w:t>Г) Г) Нарушение в построении предложения с несогласованным приложением.</w:t>
      </w:r>
    </w:p>
    <w:p>
      <w:r>
        <w:t>Д) Д) Ошибка в построении сложного предложения.</w:t>
      </w:r>
    </w:p>
    <w:p>
      <w:r>
        <w:t>Варианты:</w:t>
      </w:r>
    </w:p>
    <w:p>
      <w:r>
        <w:t>1) 1) Целый день гуляя по парку, мои впечатления были исключительно положительными.</w:t>
      </w:r>
    </w:p>
    <w:p>
      <w:r>
        <w:t>2) 2) Вопреки предупреждениям тревожащихся родственников я всё же отправился в путь до реки в такой жуткий зной.</w:t>
      </w:r>
    </w:p>
    <w:p>
      <w:r>
        <w:t>3) 3) В «Войне и Мире» моей самой любимой героиней долгие годы остаётся Наташа Ростова, ведь она — искренняя и глубоко чувствующая душа.</w:t>
      </w:r>
    </w:p>
    <w:p>
      <w:r>
        <w:t>4) 4) Те, кто поехали на экскурсию в Царское село, остались крайне довольны поездкой и проведённым временем.</w:t>
      </w:r>
    </w:p>
    <w:p>
      <w:r>
        <w:t>5) 5) В ресторане «Океане» мы пробовали блюда авторской кухни и наслаждались видом из окна на живописную реку.</w:t>
      </w:r>
    </w:p>
    <w:p>
      <w:r>
        <w:t>6) 6) Вошедший высокий молодой человек улыбнулся, не отрывая глаз от экрана телефона, и спросил, что успели ли мы ознакомиться с его статьёй в новом издании журнала «Наука».</w:t>
      </w:r>
    </w:p>
    <w:p>
      <w:r>
        <w:t>7) 7) Девушка, переходившая в парке мост, подарила мне шоколадную конфетку и игриво подмигнула на прощание.</w:t>
      </w:r>
    </w:p>
    <w:p>
      <w:r>
        <w:t>8) 8) По приезду я планирую поехать в гости к родственникам, увидеть которых хотел ещё в конце прошлого года.</w:t>
      </w:r>
    </w:p>
    <w:p>
      <w:r>
        <w:t>Ответ: 41856</w:t>
      </w:r>
    </w:p>
    <w:p>
      <w:r>
        <w:t>Решение:</w:t>
      </w:r>
    </w:p>
    <w:p>
      <w:r>
        <w:t>1) Целый день гуляя по парку, мои впечатления были самыми положительными. — И основное (сказуемое), и дополнительное действие (деепричастный оборот) должно быть выполнено одним лицом: впечатления не гуляли по парку.</w:t>
      </w:r>
    </w:p>
    <w:p>
      <w:r>
        <w:t>2) Вопреки предупреждениям тревожащихся родственников я всё же отправился в путь до реки в такой жуткий зной. — Предложение корректное.</w:t>
      </w:r>
    </w:p>
    <w:p>
      <w:r>
        <w:t>3) В «Войне и Мире» моей самой любимой героиней долгие годы остаётся Наташа Ростова, ведь она искренняя и глубоко чувствующая душа. — Предложение корректное. Обратите внимание: нет родового понятия роман/роман-эпопея/произведение, поэтому изменяется падеж в названии.</w:t>
      </w:r>
    </w:p>
    <w:p>
      <w:r>
        <w:t>4) Те, кто поехали на экскурсию в Царское село, остались крайне довольны поездкой и проведённым временем. — Кто (подлежащее в единственном числе) (что сделал?) — поехали (множественное число употреблено ошибочно, не согласуется с подлежащим.</w:t>
      </w:r>
    </w:p>
    <w:p>
      <w:r>
        <w:t>5) В ресторане «Океане» мы пробовали блюда авторской кухни и наслаждались видом из окна на живописную реку. — Есть родовое слово «ресторан», поэтому название (несогласованное приложение) должно быть в Именительном падеже.</w:t>
      </w:r>
    </w:p>
    <w:p>
      <w:r>
        <w:t>6) Вошедший высокий молодой человек улыбнулся, не отрывая глаз от экрана телефона, и спросил, что успели ли мы ознакомиться с его статьёй в новом издании журнала «Наука». — В сложноподчинённом предложении в придаточной части должен быть лишь один союз. В этом примере их два: «что» и частица-союз «ли». Будьте внимательны!</w:t>
      </w:r>
    </w:p>
    <w:p>
      <w:r>
        <w:t>7) Девушка, переходившая в парке мост, подарила мне шоколадную конфетку и игриво подмигнула на прощание. — Предложение корректное.</w:t>
      </w:r>
    </w:p>
    <w:p>
      <w:r>
        <w:t>8) По приезду я планирую поехать в гости к родственникам, увидеть которых хотел ещё в конце прошлого года. — в значении «после чего-либо» предлог «по» употребляется с Предложным падежом: по приезде.</w:t>
      </w:r>
    </w:p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проверяемая гласная корня.</w:t>
      </w:r>
    </w:p>
    <w:p>
      <w:r>
        <w:t>Варианты:</w:t>
      </w:r>
    </w:p>
    <w:p>
      <w:r>
        <w:t>1) Кассир, молоко, пловец;</w:t>
      </w:r>
    </w:p>
    <w:p>
      <w:r>
        <w:t>2) Блистать (на сцене), прискакать, положить (на стол);</w:t>
      </w:r>
    </w:p>
    <w:p>
      <w:r>
        <w:t>3) Инновация, сварить (суп), обрамление;</w:t>
      </w:r>
    </w:p>
    <w:p>
      <w:r>
        <w:t>4) Отворить (окна), сровнять (с землёй), винегрет;</w:t>
      </w:r>
    </w:p>
    <w:p>
      <w:r>
        <w:t>5) Хорошеть, благотворительный, экзаменовать;</w:t>
      </w:r>
    </w:p>
    <w:p>
      <w:r>
        <w:t>Ответ: 3, 5</w:t>
      </w:r>
    </w:p>
    <w:p>
      <w:r>
        <w:t>Решение:</w:t>
      </w:r>
    </w:p>
    <w:p>
      <w:r>
        <w:t>1) Строка не подходит: кассир — проверяемое (кАсса), молоко — есть проверяемая (молОчный), пловец — чередование (плав/плов/плыв — зависят от лексического значения).</w:t>
      </w:r>
    </w:p>
    <w:p>
      <w:r>
        <w:t>2) Строка не подходит: блистать (на сцене) — чередование (блист/блест — зависят от суффикса -а — за корнем), прискакать — чередование (скак/скоч — зависят от последней согласной корня), положить (на стол) — чередование (лаг/лож — зависят от последней согласной корня).</w:t>
      </w:r>
    </w:p>
    <w:p>
      <w:r>
        <w:t>3) Строка идёт в ответ: инновация — проверяемая (нОвый), сварить (суп) — проверяемая (вАрит), обрамление —проверяемая (рАмка).</w:t>
      </w:r>
    </w:p>
    <w:p>
      <w:r>
        <w:t>4) Строка не подходит: отворить (окна) — проверяемая (ствОрки), сровнять (с землёй) —чередование (сделать ровным), винегрет — словарное слово.</w:t>
      </w:r>
    </w:p>
    <w:p>
      <w:r>
        <w:t>5) Строка идёт в ответ: хорошеть — проверяемая (хорОший), благотворительный — проверяемая (блАго), экзаменовать — проверяемая (экзАмен).</w:t>
      </w:r>
    </w:p>
    <w:p>
      <w:r>
        <w:t>Задание 10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По...твердить, по...держать, по...писать;</w:t>
      </w:r>
    </w:p>
    <w:p>
      <w:r>
        <w:t>2) Пред...юбилейный, четырёх...этажный, под...езд;</w:t>
      </w:r>
    </w:p>
    <w:p>
      <w:r>
        <w:t>3) Пр...ехать, пр...украсить, пр...бить;</w:t>
      </w:r>
    </w:p>
    <w:p>
      <w:r>
        <w:t>4) Без...нтересный, сверх...нициативный, супер...дейный;</w:t>
      </w:r>
    </w:p>
    <w:p>
      <w:r>
        <w:t>5) Чере...полосица, чере...чур, ра...смотреть.</w:t>
      </w:r>
    </w:p>
    <w:p>
      <w:r>
        <w:t>Ответ: 1, 3, 5</w:t>
      </w:r>
    </w:p>
    <w:p>
      <w:r>
        <w:t>Решение:</w:t>
      </w:r>
    </w:p>
    <w:p>
      <w:r>
        <w:t>1) Строка идёт в ответ: поДтвердить (неизменяемая приставка), поДдержать (неизменяемая приставка), поДписать (неизменяемая приставка).</w:t>
      </w:r>
    </w:p>
    <w:p>
      <w:r>
        <w:t>2) Строка не подходит: предЪюбилейный (перед дифтонгом «Ю»), четырёхэтажный (не нужен -Ъ, так как «Э» даёт один звук), подЪезд (перед дифтонгом «Е»).</w:t>
      </w:r>
    </w:p>
    <w:p>
      <w:r>
        <w:t>3) Строка идёт в ответ: прИехать (приближение), прИукрасить (неполнота действия), прИбить (законченное действие).</w:t>
      </w:r>
    </w:p>
    <w:p>
      <w:r>
        <w:t>4) Строка не подходит: безЫнтересный (русская приставка без-), сверхИнициативный (приставка сверх- является исключением), суперИдейный (приставка супер- — иностранная).</w:t>
      </w:r>
    </w:p>
    <w:p>
      <w:r>
        <w:t>5) Строка идёт в ответ: череСполосица (пишем на конце приставки С, если корень начинается с глухой согласной), череСчур (пишем на конце приставки С, если корень начинается с глухой согласной), раСсмотреть (пишем на конце приставки С, если корень начинается с глухой согласной).</w:t>
      </w:r>
    </w:p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Ключ...к, заказч...к;</w:t>
      </w:r>
    </w:p>
    <w:p>
      <w:r>
        <w:t>2) Гречн...вый, диков...нка;</w:t>
      </w:r>
    </w:p>
    <w:p>
      <w:r>
        <w:t>3) Кресл...це, каракул...вый;</w:t>
      </w:r>
    </w:p>
    <w:p>
      <w:r>
        <w:t>4) Миндал...вый, удачл...вый;</w:t>
      </w:r>
    </w:p>
    <w:p>
      <w:r>
        <w:t>5) Претерп...вающий, брат...ц.</w:t>
      </w:r>
    </w:p>
    <w:p>
      <w:r>
        <w:t>Ответ: 1, 5</w:t>
      </w:r>
    </w:p>
    <w:p>
      <w:r>
        <w:t>Решение:</w:t>
      </w:r>
    </w:p>
    <w:p>
      <w:r>
        <w:t>1) Строка идёт в ответ: ключИк (суффикс -ик-), заказчИк (суффикс -ик-).</w:t>
      </w:r>
    </w:p>
    <w:p>
      <w:r>
        <w:t>2) Строка не подходит: гречнЕвый (суффикс -ев-), диковИнка (суффикс -инк-).</w:t>
      </w:r>
    </w:p>
    <w:p>
      <w:r>
        <w:t>3) Строка не подходит: креслИце (ударение до суффикса -иц- в существительном среднего рода), каракулЕвый (суффикс -ев-).</w:t>
      </w:r>
    </w:p>
    <w:p>
      <w:r>
        <w:t>4) Строка не подходит: миндалЕвый (суффикс -ев-), удачлИвый (неизменяемый суффикс -лив-).</w:t>
      </w:r>
    </w:p>
    <w:p>
      <w:r>
        <w:t>5) Строка идёт в ответ: претерпЕвающий (суффикс причастия проверяем инфинитивом: терпЕть), братЕц (пишем суффикс -ец- в существительных мужского рода).</w:t>
      </w:r>
    </w:p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>
      <w:r>
        <w:t>1) Присматр...вать, раскле...вал;</w:t>
      </w:r>
    </w:p>
    <w:p>
      <w:r>
        <w:t>2) Ед...м (полем), запира...мый;</w:t>
      </w:r>
    </w:p>
    <w:p>
      <w:r>
        <w:t>3) Леле...мый, устро...нный;</w:t>
      </w:r>
    </w:p>
    <w:p>
      <w:r>
        <w:t>4) Ре...щие (флаги), кашл...л;</w:t>
      </w:r>
    </w:p>
    <w:p>
      <w:r>
        <w:t>5) Наве...нная (мелодия), (они) ка...тся.</w:t>
      </w:r>
    </w:p>
    <w:p>
      <w:r>
        <w:t>Ответ: 1, 2, 3</w:t>
      </w:r>
    </w:p>
    <w:p>
      <w:r>
        <w:t>Решение:</w:t>
      </w:r>
    </w:p>
    <w:p>
      <w:r>
        <w:t>1) Строка идёт в ответ: присматрИвать (от глагола-исключения «смотреть» — 2 спряжение), расклеИвал (от «клеить», 2 спряжение).</w:t>
      </w:r>
    </w:p>
    <w:p>
      <w:r>
        <w:t>2) Строка идёт в ответ: едЕм (полем) (от «ехать», 1 спряжение), запираЕмый (причастие настоящего времени от глагола «запирать», 1 спряжение).</w:t>
      </w:r>
    </w:p>
    <w:p>
      <w:r>
        <w:t>3) Строка идёт в ответ: лелеЕмый (от глагола «лелеять», 1 спряжение), устроЕнный (причастие прошедшего времени с инфинитивом на -ить «устроить»).</w:t>
      </w:r>
    </w:p>
    <w:p>
      <w:r>
        <w:t>4) Строка не подходит: реЮщие (флаги) (от глагола «реять», 1 спряжение), кашлЯл (от глагола «кашлЯть», 1 спряжение).</w:t>
      </w:r>
    </w:p>
    <w:p>
      <w:r>
        <w:t>5) Строка не подходит: навеЯнная (мелодия) (причастие прошедшего времени с инфинитивом на -ять «веять»), (они) каЮтся (от глагола «каЯтся», 1 спряжение).</w:t>
      </w:r>
    </w:p>
    <w:p>
      <w:r>
        <w:t>Задание 13</w:t>
      </w:r>
    </w:p>
    <w:p>
      <w:r>
        <w:t>Тип: короткий ответ</w:t>
      </w:r>
    </w:p>
    <w:p>
      <w:r>
        <w:t>Условие:</w:t>
      </w:r>
    </w:p>
    <w:p>
      <w:r>
        <w:t>Определите предложение, в котором НЕ со словом пишется СЛИТНО. Раскройте скобки и выпишите это слово.</w:t>
      </w:r>
    </w:p>
    <w:p>
      <w:r>
        <w:t>1) (НЕ)ОЖИДАЯ подвоха, мальчик просунул руку через решётку клетки к пушистому зайцу.</w:t>
      </w:r>
    </w:p>
    <w:p>
      <w:r>
        <w:t>2) Этот лекарственный препарат нужно принимать курсом, (НЕ)ЧАЩЕ двух раз в год.</w:t>
      </w:r>
    </w:p>
    <w:p>
      <w:r>
        <w:t>3) Дверь распахнулась, и перед нами предстала (НЕ)МОЛОДАЯ, но ухоженная дама, в руках которой мы заметили небольшую шкатулку.</w:t>
      </w:r>
    </w:p>
    <w:p>
      <w:r>
        <w:t>4) Оказалось, что ловить рыбу – далеко (НЕ)ПРОСТОЕ дело, хоть я и читал много книг об этом до встречи с лесником и до путешествия в эти места.</w:t>
      </w:r>
    </w:p>
    <w:p>
      <w:r>
        <w:t>5) Я не любил поездки летом в деревню, потому что там не было детей и мне совершенно (НЕ)(С)КЕМ было гулять и играть и я изнывал от скуки.</w:t>
      </w:r>
    </w:p>
    <w:p>
      <w:r>
        <w:t>Ответ:</w:t>
      </w:r>
    </w:p>
    <w:p>
      <w:r>
        <w:t>немолодая</w:t>
      </w:r>
    </w:p>
    <w:p>
      <w:r>
        <w:t>Решение:</w:t>
      </w:r>
    </w:p>
    <w:p>
      <w:r>
        <w:t>1) Не ожидая — деепричастие пишем с НЕ раздельно</w:t>
      </w:r>
    </w:p>
    <w:p>
      <w:r>
        <w:t>2) Не чаще — пишем НЕ с наречием в сравнительной форме раздельно</w:t>
      </w:r>
    </w:p>
    <w:p>
      <w:r>
        <w:t>3) НЕМОЛОДАЯ, но ухоженная — нет противопоставления и есть союз «но», а в этом задании это ловушка! (Противопоставление будет только с союзом «а»).</w:t>
      </w:r>
    </w:p>
    <w:p>
      <w:r>
        <w:t>4) Далеко НЕ простое дело — есть усиливающее слово-маркер «далеко».</w:t>
      </w:r>
    </w:p>
    <w:p>
      <w:r>
        <w:t>5) НЕ с кем — раздельно, так как есть предлог «с»</w:t>
      </w:r>
    </w:p>
    <w:p>
      <w:r>
        <w:t>Задание 14</w:t>
      </w:r>
    </w:p>
    <w:p>
      <w:r>
        <w:t>Тип: короткий ответ</w:t>
      </w:r>
    </w:p>
    <w:p>
      <w:r>
        <w:t>Условие:</w:t>
      </w:r>
    </w:p>
    <w:p>
      <w:r>
        <w:t>Определите предложение, в котором оба выделенных слова пишутся СЛИТНО. Раскройте скобки и выпишите эти два слова.</w:t>
      </w:r>
    </w:p>
    <w:p>
      <w:r>
        <w:t>1) Бабушка уже (ДАВНЫМ)ДАВНО привыкла вставать рано, (ПОТОМУ)ЧТО ей нужно успевать сделать многое по дому до рассвета.</w:t>
      </w:r>
    </w:p>
    <w:p>
      <w:r>
        <w:t>2) (В)ТЕЧЕНИЕ года мы несколько раз ездили в лес за ягодами, из которых родители делали варенье в (ПОЛ)ЛИТРОВЫХ баночках.</w:t>
      </w:r>
    </w:p>
    <w:p>
      <w:r>
        <w:t>3) Мы ТАК(ЖЕ) неспешно прогуливались, как и вчера, (БУД)ТО не возникало между нами того странного разговора.</w:t>
      </w:r>
    </w:p>
    <w:p>
      <w:r>
        <w:t>4) ЧТО(БЫ) попасть в музей, необходимо было выкупить билеты за два часа до посещения, и мы размышляли, (ЧТО)БЫ сделать в освободившийся час.</w:t>
      </w:r>
    </w:p>
    <w:p>
      <w:r>
        <w:t>5) (В)СКОРЕ стало понятно, что наш автобус уже не придёт и (ПО)ТОМУ ждать его бессмысленно.</w:t>
      </w:r>
    </w:p>
    <w:p>
      <w:r>
        <w:t>Ответ:</w:t>
      </w:r>
    </w:p>
    <w:p>
      <w:r>
        <w:t>вскорепотому</w:t>
      </w:r>
    </w:p>
    <w:p>
      <w:r>
        <w:t>Решение:</w:t>
      </w:r>
    </w:p>
    <w:p>
      <w:r>
        <w:t>1) Давным-давно — всегда через дефис, потому что — всегда раздельно.</w:t>
      </w:r>
    </w:p>
    <w:p>
      <w:r>
        <w:t>2) В течение — производный предлог пишем раздельно, пол-литровых — через дефис, так как корень начинается с «л».</w:t>
      </w:r>
    </w:p>
    <w:p>
      <w:r>
        <w:t>3) Так же, как и вчера — пишем всегда раздельно в таком обороте, будто — слитно всегда.</w:t>
      </w:r>
    </w:p>
    <w:p>
      <w:r>
        <w:t>4) Чтобы = для того, чтобы — слитно, что (бы) сделать — из контекста без потери смысла можно убрать «бы», значит, пишем раздельно.</w:t>
      </w:r>
    </w:p>
    <w:p>
      <w:r>
        <w:t>5) Вскоре — наречие пишем слитно, потому — предлог пишем слитно.</w:t>
      </w:r>
    </w:p>
    <w:p>
      <w:r>
        <w:t>Задание 15</w:t>
      </w:r>
    </w:p>
    <w:p>
      <w:r>
        <w:t>Тип: последовательность</w:t>
      </w:r>
    </w:p>
    <w:p>
      <w:r>
        <w:t>Условие:</w:t>
      </w:r>
    </w:p>
    <w:p>
      <w:r>
        <w:t>Укажите все цифры, на месте которых пишется НН (в порядке возрастания).</w:t>
      </w:r>
    </w:p>
    <w:p>
      <w:r>
        <w:t>Приходя неожида(1)о в гости, он садился на деревя(2)ую лавку в саду под клёном и пускался в рассуждения о стра(3)ых фактах из жизни людей, которые (мы убежде(4)ы в этом) были выдума(5)ы им самим.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123</w:t>
      </w:r>
    </w:p>
    <w:p>
      <w:r>
        <w:t>Решение:</w:t>
      </w:r>
    </w:p>
    <w:p>
      <w:r>
        <w:t>НеожидаННо — (как?) наречие от прилагательного «неожиданный».</w:t>
      </w:r>
    </w:p>
    <w:p>
      <w:r>
        <w:t>ДеревяННую — отымённое прилагательное-исключение.</w:t>
      </w:r>
    </w:p>
    <w:p>
      <w:r>
        <w:t>СтраННые — пишем НН в прилагательном.</w:t>
      </w:r>
    </w:p>
    <w:p>
      <w:r>
        <w:t>УбеждеНы — краткое причастие.</w:t>
      </w:r>
    </w:p>
    <w:p>
      <w:r>
        <w:t>ВыдумаНы — краткое причастие.</w:t>
      </w:r>
    </w:p>
    <w:p>
      <w:r>
        <w:t>Задание 16</w:t>
      </w:r>
    </w:p>
    <w:p>
      <w:r>
        <w:t>Тип: несколько ответов</w:t>
      </w:r>
    </w:p>
    <w:p>
      <w:r>
        <w:t>Условие:</w:t>
      </w:r>
    </w:p>
    <w:p>
      <w:r>
        <w:t>Расставьте знаки препинания. Укажите предложения, в которых нужно поставить</w:t>
      </w:r>
    </w:p>
    <w:p>
      <w:r>
        <w:t>ОДНУ запятую.</w:t>
      </w:r>
    </w:p>
    <w:p>
      <w:r>
        <w:t>Варианты:</w:t>
      </w:r>
    </w:p>
    <w:p>
      <w:r>
        <w:t>1) Не только яблони и могучие клёны но и стройные осинки росли в том великолепном саду.</w:t>
      </w:r>
    </w:p>
    <w:p>
      <w:r>
        <w:t>2) Случайно встреченная мной девушка смущённо улыбнулась слегка покраснела и отвела глаза.</w:t>
      </w:r>
    </w:p>
    <w:p>
      <w:r>
        <w:t>3) За окном шумел ветер и кружились тонкие пожелтевшие листочки.</w:t>
      </w:r>
    </w:p>
    <w:p>
      <w:r>
        <w:t>4) Раздался выстрел и на этот раз пуля оцарапала ухо лошади.</w:t>
      </w:r>
    </w:p>
    <w:p>
      <w:r>
        <w:t>5) А в раскидистой кроне старого дуба перелетали с ветки на ветку и о чём-то весело щебетали скворцы и какие-то неизвестные мне серенькие птички.</w:t>
      </w:r>
    </w:p>
    <w:p>
      <w:r>
        <w:t>Ответ: 1, 2, 4</w:t>
      </w:r>
    </w:p>
    <w:p>
      <w:r>
        <w:t>Решение:</w:t>
      </w:r>
    </w:p>
    <w:p>
      <w:r>
        <w:t>1) Идёт в ответ: Не только яблони и могучие клёны, но и стройные осинки росли в том великолепном саду. — Простое предложение с однородными подлежащими, соединёнными двойным союзом.</w:t>
      </w:r>
    </w:p>
    <w:p>
      <w:r>
        <w:t>2) Идёт в ответ: Случайно встреченная мной девушка смущённо улыбнулась, слегка покраснела и отвела глаза. — Однородные сказуемые соединены бессоюзной и союзной связью, ставим одну запятую на месте отсутствия союза.</w:t>
      </w:r>
    </w:p>
    <w:p>
      <w:r>
        <w:t>3) Не идёт в ответ: За окном шумел ветер и кружились тонкие пожелтевшие листочки.</w:t>
      </w:r>
    </w:p>
    <w:p>
      <w:r>
        <w:t>Сложносочинённое предложение с двумя грамматическими основами, есть общий второстепенный член предложения за окном; также не ставим запятую между определениями “тонкие” и “пожелтевшие”, так как они являются неоднородными.</w:t>
      </w:r>
    </w:p>
    <w:p>
      <w:r>
        <w:t>4) Идёт в ответ: Раздался выстрел, и на этот раз пуля оцарапала ухо лошади.</w:t>
      </w:r>
    </w:p>
    <w:p>
      <w:r>
        <w:t>– в предложении две грамматические основы, нет общего второстепенного члена предложения, ставим одну запятую перед “и”.</w:t>
      </w:r>
    </w:p>
    <w:p>
      <w:r>
        <w:t>5) Не подходит в ответ: А в раскидистой кроне старого дуба перелетали с ветки на ветку и о чём-то весело щебетали скворцы и какие-то неизвестные мне серенькие птички. — Предложение простое с однородными подлежащими и однородными сказуемыми, разные ряды однородных членов — запятую ставить не нужно.</w:t>
      </w:r>
    </w:p>
    <w:p>
      <w:r>
        <w:t>Задание 17</w:t>
      </w:r>
    </w:p>
    <w:p>
      <w:r>
        <w:t>Тип: последовательность</w:t>
      </w:r>
    </w:p>
    <w:p>
      <w:r>
        <w:t>Условие:</w:t>
      </w:r>
    </w:p>
    <w:p>
      <w:r>
        <w:t>Расставьте знаки препинания: укажите цифру(-ы), на месте которой(-ых) в предложении должна(-ы) стоять запятая(-ые).</w:t>
      </w:r>
    </w:p>
    <w:p>
      <w:r>
        <w:t>Белея в лучах восходящего солнца (1) блистающий на свету (2) снежок (3) кружась (4) и (5) вздрагивая (6) от ветра (7) укладывался на землю (8) покрывая её пушистым ковром.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1378</w:t>
      </w:r>
    </w:p>
    <w:p>
      <w:r>
        <w:t>Решение:</w:t>
      </w:r>
    </w:p>
    <w:p>
      <w:r>
        <w:t>(1) — обособляет деепричастный оборот.</w:t>
      </w:r>
    </w:p>
    <w:p>
      <w:r>
        <w:t>(2) — причастный оборот перед определяемым словом, выраженным существительным, запятая не нужна.</w:t>
      </w:r>
    </w:p>
    <w:p>
      <w:r>
        <w:t>(3), (7) — обособляют однородные деепричастные обороты.</w:t>
      </w:r>
    </w:p>
    <w:p>
      <w:r>
        <w:t>(4), (5), (6) — не нужны в предложении.</w:t>
      </w:r>
    </w:p>
    <w:p>
      <w:r>
        <w:t>(8) — обособляет границу деепричастного оборота в конце предложения.</w:t>
      </w:r>
    </w:p>
    <w:p>
      <w:r>
        <w:t>Задание 18</w:t>
      </w:r>
    </w:p>
    <w:p>
      <w:r>
        <w:t>Тип: последовательность</w:t>
      </w:r>
    </w:p>
    <w:p>
      <w:r>
        <w:t>Условие:</w:t>
      </w:r>
    </w:p>
    <w:p>
      <w:r>
        <w:t>Расставьте знаки препинания: укажите цифру(-ы), на месте которой(-ых) в предложении должна(-ы) стоять запятая(-ые).</w:t>
      </w:r>
    </w:p>
    <w:p>
      <w:r>
        <w:t>Не шуми ты (1) рожь (2)</w:t>
      </w:r>
    </w:p>
    <w:p>
      <w:r>
        <w:t>Спелым колосом!</w:t>
      </w:r>
    </w:p>
    <w:p>
      <w:r>
        <w:t>Ты (3) не пой (4) косарь (5)</w:t>
      </w:r>
    </w:p>
    <w:p>
      <w:r>
        <w:t>Про широку степь!</w:t>
      </w:r>
    </w:p>
    <w:p>
      <w:r>
        <w:t>Мне (6) не для чего</w:t>
      </w:r>
    </w:p>
    <w:p>
      <w:r>
        <w:t>Собирать (7) добро,</w:t>
      </w:r>
    </w:p>
    <w:p>
      <w:r>
        <w:t>Мне (8) не для чего</w:t>
      </w:r>
    </w:p>
    <w:p>
      <w:r>
        <w:t>Богатеть (9) теперь.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1245</w:t>
      </w:r>
    </w:p>
    <w:p>
      <w:r>
        <w:t>Решение:</w:t>
      </w:r>
    </w:p>
    <w:p>
      <w:r>
        <w:t>(1), (2) — обособляют обращение «рожь»;</w:t>
      </w:r>
    </w:p>
    <w:p>
      <w:r>
        <w:t>(4), (5) — обособляют обращение «косарь».</w:t>
      </w:r>
    </w:p>
    <w:p>
      <w:r>
        <w:t>Задание 19</w:t>
      </w:r>
    </w:p>
    <w:p>
      <w:r>
        <w:t>Тип: последовательность</w:t>
      </w:r>
    </w:p>
    <w:p>
      <w:r>
        <w:t>Условие:</w:t>
      </w:r>
    </w:p>
    <w:p>
      <w:r>
        <w:t>Расставьте знаки препинания: укажите цифру(-ы), на месте которой(-ых) в предложении должна(-ы) стоять запятая(-ые).</w:t>
      </w:r>
    </w:p>
    <w:p>
      <w:r>
        <w:t>Кто говорил с ней и видел (1) при каждом слове ее светлую улыбочку и блестящие белые зубы (2) которые виднелись беспрестанно (3) тот думал (4) что он особенно нынче любезен.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234</w:t>
      </w:r>
    </w:p>
    <w:p>
      <w:r>
        <w:t>Решение:</w:t>
      </w:r>
    </w:p>
    <w:p>
      <w:r>
        <w:t>(2) — отделяет первое придаточное определительное от главной;</w:t>
      </w:r>
    </w:p>
    <w:p>
      <w:r>
        <w:t>(3) — закрывает придаточное определительное;</w:t>
      </w:r>
    </w:p>
    <w:p>
      <w:r>
        <w:t>(4) — отделяет придаточное изъяснительное.</w:t>
      </w:r>
    </w:p>
    <w:p>
      <w:r>
        <w:t>Задание 20</w:t>
      </w:r>
    </w:p>
    <w:p>
      <w:r>
        <w:t>Тип: последовательность</w:t>
      </w:r>
    </w:p>
    <w:p>
      <w:r>
        <w:t>Условие:</w:t>
      </w:r>
    </w:p>
    <w:p>
      <w:r>
        <w:t>Расставьте знаки препинания: укажите цифру(-ы), на месте которой(-ых) в предложении должна(-ы) стоять запятая(-ые).</w:t>
      </w:r>
    </w:p>
    <w:p>
      <w:r>
        <w:t>На землю незаметно опустилась ночь (1) и (2) когда на небе зажглись первые звёздочки (3) я поднял голову (4) и замер в восхищении (5) от той красоты (6) что россыпью драгоценных камней сверкала на небосклоне.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1236</w:t>
      </w:r>
    </w:p>
    <w:p>
      <w:r>
        <w:t>Решение:</w:t>
      </w:r>
    </w:p>
    <w:p>
      <w:r>
        <w:t>(1) — отделяет части сложносочинённого предложения;</w:t>
      </w:r>
    </w:p>
    <w:p>
      <w:r>
        <w:t>(2) — запятая на стыке союзов отделяет границу придаточной части;</w:t>
      </w:r>
    </w:p>
    <w:p>
      <w:r>
        <w:t>(3) — запятая на границе придаточной части;</w:t>
      </w:r>
    </w:p>
    <w:p>
      <w:r>
        <w:t>(4) — не нужна запятая, так как союз «и» соединяет однородные сказуемые;</w:t>
      </w:r>
    </w:p>
    <w:p>
      <w:r>
        <w:t>(5) — нет причины ставить запятую;</w:t>
      </w:r>
    </w:p>
    <w:p>
      <w:r>
        <w:t>(6) — запятая на границе придаточной части.</w:t>
      </w:r>
    </w:p>
    <w:p>
      <w:r>
        <w:t>Задание 21</w:t>
      </w:r>
    </w:p>
    <w:p>
      <w:r>
        <w:t>Тип: последовательность</w:t>
      </w:r>
    </w:p>
    <w:p>
      <w:r>
        <w:t>Условие:</w:t>
      </w:r>
    </w:p>
    <w:p>
      <w:r>
        <w:t>Найдите предложения, в которых двоеточие ставится в соответствии с одним и тем же правилом пунктуации. Запишите номера этих предложений.</w:t>
      </w:r>
    </w:p>
    <w:p>
      <w:r>
        <w:t>(1)Кинематограф возник в конце XIX века. (2)Он постепенно овладевал составляющими элементами: звуком, цветом, широкоформатным экраном. (3)Создатели кино вырабатывали систему выразительных и изобразительных средств и понимали: это помогает перерасти кинематографу в разветвлённую и вполне самостоятельную отрасль культуры. (4) Однако кино пользуется выразительно-изобразительными средствами и других видов искусства — это свидетельствует о его синтетичности. (5)Наиболее прочными и многообразными являются его связи с литературой: возрастает значение сценария, который лежит в основе картины. (6)Несколько слов скажем и о сценарии — это явление литературное: в нём достигается естественный сплав драматического действия с элементами эпического повествования.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356</w:t>
      </w:r>
    </w:p>
    <w:p>
      <w:r>
        <w:t>Решение:</w:t>
      </w:r>
    </w:p>
    <w:p>
      <w:r>
        <w:t>(1) — нет искомого знака;</w:t>
      </w:r>
    </w:p>
    <w:p>
      <w:r>
        <w:t>(2) — обобщающее слово перед рядом однородных членов предложения;</w:t>
      </w:r>
    </w:p>
    <w:p>
      <w:r>
        <w:t>(3) — бессоюзное сложное предложение;</w:t>
      </w:r>
    </w:p>
    <w:p>
      <w:r>
        <w:t>(4) — в предложении есть тире, а не двоеточие;</w:t>
      </w:r>
    </w:p>
    <w:p>
      <w:r>
        <w:t>(5) — бессоюзное сложное предложение;</w:t>
      </w:r>
    </w:p>
    <w:p>
      <w:r>
        <w:t>(6) — бессоюзное сложное предложение.</w:t>
      </w:r>
    </w:p>
    <w:p>
      <w:r>
        <w:t>Задание 22</w:t>
      </w:r>
    </w:p>
    <w:p>
      <w:r>
        <w:t>Тип: несколько ответов</w:t>
      </w:r>
    </w:p>
    <w:p>
      <w:r>
        <w:t>Условие:</w:t>
      </w:r>
    </w:p>
    <w:p>
      <w:r>
        <w:t>Прочитайте текст и выполните задания.</w:t>
      </w:r>
    </w:p>
    <w:p>
      <w:r>
        <w:t>(1)Мы — остатки воевавших за Доном частей, докатившихся до Сталинграда, — пробыли месяц в запасном полку за Волгой. (2)Кого-то вновь бросили в бой, а нас отвели в запас, казалось бы, это отдых от окопов. (3)Отдых… два свинцово-тяжёлых сухаря на день, мутная водица вместо похлёбки, ватные ноги и головокружение от голода. (4)Отправку на фронт встретили с радостью. (5)Очередной хутор на нашем пути. (6)Мы все отошли на обочину дороги, а наш лейтенант в сопровождении старшины отправился выяснять обстановку.</w:t>
      </w:r>
    </w:p>
    <w:p>
      <w:r>
        <w:t>(7)Через полчаса старшина вернулся.</w:t>
      </w:r>
    </w:p>
    <w:p>
      <w:r>
        <w:t>— (8)Ребята! — объявил он вдохновенно. — (9)Удалось вышибить по двести пятьдесят граммов хлеба и по пятнадцать граммов сахара! (10)Кто со мной получать хлеб? (11)Давай ты! — (12)Я лежал рядом, и старшина ткнул в меня пальцем.</w:t>
      </w:r>
    </w:p>
    <w:p>
      <w:r>
        <w:t>(13)В ту самую секунду у меня вспыхнула мыслишка… трусливая, гаденькая и унылая. (14)Тащился я с плащ-палаткой за старшиной, а мыслишка жила и заполняла меня отравой. (15)Я расстилал плащ-палатку на затоптанном крыльце, и у меня дрожали руки. (16)Старшина на секунду отвернулся, и я сунул полбуханки под крыльцо, завернул хлеб в плащ-палатку, взвалил её себе на плечо.</w:t>
      </w:r>
    </w:p>
    <w:p>
      <w:r>
        <w:t>(17)Только идиот может рассчитывать, что старшина не заметит исчезновения перерубленной пополам буханки. (18)Я вор, и сейчас, через несколько минут, это станет известно. (19)Тем, кто, как и я, пятеро суток ничего не ел. (20)Как и я!</w:t>
      </w:r>
    </w:p>
    <w:p>
      <w:r>
        <w:t>(21)В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(22)Но всякий раз я находил для себя оправдание: не выучил задание — надо было дочитать книгу; подрался снова, так тот сам полез первый. (23)Теперь я и не искал оправданий. (24)Ох, если б можно вернуться, достать спрятанный хлеб, положить его обратно в плащ-палатку!</w:t>
      </w:r>
    </w:p>
    <w:p>
      <w:r>
        <w:t>(25)С обочины дороги навстречу нам с усилием стали подыматься солдаты. (26)Хмурые, тёмные лица, согнутые спины, опущенные плечи. (27)Старшина распахнул плащ-палатку, и хлеб был встречен почтительным молчанием. (28)В этой-то почтительной тишине и раздался вопрос.</w:t>
      </w:r>
    </w:p>
    <w:p>
      <w:r>
        <w:t>— (29)А где?.. (30)Тут полбуханка была!</w:t>
      </w:r>
    </w:p>
    <w:p>
      <w:r>
        <w:t>(31)Произошло лёгкое движение, тёмные лица повернулись ко мне, со всех сторон — глаза, глаза, жуткая насторожённость в них.</w:t>
      </w:r>
    </w:p>
    <w:p>
      <w:r>
        <w:t>— (32)Эй ты! (33)Где?! (34)Тебя спрашиваю!</w:t>
      </w:r>
    </w:p>
    <w:p>
      <w:r>
        <w:t>(35)Я молчал. (36)А пыльные люди с тёмными лицами обступали меня.</w:t>
      </w:r>
    </w:p>
    <w:p>
      <w:r>
        <w:t>(37)Пожилой солдат, выбеленно-голубые глаза, изрытые морщинами щёки, сивый от щетины подбородок, голос без злобы:</w:t>
      </w:r>
    </w:p>
    <w:p>
      <w:r>
        <w:t>— (38)Лучше, парень, будет, коли признаешься.</w:t>
      </w:r>
    </w:p>
    <w:p>
      <w:r>
        <w:t>(39)В голосе пожилого солдата — крупица странного, почти неправдоподобного сочувствия. (40)А оно нестерпимее, чем ругань и изумление.</w:t>
      </w:r>
    </w:p>
    <w:p>
      <w:r>
        <w:t>— (41)Да что с ним разговаривать!</w:t>
      </w:r>
    </w:p>
    <w:p>
      <w:r>
        <w:t>(42)Один из парней вскинул руку. (43)И я невольно дёрнулся. (44)А парень просто поправил на голове пилотку.</w:t>
      </w:r>
    </w:p>
    <w:p>
      <w:r>
        <w:t>— (45)Не бойся! — с презрением проговорил он. — (46)Бить тебя… (47)Руки пачкать.</w:t>
      </w:r>
    </w:p>
    <w:p>
      <w:r>
        <w:t>(48)И неожиданно я увидел, что окружавшие меня люди поразительно красивы — тёмные, измученные походом, голодные, но лица какие-то гранёные, чётко лепные. (49)Среди красивых людей — я уродлив.</w:t>
      </w:r>
    </w:p>
    <w:p>
      <w:r>
        <w:t>(50)Ничего не бывает страшнее, чем чувствовать невозможность оправдать себя перед самим собой. (51)Мне повезло, в роте связи гвардейского полка, куда я попал, не оказалось никого, кто видел бы мой позор. (52)Мелкими поступками раз за разом я завоёвывал себе самоуважение — 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(53)И никто не замечал моих альтруистических «подвигов», считали — нормально. (54)А это-то мне и было нужно, я не претендовал на исключительность, не смел и мечтать стать лучше других.</w:t>
      </w:r>
    </w:p>
    <w:p>
      <w:r>
        <w:t>(55)Больше в жизни я не воровал. (56)Как-то не приходилось.</w:t>
      </w:r>
    </w:p>
    <w:p>
      <w:r>
        <w:t>(По В. Ф. Тендрякову*)</w:t>
      </w:r>
    </w:p>
    <w:p>
      <w:r>
        <w:t>*Владимир Фёдорович Тендряков (1923–1984) — русский советский писатель, автор произведений о духовно-нравственных проблемах, о войне.</w:t>
      </w:r>
    </w:p>
    <w:p>
      <w:r>
        <w:t>Какие высказывания соответствуют содержанию текста?</w:t>
      </w:r>
    </w:p>
    <w:p>
      <w:r>
        <w:t>Варианты:</w:t>
      </w:r>
    </w:p>
    <w:p>
      <w:r>
        <w:t>1) Остатки воевавших за Доном частей, которые отдыхали от окопов, отправку на фронт встретили с тревогой — они уже привыкли к спокойной жизни.</w:t>
      </w:r>
    </w:p>
    <w:p>
      <w:r>
        <w:t>2) Рассказчик был уверен, что его воровство не будет раскрыто, ведь старшина ничего не заметил, когда он украл полбуханки хлеба.</w:t>
      </w:r>
    </w:p>
    <w:p>
      <w:r>
        <w:t>3) Солдаты сразу поняли, кто украл хлеб, но не стали бить рассказчика, так как это было ниже их достоинства.</w:t>
      </w:r>
    </w:p>
    <w:p>
      <w:r>
        <w:t>4) Рассказчик почувствовал себя уродливым среди красивых солдат, когда его обман был раскрыт.</w:t>
      </w:r>
    </w:p>
    <w:p>
      <w:r>
        <w:t>5) Альтруизмом в роте связи гвардейского полка рассказчик пытался доказать окружающим, что он герой, и заслужить их уважение и расположение.</w:t>
      </w:r>
    </w:p>
    <w:p>
      <w:r>
        <w:t>Ответ: 3, 4</w:t>
      </w:r>
    </w:p>
    <w:p>
      <w:r>
        <w:t>Решение:</w:t>
      </w:r>
    </w:p>
    <w:p>
      <w:r>
        <w:t>1) Неверно: см. предложения (1) — (4).</w:t>
      </w:r>
    </w:p>
    <w:p>
      <w:r>
        <w:t>2) Неверно: см. предложения (17) — (18).</w:t>
      </w:r>
    </w:p>
    <w:p>
      <w:r>
        <w:t>3) Верно: см. предложения (31) — (47).</w:t>
      </w:r>
    </w:p>
    <w:p>
      <w:r>
        <w:t>4) Верно: см. предложения (48) — (49).</w:t>
      </w:r>
    </w:p>
    <w:p>
      <w:r>
        <w:t>5) Неверно: см. предложение (52).</w:t>
      </w:r>
    </w:p>
    <w:p>
      <w:r>
        <w:t>Задание 23</w:t>
      </w:r>
    </w:p>
    <w:p>
      <w:r>
        <w:t>Тип: несколько ответов</w:t>
      </w:r>
    </w:p>
    <w:p>
      <w:r>
        <w:t>Условие:</w:t>
      </w:r>
    </w:p>
    <w:p>
      <w:r>
        <w:t>Прочитайте текст и выполните задания.</w:t>
      </w:r>
    </w:p>
    <w:p>
      <w:r>
        <w:t>(1)Мы — остатки воевавших за Доном частей, докатившихся до Сталинграда, — пробыли месяц в запасном полку за Волгой. (2)Кого-то вновь бросили в бой, а нас отвели в запас, казалось бы, это отдых от окопов. (3)Отдых… два свинцово-тяжёлых сухаря на день, мутная водица вместо похлёбки, ватные ноги и головокружение от голода. (4)Отправку на фронт встретили с радостью. (5)Очередной хутор на нашем пути. (6)Мы все отошли на обочину дороги, а наш лейтенант в сопровождении старшины отправился выяснять обстановку.</w:t>
      </w:r>
    </w:p>
    <w:p>
      <w:r>
        <w:t>(7)Через полчаса старшина вернулся.</w:t>
      </w:r>
    </w:p>
    <w:p>
      <w:r>
        <w:t>— (8)Ребята! — объявил он вдохновенно. — (9)Удалось вышибить по двести пятьдесят граммов хлеба и по пятнадцать граммов сахара! (10)Кто со мной получать хлеб? (11)Давай ты! — (12)Я лежал рядом, и старшина ткнул в меня пальцем.</w:t>
      </w:r>
    </w:p>
    <w:p>
      <w:r>
        <w:t>(13)В ту самую секунду у меня вспыхнула мыслишка… трусливая, гаденькая и унылая. (14)Тащился я с плащ-палаткой за старшиной, а мыслишка жила и заполняла меня отравой. (15)Я расстилал плащ-палатку на затоптанном крыльце, и у меня дрожали руки. (16)Старшина на секунду отвернулся, и я сунул полбуханки под крыльцо, завернул хлеб в плащ-палатку, взвалил её себе на плечо.</w:t>
      </w:r>
    </w:p>
    <w:p>
      <w:r>
        <w:t>(17)Только идиот может рассчитывать, что старшина не заметит исчезновения перерубленной пополам буханки. (18)Я вор, и сейчас, через несколько минут, это станет известно. (19)Тем, кто, как и я, пятеро суток ничего не ел. (20)Как и я!</w:t>
      </w:r>
    </w:p>
    <w:p>
      <w:r>
        <w:t>(21)В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(22)Но всякий раз я находил для себя оправдание: не выучил задание — надо было дочитать книгу; подрался снова, так тот сам полез первый. (23)Теперь я и не искал оправданий. (24)Ох, если б можно вернуться, достать спрятанный хлеб, положить его обратно в плащ-палатку!</w:t>
      </w:r>
    </w:p>
    <w:p>
      <w:r>
        <w:t>(25)С обочины дороги навстречу нам с усилием стали подыматься солдаты. (26)Хмурые, тёмные лица, согнутые спины, опущенные плечи. (27)Старшина распахнул плащ-палатку, и хлеб был встречен почтительным молчанием. (28)В этой-то почтительной тишине и раздался вопрос.</w:t>
      </w:r>
    </w:p>
    <w:p>
      <w:r>
        <w:t>— (29)А где?.. (30)Тут полбуханка была!</w:t>
      </w:r>
    </w:p>
    <w:p>
      <w:r>
        <w:t>(31)Произошло лёгкое движение, тёмные лица повернулись ко мне, со всех сторон — глаза, глаза, жуткая насторожённость в них.</w:t>
      </w:r>
    </w:p>
    <w:p>
      <w:r>
        <w:t>— (32)Эй ты! (33)Где?! (34)Тебя спрашиваю!</w:t>
      </w:r>
    </w:p>
    <w:p>
      <w:r>
        <w:t>(35)Я молчал. (36)А пыльные люди с тёмными лицами обступали меня.</w:t>
      </w:r>
    </w:p>
    <w:p>
      <w:r>
        <w:t>(37)Пожилой солдат, выбеленно-голубые глаза, изрытые морщинами щёки, сивый от щетины подбородок, голос без злобы:</w:t>
      </w:r>
    </w:p>
    <w:p>
      <w:r>
        <w:t>— (38)Лучше, парень, будет, коли признаешься.</w:t>
      </w:r>
    </w:p>
    <w:p>
      <w:r>
        <w:t>(39)В голосе пожилого солдата — крупица странного, почти неправдоподобного сочувствия. (40)А оно нестерпимее, чем ругань и изумление.</w:t>
      </w:r>
    </w:p>
    <w:p>
      <w:r>
        <w:t>— (41)Да что с ним разговаривать!</w:t>
      </w:r>
    </w:p>
    <w:p>
      <w:r>
        <w:t>(42)Один из парней вскинул руку. (43)И я невольно дёрнулся. (44)А парень просто поправил на голове пилотку.</w:t>
      </w:r>
    </w:p>
    <w:p>
      <w:r>
        <w:t>— (45)Не бойся! — с презрением проговорил он. — (46)Бить тебя… (47)Руки пачкать.</w:t>
      </w:r>
    </w:p>
    <w:p>
      <w:r>
        <w:t>(48)И неожиданно я увидел, что окружавшие меня люди поразительно красивы — тёмные, измученные походом, голодные, но лица какие-то гранёные, чётко лепные. (49)Среди красивых людей — я уродлив.</w:t>
      </w:r>
    </w:p>
    <w:p>
      <w:r>
        <w:t>(50)Ничего не бывает страшнее, чем чувствовать невозможность оправдать себя перед самим собой. (51)Мне повезло, в роте связи гвардейского полка, куда я попал, не оказалось никого, кто видел бы мой позор. (52)Мелкими поступками раз за разом я завоёвывал себе самоуважение — 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(53)И никто не замечал моих альтруистических «подвигов», считали — нормально. (54)А это-то мне и было нужно, я не претендовал на исключительность, не смел и мечтать стать лучше других.</w:t>
      </w:r>
    </w:p>
    <w:p>
      <w:r>
        <w:t>(55)Больше в жизни я не воровал. (56)Как-то не приходилось.</w:t>
      </w:r>
    </w:p>
    <w:p>
      <w:r>
        <w:t>(По В. Ф. Тендрякову*)</w:t>
      </w:r>
    </w:p>
    <w:p>
      <w:r>
        <w:t>*Владимир Фёдорович Тендряков (1923–1984) — русский советский писатель, автор произведений о духовно-нравственных проблемах, о войне.</w:t>
      </w:r>
    </w:p>
    <w:p>
      <w:r>
        <w:t>Какие из перечисленных утверждений являются верными?</w:t>
      </w:r>
    </w:p>
    <w:p>
      <w:r>
        <w:t>Варианты:</w:t>
      </w:r>
    </w:p>
    <w:p>
      <w:r>
        <w:t>1) Предложение 4 указывает на следствие того, о чём говорится в предложении 3.</w:t>
      </w:r>
    </w:p>
    <w:p>
      <w:r>
        <w:t>2) В предложениях 21 – 24 представлено рассуждение.</w:t>
      </w:r>
    </w:p>
    <w:p>
      <w:r>
        <w:t>3) В предложении 26 представлено описание.</w:t>
      </w:r>
    </w:p>
    <w:p>
      <w:r>
        <w:t>4) Предложение 40 противопоставлено по смыслу предложению 39.</w:t>
      </w:r>
    </w:p>
    <w:p>
      <w:r>
        <w:t>5) В предложениях 51 – 56 представлено повествование.</w:t>
      </w:r>
    </w:p>
    <w:p>
      <w:r>
        <w:t>Ответ: 1, 2, 3</w:t>
      </w:r>
    </w:p>
    <w:p>
      <w:r>
        <w:t>Решение:</w:t>
      </w:r>
    </w:p>
    <w:p>
      <w:r>
        <w:t>1) Верно: (3)Отдых… два свинцово-тяжёлых сухаря на день, мутная водица вместо похлёбки, ватные ноги и головокружение от голода. ПОЭТОМУ (4)Отправку на фронт встретили с радостью.</w:t>
      </w:r>
    </w:p>
    <w:p>
      <w:r>
        <w:t>2) Верно: в предложениях 21 – 24 представлено рассуждение, так как герой дает оценку своим поступкам, размышляет о случившемся.</w:t>
      </w:r>
    </w:p>
    <w:p>
      <w:r>
        <w:t>3) Верно: В предложении 26 представлено описание: (26)Хмурые, тёмные лица, согнутые спины, опущенные плечи. — описание солдат, мы можем их представить.</w:t>
      </w:r>
    </w:p>
    <w:p>
      <w:r>
        <w:t>4) Ошибка: предложение 40 НЕ противопоставлено по смыслу предложению 39, а продолжает мысль, которая была в предыдущем предложении.</w:t>
      </w:r>
    </w:p>
    <w:p>
      <w:r>
        <w:t>5) Ошибка: в предложениях 51 56 представлено не только повествование, но и рассуждение, когда герой оценивает свои поступки и делает главный вывод в жизни (предложения 55 – 56).</w:t>
      </w:r>
    </w:p>
    <w:p>
      <w:r>
        <w:t>Задание 24</w:t>
      </w:r>
    </w:p>
    <w:p>
      <w:r>
        <w:t>Тип: короткий ответ</w:t>
      </w:r>
    </w:p>
    <w:p>
      <w:r>
        <w:t>Условие:</w:t>
      </w:r>
    </w:p>
    <w:p>
      <w:r>
        <w:t>Прочитайте текст и выполните задания.</w:t>
      </w:r>
    </w:p>
    <w:p>
      <w:r>
        <w:t>(1)Мы — остатки воевавших за Доном частей, докатившихся до Сталинграда, — пробыли месяц в запасном полку за Волгой. (2)Кого-то вновь бросили в бой, а нас отвели в запас, казалось бы, это отдых от окопов. (3)Отдых… два свинцово-тяжёлых сухаря на день, мутная водица вместо похлёбки, ватные ноги и головокружение от голода. (4)Отправку на фронт встретили с радостью. (5)Очередной хутор на нашем пути. (6)Мы все отошли на обочину дороги, а наш лейтенант в сопровождении старшины отправился выяснять обстановку.</w:t>
      </w:r>
    </w:p>
    <w:p>
      <w:r>
        <w:t>(7)Через полчаса старшина вернулся.</w:t>
      </w:r>
    </w:p>
    <w:p>
      <w:r>
        <w:t>— (8)Ребята! — объявил он вдохновенно. — (9)Удалось вышибить по двести пятьдесят граммов хлеба и по пятнадцать граммов сахара! (10)Кто со мной получать хлеб? (11)Давай ты! — (12)Я лежал рядом, и старшина ткнул в меня пальцем.</w:t>
      </w:r>
    </w:p>
    <w:p>
      <w:r>
        <w:t>(13)В ту самую секунду у меня вспыхнула мыслишка… трусливая, гаденькая и унылая. (14)Тащился я с плащ-палаткой за старшиной, а мыслишка жила и заполняла меня отравой. (15)Я расстилал плащ-палатку на затоптанном крыльце, и у меня дрожали руки. (16)Старшина на секунду отвернулся, и я сунул полбуханки под крыльцо, завернул хлеб в плащ-палатку, взвалил её себе на плечо.</w:t>
      </w:r>
    </w:p>
    <w:p>
      <w:r>
        <w:t>(17)Только идиот может рассчитывать, что старшина не заметит исчезновения перерубленной пополам буханки. (18)Я вор, и сейчас, через несколько минут, это станет известно. (19)Тем, кто, как и я, пятеро суток ничего не ел. (20)Как и я!</w:t>
      </w:r>
    </w:p>
    <w:p>
      <w:r>
        <w:t>(21)В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(22)Но всякий раз я находил для себя оправдание: не выучил задание — надо было дочитать книгу; подрался снова, так тот сам полез первый. (23)Теперь я и не искал оправданий. (24)Ох, если б можно вернуться, достать спрятанный хлеб, положить его обратно в плащ-палатку!</w:t>
      </w:r>
    </w:p>
    <w:p>
      <w:r>
        <w:t>(25)С обочины дороги навстречу нам с усилием стали подыматься солдаты. (26)Хмурые, тёмные лица, согнутые спины, опущенные плечи. (27)Старшина распахнул плащ-палатку, и хлеб был встречен почтительным молчанием. (28)В этой-то почтительной тишине и раздался вопрос.</w:t>
      </w:r>
    </w:p>
    <w:p>
      <w:r>
        <w:t>— (29)А где?.. (30)Тут полбуханка была!</w:t>
      </w:r>
    </w:p>
    <w:p>
      <w:r>
        <w:t>(31)Произошло лёгкое движение, тёмные лица повернулись ко мне, со всех сторон — глаза, глаза, жуткая насторожённость в них.</w:t>
      </w:r>
    </w:p>
    <w:p>
      <w:r>
        <w:t>— (32)Эй ты! (33)Где?! (34)Тебя спрашиваю!</w:t>
      </w:r>
    </w:p>
    <w:p>
      <w:r>
        <w:t>(35)Я молчал. (36)А пыльные люди с тёмными лицами обступали меня.</w:t>
      </w:r>
    </w:p>
    <w:p>
      <w:r>
        <w:t>(37)Пожилой солдат, выбеленно-голубые глаза, изрытые морщинами щёки, сивый от щетины подбородок, голос без злобы:</w:t>
      </w:r>
    </w:p>
    <w:p>
      <w:r>
        <w:t>— (38)Лучше, парень, будет, коли признаешься.</w:t>
      </w:r>
    </w:p>
    <w:p>
      <w:r>
        <w:t>(39)В голосе пожилого солдата — крупица странного, почти неправдоподобного сочувствия. (40)А оно нестерпимее, чем ругань и изумление.</w:t>
      </w:r>
    </w:p>
    <w:p>
      <w:r>
        <w:t>— (41)Да что с ним разговаривать!</w:t>
      </w:r>
    </w:p>
    <w:p>
      <w:r>
        <w:t>(42)Один из парней вскинул руку. (43)И я невольно дёрнулся. (44)А парень просто поправил на голове пилотку.</w:t>
      </w:r>
    </w:p>
    <w:p>
      <w:r>
        <w:t>— (45)Не бойся! — с презрением проговорил он. — (46)Бить тебя… (47)Руки пачкать.</w:t>
      </w:r>
    </w:p>
    <w:p>
      <w:r>
        <w:t>(48)И неожиданно я увидел, что окружавшие меня люди поразительно красивы — тёмные, измученные походом, голодные, но лица какие-то гранёные, чётко лепные. (49)Среди красивых людей — я уродлив.</w:t>
      </w:r>
    </w:p>
    <w:p>
      <w:r>
        <w:t>(50)Ничего не бывает страшнее, чем чувствовать невозможность оправдать себя перед самим собой. (51)Мне повезло, в роте связи гвардейского полка, куда я попал, не оказалось никого, кто видел бы мой позор. (52)Мелкими поступками раз за разом я завоёвывал себе самоуважение — 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(53)И никто не замечал моих альтруистических «подвигов», считали — нормально. (54)А это-то мне и было нужно, я не претендовал на исключительность, не смел и мечтать стать лучше других.</w:t>
      </w:r>
    </w:p>
    <w:p>
      <w:r>
        <w:t>(55)Больше в жизни я не воровал. (56)Как-то не приходилось.</w:t>
      </w:r>
    </w:p>
    <w:p>
      <w:r>
        <w:t>(По В. Ф. Тендрякову*)</w:t>
      </w:r>
    </w:p>
    <w:p>
      <w:r>
        <w:t>*Владимир Фёдорович Тендряков (1923–1984) — русский советский писатель, автор произведений о духовно-нравственных проблемах, о войне.</w:t>
      </w:r>
    </w:p>
    <w:p>
      <w:r>
        <w:t>Из предложений 40–49 выпишите антонимы (антонимическую пару).</w:t>
      </w:r>
    </w:p>
    <w:p>
      <w:r>
        <w:t>Ответ:</w:t>
      </w:r>
    </w:p>
    <w:p>
      <w:r>
        <w:t>красивыуродлив</w:t>
      </w:r>
    </w:p>
    <w:p>
      <w:r>
        <w:t>красивыхуродлив</w:t>
      </w:r>
    </w:p>
    <w:p>
      <w:r>
        <w:t>Решение:</w:t>
      </w:r>
    </w:p>
    <w:p>
      <w:r>
        <w:t>Антонимическая пара — пара слов с противоположным значением.</w:t>
      </w:r>
    </w:p>
    <w:p>
      <w:r>
        <w:t>Задание 25</w:t>
      </w:r>
    </w:p>
    <w:p>
      <w:r>
        <w:t>Тип: последовательность</w:t>
      </w:r>
    </w:p>
    <w:p>
      <w:r>
        <w:t>Условие:</w:t>
      </w:r>
    </w:p>
    <w:p>
      <w:r>
        <w:t>Прочитайте текст и выполните задания.</w:t>
      </w:r>
    </w:p>
    <w:p>
      <w:r>
        <w:t>(1)Мы — остатки воевавших за Доном частей, докатившихся до Сталинграда, — пробыли месяц в запасном полку за Волгой. (2)Кого-то вновь бросили в бой, а нас отвели в запас, казалось бы, это отдых от окопов. (3)Отдых… два свинцово-тяжёлых сухаря на день, мутная водица вместо похлёбки, ватные ноги и головокружение от голода. (4)Отправку на фронт встретили с радостью. (5)Очередной хутор на нашем пути. (6)Мы все отошли на обочину дороги, а наш лейтенант в сопровождении старшины отправился выяснять обстановку.</w:t>
      </w:r>
    </w:p>
    <w:p>
      <w:r>
        <w:t>(7)Через полчаса старшина вернулся.</w:t>
      </w:r>
    </w:p>
    <w:p>
      <w:r>
        <w:t>— (8)Ребята! — объявил он вдохновенно. — (9)Удалось вышибить по двести пятьдесят граммов хлеба и по пятнадцать граммов сахара! (10)Кто со мной получать хлеб? (11)Давай ты! — (12)Я лежал рядом, и старшина ткнул в меня пальцем.</w:t>
      </w:r>
    </w:p>
    <w:p>
      <w:r>
        <w:t>(13)В ту самую секунду у меня вспыхнула мыслишка… трусливая, гаденькая и унылая. (14)Тащился я с плащ-палаткой за старшиной, а мыслишка жила и заполняла меня отравой. (15)Я расстилал плащ-палатку на затоптанном крыльце, и у меня дрожали руки. (16)Старшина на секунду отвернулся, и я сунул полбуханки под крыльцо, завернул хлеб в плащ-палатку, взвалил её себе на плечо.</w:t>
      </w:r>
    </w:p>
    <w:p>
      <w:r>
        <w:t>(17)Только идиот может рассчитывать, что старшина не заметит исчезновения перерубленной пополам буханки. (18)Я вор, и сейчас, через несколько минут, это станет известно. (19)Тем, кто, как и я, пятеро суток ничего не ел. (20)Как и я!</w:t>
      </w:r>
    </w:p>
    <w:p>
      <w:r>
        <w:t>(21)В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(22)Но всякий раз я находил для себя оправдание: не выучил задание — надо было дочитать книгу; подрался снова, так тот сам полез первый. (23)Теперь я и не искал оправданий. (24)Ох, если б можно вернуться, достать спрятанный хлеб, положить его обратно в плащ-палатку!</w:t>
      </w:r>
    </w:p>
    <w:p>
      <w:r>
        <w:t>(25)С обочины дороги навстречу нам с усилием стали подыматься солдаты. (26)Хмурые, тёмные лица, согнутые спины, опущенные плечи. (27)Старшина распахнул плащ-палатку, и хлеб был встречен почтительным молчанием. (28)В этой-то почтительной тишине и раздался вопрос.</w:t>
      </w:r>
    </w:p>
    <w:p>
      <w:r>
        <w:t>— (29)А где?.. (30)Тут полбуханка была!</w:t>
      </w:r>
    </w:p>
    <w:p>
      <w:r>
        <w:t>(31)Произошло лёгкое движение, тёмные лица повернулись ко мне, со всех сторон — глаза, глаза, жуткая насторожённость в них.</w:t>
      </w:r>
    </w:p>
    <w:p>
      <w:r>
        <w:t>— (32)Эй ты! (33)Где?! (34)Тебя спрашиваю!</w:t>
      </w:r>
    </w:p>
    <w:p>
      <w:r>
        <w:t>(35)Я молчал. (36)А пыльные люди с тёмными лицами обступали меня.</w:t>
      </w:r>
    </w:p>
    <w:p>
      <w:r>
        <w:t>(37)Пожилой солдат, выбеленно-голубые глаза, изрытые морщинами щёки, сивый от щетины подбородок, голос без злобы:</w:t>
      </w:r>
    </w:p>
    <w:p>
      <w:r>
        <w:t>— (38)Лучше, парень, будет, коли признаешься.</w:t>
      </w:r>
    </w:p>
    <w:p>
      <w:r>
        <w:t>(39)В голосе пожилого солдата — крупица странного, почти неправдоподобного сочувствия. (40)А оно нестерпимее, чем ругань и изумление.</w:t>
      </w:r>
    </w:p>
    <w:p>
      <w:r>
        <w:t>— (41)Да что с ним разговаривать!</w:t>
      </w:r>
    </w:p>
    <w:p>
      <w:r>
        <w:t>(42)Один из парней вскинул руку. (43)И я невольно дёрнулся. (44)А парень просто поправил на голове пилотку.</w:t>
      </w:r>
    </w:p>
    <w:p>
      <w:r>
        <w:t>— (45)Не бойся! — с презрением проговорил он. — (46)Бить тебя… (47)Руки пачкать.</w:t>
      </w:r>
    </w:p>
    <w:p>
      <w:r>
        <w:t>(48)И неожиданно я увидел, что окружавшие меня люди поразительно красивы — тёмные, измученные походом, голодные, но лица какие-то гранёные, чётко лепные. (49)Среди красивых людей — я уродлив.</w:t>
      </w:r>
    </w:p>
    <w:p>
      <w:r>
        <w:t>(50)Ничего не бывает страшнее, чем чувствовать невозможность оправдать себя перед самим собой. (51)Мне повезло, в роте связи гвардейского полка, куда я попал, не оказалось никого, кто видел бы мой позор. (52)Мелкими поступками раз за разом я завоёвывал себе самоуважение — 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(53)И никто не замечал моих альтруистических «подвигов», считали — нормально. (54)А это-то мне и было нужно, я не претендовал на исключительность, не смел и мечтать стать лучше других.</w:t>
      </w:r>
    </w:p>
    <w:p>
      <w:r>
        <w:t>(55)Больше в жизни я не воровал. (56)Как-то не приходилось.</w:t>
      </w:r>
    </w:p>
    <w:p>
      <w:r>
        <w:t>(По В. Ф. Тендрякову*)</w:t>
      </w:r>
    </w:p>
    <w:p>
      <w:r>
        <w:t>*Владимир Фёдорович Тендряков (1923–1984) — русский советский писатель, автор произведений о духовно-нравственных проблемах, о войне.</w:t>
      </w:r>
    </w:p>
    <w:p>
      <w:r>
        <w:t>Среди предложений 21–28 найдите такое(-ие), которое(-ые) связано(-ы) с предыдущим при помощи указательного местоимения и формы слова. Напишите номер(-а) этого(-их) предложения(-й).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28</w:t>
      </w:r>
    </w:p>
    <w:p>
      <w:r>
        <w:t>Решение:</w:t>
      </w:r>
    </w:p>
    <w:p>
      <w:r>
        <w:t>(21) 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(22) Но всякий раз я находил для себя оправдание: не выучил задание — надо было дочитать книгу; подрался снова, так тот сам полез первый. (23) Теперь я и не искал оправданий. (24) Ох, если б можно вернуться, достать спрятанный хлеб, положить его обратно в плащ-палатку!</w:t>
      </w:r>
    </w:p>
    <w:p>
      <w:r>
        <w:t>(25) С обочины дороги навстречу нам с усилием стали подыматься солдаты. (26)Хмурые, тёмные лица, согнутые спины, опущенные плечи. (27) Старшина распахнул плащ-палатку, и хлеб был встречен почтительным молчанием. (28) В этой-то почтительной тишине и раздался вопрос.</w:t>
      </w:r>
    </w:p>
    <w:p>
      <w:r>
        <w:t>Задание 26</w:t>
      </w:r>
    </w:p>
    <w:p>
      <w:r>
        <w:t>Тип: последовательность</w:t>
      </w:r>
    </w:p>
    <w:p>
      <w:r>
        <w:t>Условие:</w:t>
      </w:r>
    </w:p>
    <w:p>
      <w:r>
        <w:t>Прочитайте фрагмент рецензии, составленной на основе текста, который Вы анализировали, выполняя задания 22–25. В этом фрагменте рассматриваются языковые особенности текста. Некоторые термины, использованные в рецензии, пропущены.</w:t>
      </w:r>
    </w:p>
    <w:p>
      <w:r>
        <w:t>Передавая события унизительного поступка солдата, В. Ф. Тендряков прибегает к такой форме передачи речи, как (А) _____ (предложения 29, 32–34, 38, 41, 45–47). Чтобы создать у читателя яркие образы, автор использует такой троп, как (Б) ______ («почтительная», «выбеленно-голубые» и т. д.), а чтобы погрузить в атмосферу описываемых событий В. Ф. Тендряков нередко использует лексическое средство — (В) _______ («идиот» в предложении 17, «подыматься» в предложении 25). Подчеркнуть эмоциональность общения героев текста автору помогают (Г) _____ (предложения 30, 32,34, 41, 45).</w:t>
      </w:r>
    </w:p>
    <w:p>
      <w:r>
        <w:t>Список терминов:</w:t>
      </w:r>
    </w:p>
    <w:p>
      <w:r>
        <w:t>Варианты:</w:t>
      </w:r>
    </w:p>
    <w:p>
      <w:r>
        <w:t>1) Сравнение;</w:t>
      </w:r>
    </w:p>
    <w:p>
      <w:r>
        <w:t>2) Оксюморон;</w:t>
      </w:r>
    </w:p>
    <w:p>
      <w:r>
        <w:t>3) Эпитет;</w:t>
      </w:r>
    </w:p>
    <w:p>
      <w:r>
        <w:t>4) Однородные члены;</w:t>
      </w:r>
    </w:p>
    <w:p>
      <w:r>
        <w:t>5) Диалог;</w:t>
      </w:r>
    </w:p>
    <w:p>
      <w:r>
        <w:t>6) Метафора;</w:t>
      </w:r>
    </w:p>
    <w:p>
      <w:r>
        <w:t>7) Разговорная лексика;</w:t>
      </w:r>
    </w:p>
    <w:p>
      <w:r>
        <w:t>8) Фразеологизмы;</w:t>
      </w:r>
    </w:p>
    <w:p>
      <w:r>
        <w:t>9) Восклицательные предложения.</w:t>
      </w:r>
    </w:p>
    <w:p>
      <w:r>
        <w:t>Ответ: 5379</w:t>
      </w:r>
    </w:p>
    <w:p>
      <w:r>
        <w:t>Решение:</w:t>
      </w:r>
    </w:p>
    <w:p>
      <w:r>
        <w:t>(А) Все перечисленные предложения — диалоги в тексте. (5).</w:t>
      </w:r>
    </w:p>
    <w:p>
      <w:r>
        <w:t>(Б) «Почтительная», «выбеленно-голубые» — эпитеты — образные прилагательные (3).</w:t>
      </w:r>
    </w:p>
    <w:p>
      <w:r>
        <w:t>(В) «Идиот» в предложении 17, «подыматься» в предложении 25 — разговорная лексика (7).</w:t>
      </w:r>
    </w:p>
    <w:p>
      <w:r>
        <w:t>(Г) Все перечисленные предложения заканчиваются восклицательным знаком (9).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