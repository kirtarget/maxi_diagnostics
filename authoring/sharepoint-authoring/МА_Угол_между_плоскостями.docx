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последовательность</w:t>
      </w:r>
    </w:p>
    <w:p>
      <w:r>
        <w:t>Условие:</w:t>
      </w:r>
    </w:p>
    <w:p>
      <w:r>
        <w:t>Ребро AD тетраэдра ABCD перпендикулярно к плоскости ABC,</w:t>
      </w:r>
    </w:p>
    <w:p>
      <w:r>
        <w:t>Найдите двугранный угол C(DA)B.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60</w:t>
      </w:r>
    </w:p>
    <w:p>
      <w:r>
        <w:t>Решение:</w:t>
      </w:r>
    </w:p>
    <w:p>
      <w:r>
        <w:t>Линейным углом двугранного угла CDAB является угол BAC в равностороннем треугольнике ABC, так как линия пересечения AD перпендикулярна к прямым АС и АВ плоскости АВС. Тогда двугранный угол CDAB и соответствующий ему линейный угол BAC равны 60°.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Ребро AD тетраэдра ABCD перпендикулярно к плоскости ABC,</w:t>
      </w:r>
    </w:p>
    <w:p>
      <w:r>
        <w:t>,</w:t>
      </w:r>
    </w:p>
    <w:p>
      <w:r>
        <w:t>.</w:t>
      </w:r>
    </w:p>
    <w:p>
      <w:r>
        <w:t>Найдите двугранные углы D(BC) A.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30</w:t>
      </w:r>
    </w:p>
    <w:p>
      <w:r>
        <w:t>Решение:</w:t>
      </w:r>
    </w:p>
    <w:p>
      <w:r>
        <w:t>Проведем отрезок AМ перпендикулярно CВ. Так как треугольник ABC равносторонний, AМ – медиана, биссектриса, высота, и точка M – середина AB. Соединим точки М и D. Тогда:</w:t>
      </w:r>
    </w:p>
    <w:p>
      <w:r>
        <w:t>Таким образом, угол AMD будет линейным углом двугранного угла DBCA.</w:t>
      </w:r>
    </w:p>
    <w:p>
      <w:r>
        <w:t>Рассмотрим прямоугольный треугольник ACM:</w:t>
      </w:r>
    </w:p>
    <w:p>
      <w:r>
        <w:t>Рассмотрим прямоугольный треугольник ACD:</w:t>
      </w:r>
    </w:p>
    <w:p>
      <w:r>
        <w:t>Рассмотрим прямоугольный треугольник ADM:</w:t>
      </w:r>
    </w:p>
    <w:p>
      <w:r>
        <w:t>Задание 3</w:t>
      </w:r>
    </w:p>
    <w:p>
      <w:r>
        <w:t>Тип: число</w:t>
      </w:r>
    </w:p>
    <w:p>
      <w:r>
        <w:t>Условие:</w:t>
      </w:r>
    </w:p>
    <w:p>
      <w:r>
        <w:t>В правильной треугольной пирамиде SABC с вершиной S и основанием ABC боковое ребро в 4 раза больше ребра основания. Найдите двугранный угол при основании пирамиды.</w:t>
      </w:r>
    </w:p>
    <w:p>
      <w:r>
        <w:t>Ответ: 4</w:t>
      </w:r>
    </w:p>
    <w:p>
      <w:r>
        <w:t>Решение:</w:t>
      </w:r>
    </w:p>
    <w:p>
      <w:r>
        <w:t>Пусть точка K – середина ребра AC. Проведем отрезки BK и SK. Так как пирамида правильная, то BK перпендикулярна AC и SK перпендикулярна AC. Тогда угол SKB – искомый линейный угол двугранного угла при основании данной пирамиды. Пусть ребро основания равно a.</w:t>
      </w:r>
    </w:p>
    <w:p>
      <w:r>
        <w:t>Рассмотрим треугольник ABC:</w:t>
      </w:r>
    </w:p>
    <w:p>
      <w:r>
        <w:t>Рассмотрим треугольник ASC:</w:t>
      </w:r>
    </w:p>
    <w:p>
      <w:r>
        <w:t>Рассмотрим треугольник BSK. По теореме косинусов найдем cosугол BKS: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Основанием четырёхугольной пирамиды PABCD является трапеция ABCD, причём угол BAD + угол ADC = 90°. Плоскости PAB и PCD перпендикулярны плоскости основания, K - точка пересечения прямых AB и CD.</w:t>
      </w:r>
    </w:p>
    <w:p>
      <w:r>
        <w:t>а) Докажите, что плоскости PAB и PCD перпендикулярны.</w:t>
      </w:r>
    </w:p>
    <w:p>
      <w:r>
        <w:t>б) Найдите объём пирамиды KBCP,</w:t>
      </w:r>
    </w:p>
    <w:p>
      <w:r>
        <w:t>если AB = BC = CD = 4, а высота пирамиды PABCD равна 9.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12</w:t>
      </w:r>
    </w:p>
    <w:p>
      <w:r>
        <w:t>Решение:</w:t>
      </w:r>
    </w:p>
    <w:p>
      <w:r>
        <w:t>а) Так как угол BAD + угол ADC = 90°, то угол АКD = 90° из суммы углов в треугольнике. Поскольку плоскости РАВ и РDC перпендикулярны плоскости АВС, то прямая РК перпендикулярна плоскости основания пирамиды АВС. Получается, что прямая АК перпендикулярна РК и КD. Отсюда следует по признак перпендикулярности плоскостей. Что и требовалось доказать.</w:t>
      </w:r>
    </w:p>
    <w:p>
      <w:r>
        <w:t>б) Так как боковые стороны трапеции равны, то нам дана равнобедренная трапеция. Из ее свойств следует, что углы при основании равны. Поскольку угол BAD + угол ADC = 90°, то один такой угол равен 45°. Значит, треугольники АКD и ВКС равнобедренные и прямоугольные.</w:t>
      </w:r>
    </w:p>
    <w:p>
      <w:r>
        <w:t>Для объема РКВС нужно знать площадь прямоугольного треугольника ВКС, для этого понадобятся катеты. Найдем из теоремы Пифагора:</w:t>
      </w:r>
    </w:p>
    <w:p>
      <w:r>
        <w:t>Тогда объем составит:</w:t>
      </w:r>
    </w:p>
    <w:p>
      <w:r>
        <w:t>Задание 5</w:t>
      </w:r>
    </w:p>
    <w:p>
      <w:r>
        <w:t>Тип: число</w:t>
      </w:r>
    </w:p>
    <w:p>
      <w:r>
        <w:t>Условие:</w:t>
      </w:r>
    </w:p>
    <w:p>
      <w:r>
        <w:t>Дана правильная треугольная призма ABCA_(1)B_(1)C_(1), у которой сторона основания равна 8, а боковое ребро равно 6. Через точки A, C_(1) и середину T ребра A_(1)B_(1) проведена плоскость.</w:t>
      </w:r>
    </w:p>
    <w:p>
      <w:r>
        <w:t>а) Докажите, что сечение призмы указанной плоскостью является прямоугольным треугольником.</w:t>
      </w:r>
    </w:p>
    <w:p>
      <w:r>
        <w:t>б) Найдите тангенс угла между плоскостью сечения и плоскостью ABC.</w:t>
      </w:r>
    </w:p>
    <w:p>
      <w:r>
        <w:t>Ответ: 1,5</w:t>
      </w:r>
    </w:p>
    <w:p>
      <w:r>
        <w:t>Решение:</w:t>
      </w:r>
    </w:p>
    <w:p>
      <w:r>
        <w:t>а) Поскольку Т - середина А_(1)В_(1), то С_(1)Т-медиана в равностороннем треугольнике, она еще является и высотой. Кроме того, прямая С_(1)Т перпендикулярна АА_(1), поскольку АА_(1) перпендикулярна плоскости основания призмы. Значит, прямая С_(1)Т перпендикулярна плоскости АА_(1)В_(1) по свойству перпендикулярности прямой и плоскости. Получается, что С_(1)Т перпендикулярна любой прямой, лежащей в этой плоскости.</w:t>
      </w:r>
    </w:p>
    <w:p>
      <w:r>
        <w:t>. Следовательно, треугольникАС_(1)Т прямоугольный. Что и требовалось доказать.</w:t>
      </w:r>
    </w:p>
    <w:p>
      <w:r>
        <w:t>б) Искомый угол – А_(1)ТА, угол между двумя плоскостями. Найти его можно из прямоугольного треугольника АА_(1)Т.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