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Предмет: Обществознание</w:t>
      </w:r>
    </w:p>
    <w:p>
      <w:r>
        <w:t>Экзамен: ЕГЭ</w:t>
      </w:r>
    </w:p>
    <w:p>
      <w:r>
        <w:t>Класс: 11</w:t>
      </w:r>
    </w:p>
    <w:p>
      <w:r>
        <w:t>Сезон: 21-22</w:t>
      </w:r>
    </w:p>
    <w:p>
      <w:r>
        <w:t>Тема: Налоги</w:t>
      </w:r>
    </w:p>
    <w:p/>
    <w:p>
      <w:r>
        <w:t>Задание 1</w:t>
      </w:r>
    </w:p>
    <w:p>
      <w:r>
        <w:t>Тип: число</w:t>
      </w:r>
    </w:p>
    <w:p>
      <w:r>
        <w:t>Условие:</w:t>
      </w:r>
    </w:p>
    <w:p w14:paraId="38D9D5DF" w14:textId="3450CA78" w:rsidR="0019066C" w:rsidRPr="004622ED" w:rsidRDefault="0019066C" w:rsidP="00201F70">
      <w:pPr>
        <w:rPr>
          <w:rFonts w:ascii="Times New Roman" w:hAnsi="Times New Roman"/>
          <w:sz w:val="24"/>
          <w:szCs w:val="24"/>
        </w:rPr>
      </w:pPr>
      <w:r w:rsidRPr="004622ED">
        <w:rPr>
          <w:rFonts w:ascii="Times New Roman" w:hAnsi="Times New Roman"/>
          <w:sz w:val="24"/>
          <w:szCs w:val="24"/>
        </w:rPr>
        <w:t>Установите соответствие между видами налогов</w:t>
      </w:r>
      <w:r w:rsidR="00F60F5E" w:rsidRPr="004622ED">
        <w:rPr>
          <w:rFonts w:ascii="Times New Roman" w:hAnsi="Times New Roman"/>
          <w:sz w:val="24"/>
          <w:szCs w:val="24"/>
        </w:rPr>
        <w:t xml:space="preserve"> в зависимости от уровня установления </w:t>
      </w:r>
      <w:r w:rsidRPr="004622ED">
        <w:rPr>
          <w:rFonts w:ascii="Times New Roman" w:hAnsi="Times New Roman"/>
          <w:sz w:val="24"/>
          <w:szCs w:val="24"/>
        </w:rPr>
        <w:t xml:space="preserve">и </w:t>
      </w:r>
      <w:r w:rsidR="00F60F5E" w:rsidRPr="004622ED">
        <w:rPr>
          <w:rFonts w:ascii="Times New Roman" w:hAnsi="Times New Roman"/>
          <w:sz w:val="24"/>
          <w:szCs w:val="24"/>
        </w:rPr>
        <w:t>примерами налогов</w:t>
      </w:r>
      <w:r w:rsidRPr="004622ED">
        <w:rPr>
          <w:rFonts w:ascii="Times New Roman" w:hAnsi="Times New Roman"/>
          <w:sz w:val="24"/>
          <w:szCs w:val="24"/>
        </w:rPr>
        <w:t>: к каждой позиции, данной в первом столбце, подберите соответствующую позицию из второго столбца.</w:t>
      </w:r>
      <w:r w:rsidR="0004137A" w:rsidRPr="004622ED">
        <w:rPr>
          <w:rFonts w:ascii="Times New Roman" w:hAnsi="Times New Roman"/>
          <w:sz w:val="24"/>
          <w:szCs w:val="24"/>
        </w:rPr>
        <w:t xml:space="preserve"> </w:t>
      </w:r>
      <w:r w:rsidR="00201F70" w:rsidRPr="004622ED">
        <w:rPr>
          <w:rFonts w:ascii="Times New Roman" w:hAnsi="Times New Roman"/>
          <w:sz w:val="24"/>
          <w:szCs w:val="24"/>
        </w:rPr>
        <w:t xml:space="preserve">В ответе запишите выбранную </w:t>
      </w:r>
      <w:r w:rsidR="00201F70" w:rsidRPr="004622ED">
        <w:rPr>
          <w:rFonts w:ascii="Times New Roman" w:hAnsi="Times New Roman"/>
          <w:b/>
          <w:bCs/>
          <w:sz w:val="24"/>
          <w:szCs w:val="24"/>
          <w:u w:val="single"/>
        </w:rPr>
        <w:t>цифру</w:t>
      </w:r>
      <w:r w:rsidR="00201F70" w:rsidRPr="004622ED">
        <w:rPr>
          <w:rFonts w:ascii="Times New Roman" w:hAnsi="Times New Roman"/>
          <w:sz w:val="24"/>
          <w:szCs w:val="24"/>
        </w:rPr>
        <w:t>.</w:t>
      </w:r>
    </w:p>
    <w:tbl>
      <w:tblPr>
        <w:tblStyle w:val="TableGrid"/>
        <w:tblW w:w="5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118"/>
      </w:tblGrid>
      <w:tr w:rsidR="0019066C" w:rsidRPr="004622ED" w14:paraId="7A09BE4B" w14:textId="77777777" w:rsidTr="00210216">
        <w:tc>
          <w:tcPr>
            <w:tcW w:w="1980" w:type="dxa"/>
          </w:tcPr>
          <w:p w14:paraId="37E4DECF" w14:textId="77777777" w:rsidR="0019066C" w:rsidRPr="004622ED" w:rsidRDefault="0019066C" w:rsidP="00201F70">
            <w:pPr>
              <w:rPr>
                <w:rFonts w:ascii="Times New Roman" w:hAnsi="Times New Roman"/>
                <w:b/>
                <w:bCs/>
                <w:sz w:val="24"/>
                <w:szCs w:val="24"/>
              </w:rPr>
            </w:pPr>
            <w:r w:rsidRPr="004622ED">
              <w:rPr>
                <w:rFonts w:ascii="Times New Roman" w:hAnsi="Times New Roman"/>
                <w:b/>
                <w:bCs/>
                <w:sz w:val="24"/>
                <w:szCs w:val="24"/>
              </w:rPr>
              <w:t>НАЛОГИ</w:t>
            </w:r>
          </w:p>
        </w:tc>
        <w:tc>
          <w:tcPr>
            <w:tcW w:w="3118" w:type="dxa"/>
          </w:tcPr>
          <w:p w14:paraId="6244875C" w14:textId="77777777" w:rsidR="0019066C" w:rsidRPr="004622ED" w:rsidRDefault="0019066C" w:rsidP="00201F70">
            <w:pPr>
              <w:rPr>
                <w:rFonts w:ascii="Times New Roman" w:hAnsi="Times New Roman"/>
                <w:b/>
                <w:bCs/>
                <w:sz w:val="24"/>
                <w:szCs w:val="24"/>
              </w:rPr>
            </w:pPr>
            <w:r w:rsidRPr="004622ED">
              <w:rPr>
                <w:rFonts w:ascii="Times New Roman" w:hAnsi="Times New Roman"/>
                <w:b/>
                <w:bCs/>
                <w:sz w:val="24"/>
                <w:szCs w:val="24"/>
              </w:rPr>
              <w:t>ВИДЫ НАЛОГОВ</w:t>
            </w:r>
          </w:p>
        </w:tc>
      </w:tr>
      <w:tr w:rsidR="0004137A" w:rsidRPr="004622ED" w14:paraId="735BAFA2" w14:textId="77777777" w:rsidTr="00210216">
        <w:tc>
          <w:tcPr>
            <w:tcW w:w="1980" w:type="dxa"/>
          </w:tcPr>
          <w:p w14:paraId="1A1C88E3" w14:textId="1B3E148E" w:rsidR="0004137A" w:rsidRPr="004622ED" w:rsidRDefault="0004137A" w:rsidP="00201F70">
            <w:pPr>
              <w:rPr>
                <w:rFonts w:ascii="Times New Roman" w:hAnsi="Times New Roman"/>
                <w:b/>
                <w:bCs/>
                <w:sz w:val="24"/>
                <w:szCs w:val="24"/>
              </w:rPr>
            </w:pPr>
            <w:r w:rsidRPr="004622ED">
              <w:rPr>
                <w:rFonts w:ascii="Times New Roman" w:hAnsi="Times New Roman"/>
                <w:sz w:val="24"/>
                <w:szCs w:val="24"/>
              </w:rPr>
              <w:t>А) налог на добавленную стоимость</w:t>
            </w:r>
          </w:p>
        </w:tc>
        <w:tc>
          <w:tcPr>
            <w:tcW w:w="3118" w:type="dxa"/>
          </w:tcPr>
          <w:p w14:paraId="179DF867" w14:textId="77777777" w:rsidR="0004137A" w:rsidRPr="004622ED" w:rsidRDefault="0004137A" w:rsidP="00201F70">
            <w:pPr>
              <w:rPr>
                <w:rFonts w:ascii="Times New Roman" w:hAnsi="Times New Roman"/>
                <w:sz w:val="24"/>
                <w:szCs w:val="24"/>
              </w:rPr>
            </w:pPr>
            <w:r w:rsidRPr="004622ED">
              <w:rPr>
                <w:rFonts w:ascii="Times New Roman" w:hAnsi="Times New Roman"/>
                <w:sz w:val="24"/>
                <w:szCs w:val="24"/>
              </w:rPr>
              <w:t>1) федеральные</w:t>
            </w:r>
          </w:p>
          <w:p w14:paraId="25AB909E" w14:textId="1C956182" w:rsidR="0004137A" w:rsidRPr="004622ED" w:rsidRDefault="0004137A" w:rsidP="00201F70">
            <w:pPr>
              <w:rPr>
                <w:rFonts w:ascii="Times New Roman" w:hAnsi="Times New Roman"/>
                <w:sz w:val="24"/>
                <w:szCs w:val="24"/>
              </w:rPr>
            </w:pPr>
            <w:r w:rsidRPr="004622ED">
              <w:rPr>
                <w:rFonts w:ascii="Times New Roman" w:hAnsi="Times New Roman"/>
                <w:sz w:val="24"/>
                <w:szCs w:val="24"/>
              </w:rPr>
              <w:t>2) региональные</w:t>
            </w:r>
          </w:p>
          <w:p w14:paraId="53BC2170" w14:textId="73A08CBF" w:rsidR="0004137A" w:rsidRPr="004622ED" w:rsidRDefault="0004137A" w:rsidP="00201F70">
            <w:pPr>
              <w:rPr>
                <w:rFonts w:ascii="Times New Roman" w:hAnsi="Times New Roman"/>
                <w:sz w:val="24"/>
                <w:szCs w:val="24"/>
              </w:rPr>
            </w:pPr>
            <w:r w:rsidRPr="004622ED">
              <w:rPr>
                <w:rFonts w:ascii="Times New Roman" w:hAnsi="Times New Roman"/>
                <w:sz w:val="24"/>
                <w:szCs w:val="24"/>
              </w:rPr>
              <w:t>3) местные</w:t>
            </w:r>
          </w:p>
        </w:tc>
      </w:tr>
    </w:tbl>
    <w:p>
      <w:r>
        <w:t>Ответ: 1</w:t>
      </w:r>
    </w:p>
    <w:p>
      <w:r>
        <w:t>Решение:</w:t>
      </w:r>
    </w:p>
    <w:p w14:paraId="17EFE194" w14:textId="05ABD6D5" w:rsidR="0019066C" w:rsidRPr="00210216" w:rsidRDefault="00CF43F3" w:rsidP="00201F70">
      <w:pPr>
        <w:rPr>
          <w:rFonts w:ascii="Times New Roman" w:hAnsi="Times New Roman"/>
          <w:iCs/>
          <w:sz w:val="24"/>
          <w:szCs w:val="24"/>
        </w:rPr>
      </w:pPr>
      <w:r w:rsidRPr="00210216">
        <w:rPr>
          <w:rFonts w:ascii="Times New Roman" w:hAnsi="Times New Roman"/>
          <w:iCs/>
          <w:sz w:val="24"/>
          <w:szCs w:val="24"/>
        </w:rPr>
        <w:t>в Налоговом Кодексе РФ указаны следующие налоги и сборы</w:t>
      </w:r>
    </w:p>
    <w:p w14:paraId="68ADA522" w14:textId="77777777" w:rsidR="0019066C" w:rsidRPr="00210216" w:rsidRDefault="0019066C" w:rsidP="00201F70">
      <w:pPr>
        <w:rPr>
          <w:rFonts w:ascii="Times New Roman" w:hAnsi="Times New Roman"/>
          <w:iCs/>
          <w:sz w:val="24"/>
          <w:szCs w:val="24"/>
        </w:rPr>
      </w:pPr>
      <w:r w:rsidRPr="00210216">
        <w:rPr>
          <w:rFonts w:ascii="Times New Roman" w:hAnsi="Times New Roman"/>
          <w:iCs/>
          <w:sz w:val="24"/>
          <w:szCs w:val="24"/>
        </w:rPr>
        <w:t>Статья 13. Федеральные налоги и сборы</w:t>
      </w:r>
    </w:p>
    <w:p w14:paraId="68A4F64C" w14:textId="77777777" w:rsidR="0019066C" w:rsidRPr="00210216" w:rsidRDefault="0019066C" w:rsidP="00201F70">
      <w:pPr>
        <w:rPr>
          <w:rFonts w:ascii="Times New Roman" w:hAnsi="Times New Roman"/>
          <w:iCs/>
          <w:sz w:val="24"/>
          <w:szCs w:val="24"/>
        </w:rPr>
      </w:pPr>
      <w:r w:rsidRPr="00210216">
        <w:rPr>
          <w:rFonts w:ascii="Times New Roman" w:hAnsi="Times New Roman"/>
          <w:iCs/>
          <w:sz w:val="24"/>
          <w:szCs w:val="24"/>
        </w:rPr>
        <w:t>— НДС;</w:t>
      </w:r>
    </w:p>
    <w:p w14:paraId="1B899F7F" w14:textId="77777777" w:rsidR="0019066C" w:rsidRPr="00210216" w:rsidRDefault="0019066C" w:rsidP="00201F70">
      <w:pPr>
        <w:rPr>
          <w:rFonts w:ascii="Times New Roman" w:hAnsi="Times New Roman"/>
          <w:iCs/>
          <w:sz w:val="24"/>
          <w:szCs w:val="24"/>
        </w:rPr>
      </w:pPr>
      <w:r w:rsidRPr="00210216">
        <w:rPr>
          <w:rFonts w:ascii="Times New Roman" w:hAnsi="Times New Roman"/>
          <w:iCs/>
          <w:sz w:val="24"/>
          <w:szCs w:val="24"/>
        </w:rPr>
        <w:t>— акцизы;</w:t>
      </w:r>
    </w:p>
    <w:p w14:paraId="09B89578" w14:textId="77777777" w:rsidR="0019066C" w:rsidRPr="00210216" w:rsidRDefault="0019066C" w:rsidP="00201F70">
      <w:pPr>
        <w:rPr>
          <w:rFonts w:ascii="Times New Roman" w:hAnsi="Times New Roman"/>
          <w:iCs/>
          <w:sz w:val="24"/>
          <w:szCs w:val="24"/>
        </w:rPr>
      </w:pPr>
      <w:r w:rsidRPr="00210216">
        <w:rPr>
          <w:rFonts w:ascii="Times New Roman" w:hAnsi="Times New Roman"/>
          <w:iCs/>
          <w:sz w:val="24"/>
          <w:szCs w:val="24"/>
        </w:rPr>
        <w:t>— налог на доходы физических лиц;</w:t>
      </w:r>
    </w:p>
    <w:p w14:paraId="094AD744" w14:textId="77777777" w:rsidR="0019066C" w:rsidRPr="00210216" w:rsidRDefault="0019066C" w:rsidP="00201F70">
      <w:pPr>
        <w:rPr>
          <w:rFonts w:ascii="Times New Roman" w:hAnsi="Times New Roman"/>
          <w:iCs/>
          <w:sz w:val="24"/>
          <w:szCs w:val="24"/>
        </w:rPr>
      </w:pPr>
      <w:r w:rsidRPr="00210216">
        <w:rPr>
          <w:rFonts w:ascii="Times New Roman" w:hAnsi="Times New Roman"/>
          <w:iCs/>
          <w:sz w:val="24"/>
          <w:szCs w:val="24"/>
        </w:rPr>
        <w:t>— налог на прибыль организаций;</w:t>
      </w:r>
    </w:p>
    <w:p w14:paraId="173107CC" w14:textId="77777777" w:rsidR="0019066C" w:rsidRPr="00210216" w:rsidRDefault="0019066C" w:rsidP="00201F70">
      <w:pPr>
        <w:rPr>
          <w:rFonts w:ascii="Times New Roman" w:hAnsi="Times New Roman"/>
          <w:iCs/>
          <w:sz w:val="24"/>
          <w:szCs w:val="24"/>
        </w:rPr>
      </w:pPr>
      <w:r w:rsidRPr="00210216">
        <w:rPr>
          <w:rFonts w:ascii="Times New Roman" w:hAnsi="Times New Roman"/>
          <w:iCs/>
          <w:sz w:val="24"/>
          <w:szCs w:val="24"/>
        </w:rPr>
        <w:t>— налог на добычу полезных ископаемых;</w:t>
      </w:r>
    </w:p>
    <w:p w14:paraId="4F04EA82" w14:textId="77777777" w:rsidR="0019066C" w:rsidRPr="00210216" w:rsidRDefault="0019066C" w:rsidP="00201F70">
      <w:pPr>
        <w:rPr>
          <w:rFonts w:ascii="Times New Roman" w:hAnsi="Times New Roman"/>
          <w:iCs/>
          <w:sz w:val="24"/>
          <w:szCs w:val="24"/>
        </w:rPr>
      </w:pPr>
      <w:r w:rsidRPr="00210216">
        <w:rPr>
          <w:rFonts w:ascii="Times New Roman" w:hAnsi="Times New Roman"/>
          <w:iCs/>
          <w:sz w:val="24"/>
          <w:szCs w:val="24"/>
        </w:rPr>
        <w:t>— водный налог;</w:t>
      </w:r>
    </w:p>
    <w:p w14:paraId="0AA56F6C" w14:textId="77777777" w:rsidR="0019066C" w:rsidRPr="00210216" w:rsidRDefault="0019066C" w:rsidP="00201F70">
      <w:pPr>
        <w:rPr>
          <w:rFonts w:ascii="Times New Roman" w:hAnsi="Times New Roman"/>
          <w:iCs/>
          <w:sz w:val="24"/>
          <w:szCs w:val="24"/>
        </w:rPr>
      </w:pPr>
      <w:r w:rsidRPr="00210216">
        <w:rPr>
          <w:rFonts w:ascii="Times New Roman" w:hAnsi="Times New Roman"/>
          <w:iCs/>
          <w:sz w:val="24"/>
          <w:szCs w:val="24"/>
        </w:rPr>
        <w:t>— сборы за пользование объектами животного мира и за пользование объектами водных биологических ресурсов;</w:t>
      </w:r>
    </w:p>
    <w:p w14:paraId="07B02ED2" w14:textId="77777777" w:rsidR="0019066C" w:rsidRPr="00210216" w:rsidRDefault="0019066C" w:rsidP="00201F70">
      <w:pPr>
        <w:rPr>
          <w:rFonts w:ascii="Times New Roman" w:hAnsi="Times New Roman"/>
          <w:iCs/>
          <w:sz w:val="24"/>
          <w:szCs w:val="24"/>
        </w:rPr>
      </w:pPr>
      <w:r w:rsidRPr="00210216">
        <w:rPr>
          <w:rFonts w:ascii="Times New Roman" w:hAnsi="Times New Roman"/>
          <w:iCs/>
          <w:sz w:val="24"/>
          <w:szCs w:val="24"/>
        </w:rPr>
        <w:t>— государственная пошлина;</w:t>
      </w:r>
    </w:p>
    <w:p w14:paraId="0D00E4B1" w14:textId="77777777" w:rsidR="0019066C" w:rsidRPr="00210216" w:rsidRDefault="0019066C" w:rsidP="00201F70">
      <w:pPr>
        <w:rPr>
          <w:rFonts w:ascii="Times New Roman" w:hAnsi="Times New Roman"/>
          <w:iCs/>
          <w:sz w:val="24"/>
          <w:szCs w:val="24"/>
        </w:rPr>
      </w:pPr>
      <w:r w:rsidRPr="00210216">
        <w:rPr>
          <w:rFonts w:ascii="Times New Roman" w:hAnsi="Times New Roman"/>
          <w:iCs/>
          <w:sz w:val="24"/>
          <w:szCs w:val="24"/>
        </w:rPr>
        <w:t>Статья 14. Региональные налоги и сборы</w:t>
      </w:r>
    </w:p>
    <w:p w14:paraId="765208D4" w14:textId="77777777" w:rsidR="0019066C" w:rsidRPr="00210216" w:rsidRDefault="0019066C" w:rsidP="00201F70">
      <w:pPr>
        <w:rPr>
          <w:rFonts w:ascii="Times New Roman" w:hAnsi="Times New Roman"/>
          <w:iCs/>
          <w:sz w:val="24"/>
          <w:szCs w:val="24"/>
        </w:rPr>
      </w:pPr>
      <w:r w:rsidRPr="00210216">
        <w:rPr>
          <w:rFonts w:ascii="Times New Roman" w:hAnsi="Times New Roman"/>
          <w:iCs/>
          <w:sz w:val="24"/>
          <w:szCs w:val="24"/>
        </w:rPr>
        <w:t>—налог на имущество организаций;</w:t>
      </w:r>
    </w:p>
    <w:p w14:paraId="4429A580" w14:textId="77777777" w:rsidR="0019066C" w:rsidRPr="00210216" w:rsidRDefault="0019066C" w:rsidP="00201F70">
      <w:pPr>
        <w:rPr>
          <w:rFonts w:ascii="Times New Roman" w:hAnsi="Times New Roman"/>
          <w:iCs/>
          <w:sz w:val="24"/>
          <w:szCs w:val="24"/>
        </w:rPr>
      </w:pPr>
      <w:r w:rsidRPr="00210216">
        <w:rPr>
          <w:rFonts w:ascii="Times New Roman" w:hAnsi="Times New Roman"/>
          <w:iCs/>
          <w:sz w:val="24"/>
          <w:szCs w:val="24"/>
        </w:rPr>
        <w:t>— налог на игорный бизнес;</w:t>
      </w:r>
    </w:p>
    <w:p w14:paraId="0CBEFC57" w14:textId="77777777" w:rsidR="0019066C" w:rsidRPr="00210216" w:rsidRDefault="0019066C" w:rsidP="00201F70">
      <w:pPr>
        <w:rPr>
          <w:rFonts w:ascii="Times New Roman" w:hAnsi="Times New Roman"/>
          <w:iCs/>
          <w:sz w:val="24"/>
          <w:szCs w:val="24"/>
        </w:rPr>
      </w:pPr>
      <w:r w:rsidRPr="00210216">
        <w:rPr>
          <w:rFonts w:ascii="Times New Roman" w:hAnsi="Times New Roman"/>
          <w:iCs/>
          <w:sz w:val="24"/>
          <w:szCs w:val="24"/>
        </w:rPr>
        <w:t>— транспортный налог;</w:t>
      </w:r>
    </w:p>
    <w:p w14:paraId="15E34B1B" w14:textId="77777777" w:rsidR="0019066C" w:rsidRPr="00210216" w:rsidRDefault="0019066C" w:rsidP="00201F70">
      <w:pPr>
        <w:rPr>
          <w:rFonts w:ascii="Times New Roman" w:hAnsi="Times New Roman"/>
          <w:iCs/>
          <w:sz w:val="24"/>
          <w:szCs w:val="24"/>
        </w:rPr>
      </w:pPr>
      <w:r w:rsidRPr="00210216">
        <w:rPr>
          <w:rFonts w:ascii="Times New Roman" w:hAnsi="Times New Roman"/>
          <w:iCs/>
          <w:sz w:val="24"/>
          <w:szCs w:val="24"/>
        </w:rPr>
        <w:t>Статья 15. Местные налоги и сборы</w:t>
      </w:r>
    </w:p>
    <w:p w14:paraId="4BC518CF" w14:textId="77777777" w:rsidR="0019066C" w:rsidRPr="00210216" w:rsidRDefault="0019066C" w:rsidP="00201F70">
      <w:pPr>
        <w:rPr>
          <w:rFonts w:ascii="Times New Roman" w:hAnsi="Times New Roman"/>
          <w:iCs/>
          <w:sz w:val="24"/>
          <w:szCs w:val="24"/>
        </w:rPr>
      </w:pPr>
      <w:r w:rsidRPr="00210216">
        <w:rPr>
          <w:rFonts w:ascii="Times New Roman" w:hAnsi="Times New Roman"/>
          <w:iCs/>
          <w:sz w:val="24"/>
          <w:szCs w:val="24"/>
        </w:rPr>
        <w:t>— земельный налог;</w:t>
      </w:r>
    </w:p>
    <w:p w14:paraId="63559A68" w14:textId="77777777" w:rsidR="0019066C" w:rsidRPr="00210216" w:rsidRDefault="0019066C" w:rsidP="00201F70">
      <w:pPr>
        <w:rPr>
          <w:rFonts w:ascii="Times New Roman" w:hAnsi="Times New Roman"/>
          <w:iCs/>
          <w:sz w:val="24"/>
          <w:szCs w:val="24"/>
        </w:rPr>
      </w:pPr>
      <w:r w:rsidRPr="00210216">
        <w:rPr>
          <w:rFonts w:ascii="Times New Roman" w:hAnsi="Times New Roman"/>
          <w:iCs/>
          <w:sz w:val="24"/>
          <w:szCs w:val="24"/>
        </w:rPr>
        <w:t>— налог на имущество физических лиц;</w:t>
      </w:r>
    </w:p>
    <w:p w14:paraId="496122CE" w14:textId="7E667DDB" w:rsidR="00F60F5E" w:rsidRPr="00210216" w:rsidRDefault="0019066C" w:rsidP="00201F70">
      <w:pPr>
        <w:rPr>
          <w:rFonts w:ascii="Times New Roman" w:hAnsi="Times New Roman"/>
          <w:iCs/>
          <w:sz w:val="24"/>
          <w:szCs w:val="24"/>
        </w:rPr>
      </w:pPr>
      <w:r w:rsidRPr="00210216">
        <w:rPr>
          <w:rFonts w:ascii="Times New Roman" w:hAnsi="Times New Roman"/>
          <w:iCs/>
          <w:sz w:val="24"/>
          <w:szCs w:val="24"/>
        </w:rPr>
        <w:t>— торговый сбо</w:t>
      </w:r>
      <w:r w:rsidR="00F60F5E" w:rsidRPr="00210216">
        <w:rPr>
          <w:rFonts w:ascii="Times New Roman" w:hAnsi="Times New Roman"/>
          <w:iCs/>
          <w:sz w:val="24"/>
          <w:szCs w:val="24"/>
        </w:rPr>
        <w:t>р</w:t>
      </w:r>
    </w:p>
    <w:p/>
    <w:p>
      <w:r>
        <w:t>Задание 2</w:t>
      </w:r>
    </w:p>
    <w:p>
      <w:r>
        <w:t>Тип: число</w:t>
      </w:r>
    </w:p>
    <w:p>
      <w:r>
        <w:t>Условие:</w:t>
      </w:r>
    </w:p>
    <w:p w14:paraId="7241AFC9" w14:textId="77777777" w:rsidR="00201F70" w:rsidRPr="004622ED" w:rsidRDefault="00201F70" w:rsidP="00201F70">
      <w:pPr>
        <w:rPr>
          <w:rFonts w:ascii="Times New Roman" w:hAnsi="Times New Roman"/>
          <w:sz w:val="24"/>
          <w:szCs w:val="24"/>
        </w:rPr>
      </w:pPr>
      <w:r w:rsidRPr="004622ED">
        <w:rPr>
          <w:rFonts w:ascii="Times New Roman" w:hAnsi="Times New Roman"/>
          <w:sz w:val="24"/>
          <w:szCs w:val="24"/>
        </w:rPr>
        <w:t xml:space="preserve">Установите соответствие между видами налогов в зависимости от уровня установления и примерами налогов: к каждой позиции, данной в первом столбце, подберите соответствующую позицию из второго столбца. В ответе запишите выбранную </w:t>
      </w:r>
      <w:r w:rsidRPr="004622ED">
        <w:rPr>
          <w:rFonts w:ascii="Times New Roman" w:hAnsi="Times New Roman"/>
          <w:b/>
          <w:bCs/>
          <w:sz w:val="24"/>
          <w:szCs w:val="24"/>
          <w:u w:val="single"/>
        </w:rPr>
        <w:t>цифру</w:t>
      </w:r>
      <w:r w:rsidRPr="004622ED">
        <w:rPr>
          <w:rFonts w:ascii="Times New Roman" w:hAnsi="Times New Roman"/>
          <w:sz w:val="24"/>
          <w:szCs w:val="24"/>
        </w:rPr>
        <w:t>.</w:t>
      </w:r>
    </w:p>
    <w:tbl>
      <w:tblPr>
        <w:tblStyle w:val="TableGrid"/>
        <w:tblW w:w="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551"/>
      </w:tblGrid>
      <w:tr w:rsidR="00201F70" w:rsidRPr="004622ED" w14:paraId="018CB8D4" w14:textId="77777777" w:rsidTr="00210216">
        <w:tc>
          <w:tcPr>
            <w:tcW w:w="2689" w:type="dxa"/>
          </w:tcPr>
          <w:p w14:paraId="2604FC1C" w14:textId="77777777" w:rsidR="00201F70" w:rsidRPr="004622ED" w:rsidRDefault="00201F70" w:rsidP="00201F70">
            <w:pPr>
              <w:rPr>
                <w:rFonts w:ascii="Times New Roman" w:hAnsi="Times New Roman"/>
                <w:b/>
                <w:bCs/>
                <w:sz w:val="24"/>
                <w:szCs w:val="24"/>
              </w:rPr>
            </w:pPr>
            <w:r w:rsidRPr="004622ED">
              <w:rPr>
                <w:rFonts w:ascii="Times New Roman" w:hAnsi="Times New Roman"/>
                <w:b/>
                <w:bCs/>
                <w:sz w:val="24"/>
                <w:szCs w:val="24"/>
              </w:rPr>
              <w:t>НАЛОГИ</w:t>
            </w:r>
          </w:p>
        </w:tc>
        <w:tc>
          <w:tcPr>
            <w:tcW w:w="2551" w:type="dxa"/>
          </w:tcPr>
          <w:p w14:paraId="284887C1" w14:textId="77777777" w:rsidR="00201F70" w:rsidRPr="004622ED" w:rsidRDefault="00201F70" w:rsidP="00201F70">
            <w:pPr>
              <w:rPr>
                <w:rFonts w:ascii="Times New Roman" w:hAnsi="Times New Roman"/>
                <w:b/>
                <w:bCs/>
                <w:sz w:val="24"/>
                <w:szCs w:val="24"/>
              </w:rPr>
            </w:pPr>
            <w:r w:rsidRPr="004622ED">
              <w:rPr>
                <w:rFonts w:ascii="Times New Roman" w:hAnsi="Times New Roman"/>
                <w:b/>
                <w:bCs/>
                <w:sz w:val="24"/>
                <w:szCs w:val="24"/>
              </w:rPr>
              <w:t>ВИДЫ НАЛОГОВ</w:t>
            </w:r>
          </w:p>
        </w:tc>
      </w:tr>
      <w:tr w:rsidR="00201F70" w:rsidRPr="004622ED" w14:paraId="5C694A68" w14:textId="77777777" w:rsidTr="00210216">
        <w:tc>
          <w:tcPr>
            <w:tcW w:w="2689" w:type="dxa"/>
          </w:tcPr>
          <w:p w14:paraId="0E9B5BF5" w14:textId="62657E11" w:rsidR="00201F70" w:rsidRPr="004622ED" w:rsidRDefault="001549E8" w:rsidP="00201F70">
            <w:pPr>
              <w:rPr>
                <w:rFonts w:ascii="Times New Roman" w:hAnsi="Times New Roman"/>
                <w:b/>
                <w:bCs/>
                <w:sz w:val="24"/>
                <w:szCs w:val="24"/>
              </w:rPr>
            </w:pPr>
            <w:r w:rsidRPr="004622ED">
              <w:rPr>
                <w:rFonts w:ascii="Times New Roman" w:hAnsi="Times New Roman"/>
                <w:sz w:val="24"/>
                <w:szCs w:val="24"/>
              </w:rPr>
              <w:t>Б) налог на имущество организаций</w:t>
            </w:r>
          </w:p>
        </w:tc>
        <w:tc>
          <w:tcPr>
            <w:tcW w:w="2551" w:type="dxa"/>
          </w:tcPr>
          <w:p w14:paraId="79238FA8" w14:textId="77777777" w:rsidR="00201F70" w:rsidRPr="004622ED" w:rsidRDefault="00201F70" w:rsidP="00201F70">
            <w:pPr>
              <w:rPr>
                <w:rFonts w:ascii="Times New Roman" w:hAnsi="Times New Roman"/>
                <w:sz w:val="24"/>
                <w:szCs w:val="24"/>
              </w:rPr>
            </w:pPr>
            <w:r w:rsidRPr="004622ED">
              <w:rPr>
                <w:rFonts w:ascii="Times New Roman" w:hAnsi="Times New Roman"/>
                <w:sz w:val="24"/>
                <w:szCs w:val="24"/>
              </w:rPr>
              <w:t>1) федеральные</w:t>
            </w:r>
          </w:p>
          <w:p w14:paraId="644B1A93" w14:textId="77777777" w:rsidR="00201F70" w:rsidRPr="004622ED" w:rsidRDefault="00201F70" w:rsidP="00201F70">
            <w:pPr>
              <w:rPr>
                <w:rFonts w:ascii="Times New Roman" w:hAnsi="Times New Roman"/>
                <w:sz w:val="24"/>
                <w:szCs w:val="24"/>
              </w:rPr>
            </w:pPr>
            <w:r w:rsidRPr="004622ED">
              <w:rPr>
                <w:rFonts w:ascii="Times New Roman" w:hAnsi="Times New Roman"/>
                <w:sz w:val="24"/>
                <w:szCs w:val="24"/>
              </w:rPr>
              <w:t>2) региональные</w:t>
            </w:r>
          </w:p>
          <w:p w14:paraId="3E9E5D2D" w14:textId="6B4FA830" w:rsidR="00201F70" w:rsidRPr="004622ED" w:rsidRDefault="00201F70" w:rsidP="00201F70">
            <w:pPr>
              <w:rPr>
                <w:rFonts w:ascii="Times New Roman" w:hAnsi="Times New Roman"/>
                <w:sz w:val="24"/>
                <w:szCs w:val="24"/>
              </w:rPr>
            </w:pPr>
            <w:r w:rsidRPr="004622ED">
              <w:rPr>
                <w:rFonts w:ascii="Times New Roman" w:hAnsi="Times New Roman"/>
                <w:sz w:val="24"/>
                <w:szCs w:val="24"/>
              </w:rPr>
              <w:t>3) местные</w:t>
            </w:r>
          </w:p>
        </w:tc>
      </w:tr>
    </w:tbl>
    <w:p>
      <w:r>
        <w:t>Ответ: 2</w:t>
      </w:r>
    </w:p>
    <w:p>
      <w:r>
        <w:t>Решение:</w:t>
      </w:r>
    </w:p>
    <w:p w14:paraId="04FB9E64" w14:textId="16527D21" w:rsidR="00201F70" w:rsidRPr="00210216" w:rsidRDefault="00CF43F3" w:rsidP="00201F70">
      <w:pPr>
        <w:rPr>
          <w:rFonts w:ascii="Times New Roman" w:hAnsi="Times New Roman"/>
          <w:iCs/>
          <w:sz w:val="24"/>
          <w:szCs w:val="24"/>
        </w:rPr>
      </w:pPr>
      <w:r w:rsidRPr="00210216">
        <w:rPr>
          <w:rFonts w:ascii="Times New Roman" w:hAnsi="Times New Roman"/>
          <w:iCs/>
          <w:sz w:val="24"/>
          <w:szCs w:val="24"/>
        </w:rPr>
        <w:t>в Налоговом Кодексе РФ указаны следующие налоги и сборы</w:t>
      </w:r>
    </w:p>
    <w:p w14:paraId="43F80FF4"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Статья 13. Федеральные налоги и сборы</w:t>
      </w:r>
    </w:p>
    <w:p w14:paraId="1E88D69B"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НДС;</w:t>
      </w:r>
    </w:p>
    <w:p w14:paraId="029DCD35"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акцизы;</w:t>
      </w:r>
    </w:p>
    <w:p w14:paraId="7AD61602"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доходы физических лиц;</w:t>
      </w:r>
    </w:p>
    <w:p w14:paraId="02174DEF"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прибыль организаций;</w:t>
      </w:r>
    </w:p>
    <w:p w14:paraId="53156FF6"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добычу полезных ископаемых;</w:t>
      </w:r>
    </w:p>
    <w:p w14:paraId="78751BAA"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водный налог;</w:t>
      </w:r>
    </w:p>
    <w:p w14:paraId="3FB33DCC"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сборы за пользование объектами животного мира и за пользование объектами водных биологических ресурсов;</w:t>
      </w:r>
    </w:p>
    <w:p w14:paraId="5A568A75"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государственная пошлина;</w:t>
      </w:r>
    </w:p>
    <w:p w14:paraId="450A920E"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Статья 14. Региональные налоги и сборы</w:t>
      </w:r>
    </w:p>
    <w:p w14:paraId="4191FDF9"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—налог на имущество организаций;</w:t>
      </w:r>
    </w:p>
    <w:p w14:paraId="18C91FF6"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игорный бизнес;</w:t>
      </w:r>
    </w:p>
    <w:p w14:paraId="76DBE66C"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транспортный налог;</w:t>
      </w:r>
    </w:p>
    <w:p w14:paraId="6D23B711"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Статья 15. Местные налоги и сборы</w:t>
      </w:r>
    </w:p>
    <w:p w14:paraId="0E32EE81"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земельный налог;</w:t>
      </w:r>
    </w:p>
    <w:p w14:paraId="52F490EC"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имущество физических лиц;</w:t>
      </w:r>
    </w:p>
    <w:p w14:paraId="0B688135"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торговый сбор</w:t>
      </w:r>
    </w:p>
    <w:p/>
    <w:p>
      <w:r>
        <w:t>Задание 3</w:t>
      </w:r>
    </w:p>
    <w:p>
      <w:r>
        <w:t>Тип: число</w:t>
      </w:r>
    </w:p>
    <w:p>
      <w:r>
        <w:t>Условие:</w:t>
      </w:r>
    </w:p>
    <w:p w14:paraId="73A53EFF" w14:textId="77777777" w:rsidR="00201F70" w:rsidRPr="004622ED" w:rsidRDefault="00201F70" w:rsidP="00201F70">
      <w:pPr>
        <w:rPr>
          <w:rFonts w:ascii="Times New Roman" w:hAnsi="Times New Roman"/>
          <w:sz w:val="24"/>
          <w:szCs w:val="24"/>
        </w:rPr>
      </w:pPr>
      <w:r w:rsidRPr="004622ED">
        <w:rPr>
          <w:rFonts w:ascii="Times New Roman" w:hAnsi="Times New Roman"/>
          <w:sz w:val="24"/>
          <w:szCs w:val="24"/>
        </w:rPr>
        <w:t xml:space="preserve">Установите соответствие между видами налогов в зависимости от уровня установления и примерами налогов: к каждой позиции, данной в первом столбце, подберите соответствующую позицию из второго столбца. В ответе запишите выбранную </w:t>
      </w:r>
      <w:r w:rsidRPr="004622ED">
        <w:rPr>
          <w:rFonts w:ascii="Times New Roman" w:hAnsi="Times New Roman"/>
          <w:b/>
          <w:bCs/>
          <w:sz w:val="24"/>
          <w:szCs w:val="24"/>
          <w:u w:val="single"/>
        </w:rPr>
        <w:t>цифру</w:t>
      </w:r>
      <w:r w:rsidRPr="004622ED">
        <w:rPr>
          <w:rFonts w:ascii="Times New Roman" w:hAnsi="Times New Roman"/>
          <w:sz w:val="24"/>
          <w:szCs w:val="24"/>
        </w:rPr>
        <w:t>.</w:t>
      </w:r>
    </w:p>
    <w:tbl>
      <w:tblPr>
        <w:tblStyle w:val="TableGrid"/>
        <w:tblW w:w="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118"/>
      </w:tblGrid>
      <w:tr w:rsidR="00201F70" w:rsidRPr="004622ED" w14:paraId="51649EB9" w14:textId="77777777" w:rsidTr="00210216">
        <w:tc>
          <w:tcPr>
            <w:tcW w:w="2122" w:type="dxa"/>
          </w:tcPr>
          <w:p w14:paraId="2540CAFE" w14:textId="77777777" w:rsidR="00201F70" w:rsidRPr="004622ED" w:rsidRDefault="00201F70" w:rsidP="00201F70">
            <w:pPr>
              <w:rPr>
                <w:rFonts w:ascii="Times New Roman" w:hAnsi="Times New Roman"/>
                <w:b/>
                <w:bCs/>
                <w:sz w:val="24"/>
                <w:szCs w:val="24"/>
              </w:rPr>
            </w:pPr>
            <w:r w:rsidRPr="004622ED">
              <w:rPr>
                <w:rFonts w:ascii="Times New Roman" w:hAnsi="Times New Roman"/>
                <w:b/>
                <w:bCs/>
                <w:sz w:val="24"/>
                <w:szCs w:val="24"/>
              </w:rPr>
              <w:t>НАЛОГИ</w:t>
            </w:r>
          </w:p>
        </w:tc>
        <w:tc>
          <w:tcPr>
            <w:tcW w:w="3118" w:type="dxa"/>
          </w:tcPr>
          <w:p w14:paraId="41B82B5E" w14:textId="77777777" w:rsidR="00201F70" w:rsidRPr="004622ED" w:rsidRDefault="00201F70" w:rsidP="00201F70">
            <w:pPr>
              <w:rPr>
                <w:rFonts w:ascii="Times New Roman" w:hAnsi="Times New Roman"/>
                <w:b/>
                <w:bCs/>
                <w:sz w:val="24"/>
                <w:szCs w:val="24"/>
              </w:rPr>
            </w:pPr>
            <w:r w:rsidRPr="004622ED">
              <w:rPr>
                <w:rFonts w:ascii="Times New Roman" w:hAnsi="Times New Roman"/>
                <w:b/>
                <w:bCs/>
                <w:sz w:val="24"/>
                <w:szCs w:val="24"/>
              </w:rPr>
              <w:t>ВИДЫ НАЛОГОВ</w:t>
            </w:r>
          </w:p>
        </w:tc>
      </w:tr>
      <w:tr w:rsidR="00201F70" w:rsidRPr="004622ED" w14:paraId="2F492F64" w14:textId="77777777" w:rsidTr="00210216">
        <w:tc>
          <w:tcPr>
            <w:tcW w:w="2122" w:type="dxa"/>
          </w:tcPr>
          <w:p w14:paraId="1C29F66D" w14:textId="6A0A1552" w:rsidR="00201F70" w:rsidRPr="004622ED" w:rsidRDefault="001549E8" w:rsidP="00201F70">
            <w:pPr>
              <w:rPr>
                <w:rFonts w:ascii="Times New Roman" w:hAnsi="Times New Roman"/>
                <w:b/>
                <w:bCs/>
                <w:sz w:val="24"/>
                <w:szCs w:val="24"/>
              </w:rPr>
            </w:pPr>
            <w:r w:rsidRPr="004622ED">
              <w:rPr>
                <w:rFonts w:ascii="Times New Roman" w:hAnsi="Times New Roman"/>
                <w:sz w:val="24"/>
                <w:szCs w:val="24"/>
              </w:rPr>
              <w:t>В) торговый сбор</w:t>
            </w:r>
          </w:p>
        </w:tc>
        <w:tc>
          <w:tcPr>
            <w:tcW w:w="3118" w:type="dxa"/>
          </w:tcPr>
          <w:p w14:paraId="10DF7790" w14:textId="77777777" w:rsidR="00201F70" w:rsidRPr="004622ED" w:rsidRDefault="00201F70" w:rsidP="00201F70">
            <w:pPr>
              <w:rPr>
                <w:rFonts w:ascii="Times New Roman" w:hAnsi="Times New Roman"/>
                <w:sz w:val="24"/>
                <w:szCs w:val="24"/>
              </w:rPr>
            </w:pPr>
            <w:r w:rsidRPr="004622ED">
              <w:rPr>
                <w:rFonts w:ascii="Times New Roman" w:hAnsi="Times New Roman"/>
                <w:sz w:val="24"/>
                <w:szCs w:val="24"/>
              </w:rPr>
              <w:t>1) федеральные</w:t>
            </w:r>
          </w:p>
          <w:p w14:paraId="67FA791F" w14:textId="77777777" w:rsidR="00201F70" w:rsidRPr="004622ED" w:rsidRDefault="00201F70" w:rsidP="00201F70">
            <w:pPr>
              <w:rPr>
                <w:rFonts w:ascii="Times New Roman" w:hAnsi="Times New Roman"/>
                <w:sz w:val="24"/>
                <w:szCs w:val="24"/>
              </w:rPr>
            </w:pPr>
            <w:r w:rsidRPr="004622ED">
              <w:rPr>
                <w:rFonts w:ascii="Times New Roman" w:hAnsi="Times New Roman"/>
                <w:sz w:val="24"/>
                <w:szCs w:val="24"/>
              </w:rPr>
              <w:t>2) региональные</w:t>
            </w:r>
          </w:p>
          <w:p w14:paraId="0F0581BE" w14:textId="77777777" w:rsidR="00201F70" w:rsidRPr="004622ED" w:rsidRDefault="00201F70" w:rsidP="00201F70">
            <w:pPr>
              <w:rPr>
                <w:rFonts w:ascii="Times New Roman" w:hAnsi="Times New Roman"/>
                <w:sz w:val="24"/>
                <w:szCs w:val="24"/>
              </w:rPr>
            </w:pPr>
            <w:r w:rsidRPr="004622ED">
              <w:rPr>
                <w:rFonts w:ascii="Times New Roman" w:hAnsi="Times New Roman"/>
                <w:sz w:val="24"/>
                <w:szCs w:val="24"/>
              </w:rPr>
              <w:t>3) местные</w:t>
            </w:r>
          </w:p>
          <w:p w14:paraId="614F0394" w14:textId="77777777" w:rsidR="00201F70" w:rsidRPr="004622ED" w:rsidRDefault="00201F70" w:rsidP="00201F70">
            <w:pPr>
              <w:rPr>
                <w:rFonts w:ascii="Times New Roman" w:hAnsi="Times New Roman"/>
                <w:b/>
                <w:bCs/>
                <w:sz w:val="24"/>
                <w:szCs w:val="24"/>
              </w:rPr>
            </w:pPr>
          </w:p>
        </w:tc>
      </w:tr>
    </w:tbl>
    <w:p>
      <w:r>
        <w:t>Ответ: 3</w:t>
      </w:r>
    </w:p>
    <w:p>
      <w:r>
        <w:t>Решение:</w:t>
      </w:r>
    </w:p>
    <w:p w14:paraId="05CAC50A" w14:textId="3EC80044" w:rsidR="00201F70" w:rsidRPr="00210216" w:rsidRDefault="00CF43F3" w:rsidP="00201F70">
      <w:pPr>
        <w:rPr>
          <w:rFonts w:ascii="Times New Roman" w:hAnsi="Times New Roman"/>
          <w:iCs/>
          <w:sz w:val="24"/>
          <w:szCs w:val="24"/>
        </w:rPr>
      </w:pPr>
      <w:r w:rsidRPr="00210216">
        <w:rPr>
          <w:rFonts w:ascii="Times New Roman" w:hAnsi="Times New Roman"/>
          <w:iCs/>
          <w:sz w:val="24"/>
          <w:szCs w:val="24"/>
        </w:rPr>
        <w:t>в Налоговом Кодексе РФ указаны следующие налоги и сборы</w:t>
      </w:r>
    </w:p>
    <w:p w14:paraId="4EF5B9B1"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Статья 13. Федеральные налоги и сборы</w:t>
      </w:r>
    </w:p>
    <w:p w14:paraId="43E1A9D2"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НДС;</w:t>
      </w:r>
    </w:p>
    <w:p w14:paraId="433CB40E"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акцизы;</w:t>
      </w:r>
    </w:p>
    <w:p w14:paraId="0AD463F7"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доходы физических лиц;</w:t>
      </w:r>
    </w:p>
    <w:p w14:paraId="110BBD45"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прибыль организаций;</w:t>
      </w:r>
    </w:p>
    <w:p w14:paraId="0A68BEEF"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добычу полезных ископаемых;</w:t>
      </w:r>
    </w:p>
    <w:p w14:paraId="6F719982"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водный налог;</w:t>
      </w:r>
    </w:p>
    <w:p w14:paraId="741B0363"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сборы за пользование объектами животного мира и за пользование объектами водных биологических ресурсов;</w:t>
      </w:r>
    </w:p>
    <w:p w14:paraId="4B5DF436"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государственная пошлина;</w:t>
      </w:r>
    </w:p>
    <w:p w14:paraId="6E6E9035"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Статья 14. Региональные налоги и сборы</w:t>
      </w:r>
    </w:p>
    <w:p w14:paraId="229F443B"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—налог на имущество организаций;</w:t>
      </w:r>
    </w:p>
    <w:p w14:paraId="53095264"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игорный бизнес;</w:t>
      </w:r>
    </w:p>
    <w:p w14:paraId="27AAA0B2"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транспортный налог;</w:t>
      </w:r>
    </w:p>
    <w:p w14:paraId="57E38263"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Статья 15. Местные налоги и сборы</w:t>
      </w:r>
    </w:p>
    <w:p w14:paraId="4E0DF2DF"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земельный налог;</w:t>
      </w:r>
    </w:p>
    <w:p w14:paraId="082B25DD"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имущество физических лиц;</w:t>
      </w:r>
    </w:p>
    <w:p w14:paraId="7A584262"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торговый сбор</w:t>
      </w:r>
    </w:p>
    <w:p/>
    <w:p>
      <w:r>
        <w:t>Задание 4</w:t>
      </w:r>
    </w:p>
    <w:p>
      <w:r>
        <w:t>Тип: число</w:t>
      </w:r>
    </w:p>
    <w:p>
      <w:r>
        <w:t>Условие:</w:t>
      </w:r>
    </w:p>
    <w:p w14:paraId="073813E4" w14:textId="77777777" w:rsidR="00201F70" w:rsidRPr="004622ED" w:rsidRDefault="00201F70" w:rsidP="00201F70">
      <w:pPr>
        <w:rPr>
          <w:rFonts w:ascii="Times New Roman" w:hAnsi="Times New Roman"/>
          <w:sz w:val="24"/>
          <w:szCs w:val="24"/>
        </w:rPr>
      </w:pPr>
      <w:r w:rsidRPr="004622ED">
        <w:rPr>
          <w:rFonts w:ascii="Times New Roman" w:hAnsi="Times New Roman"/>
          <w:sz w:val="24"/>
          <w:szCs w:val="24"/>
        </w:rPr>
        <w:t xml:space="preserve">Установите соответствие между видами налогов в зависимости от уровня установления и примерами налогов: к каждой позиции, данной в первом столбце, подберите соответствующую позицию из второго столбца. В ответе запишите выбранную </w:t>
      </w:r>
      <w:r w:rsidRPr="004622ED">
        <w:rPr>
          <w:rFonts w:ascii="Times New Roman" w:hAnsi="Times New Roman"/>
          <w:b/>
          <w:bCs/>
          <w:sz w:val="24"/>
          <w:szCs w:val="24"/>
          <w:u w:val="single"/>
        </w:rPr>
        <w:t>цифру</w:t>
      </w:r>
      <w:r w:rsidRPr="004622ED">
        <w:rPr>
          <w:rFonts w:ascii="Times New Roman" w:hAnsi="Times New Roman"/>
          <w:sz w:val="24"/>
          <w:szCs w:val="24"/>
        </w:rPr>
        <w:t>.</w:t>
      </w:r>
    </w:p>
    <w:tbl>
      <w:tblPr>
        <w:tblStyle w:val="TableGrid"/>
        <w:tblW w:w="5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685"/>
      </w:tblGrid>
      <w:tr w:rsidR="00201F70" w:rsidRPr="004622ED" w14:paraId="32A63ECA" w14:textId="77777777" w:rsidTr="00210216">
        <w:tc>
          <w:tcPr>
            <w:tcW w:w="1980" w:type="dxa"/>
          </w:tcPr>
          <w:p w14:paraId="2BF36C19" w14:textId="77777777" w:rsidR="00201F70" w:rsidRPr="004622ED" w:rsidRDefault="00201F70" w:rsidP="00201F70">
            <w:pPr>
              <w:rPr>
                <w:rFonts w:ascii="Times New Roman" w:hAnsi="Times New Roman"/>
                <w:b/>
                <w:bCs/>
                <w:sz w:val="24"/>
                <w:szCs w:val="24"/>
              </w:rPr>
            </w:pPr>
            <w:r w:rsidRPr="004622ED">
              <w:rPr>
                <w:rFonts w:ascii="Times New Roman" w:hAnsi="Times New Roman"/>
                <w:b/>
                <w:bCs/>
                <w:sz w:val="24"/>
                <w:szCs w:val="24"/>
              </w:rPr>
              <w:t>НАЛОГИ</w:t>
            </w:r>
          </w:p>
        </w:tc>
        <w:tc>
          <w:tcPr>
            <w:tcW w:w="3685" w:type="dxa"/>
          </w:tcPr>
          <w:p w14:paraId="3486CE54" w14:textId="77777777" w:rsidR="00201F70" w:rsidRPr="004622ED" w:rsidRDefault="00201F70" w:rsidP="00201F70">
            <w:pPr>
              <w:rPr>
                <w:rFonts w:ascii="Times New Roman" w:hAnsi="Times New Roman"/>
                <w:b/>
                <w:bCs/>
                <w:sz w:val="24"/>
                <w:szCs w:val="24"/>
              </w:rPr>
            </w:pPr>
            <w:r w:rsidRPr="004622ED">
              <w:rPr>
                <w:rFonts w:ascii="Times New Roman" w:hAnsi="Times New Roman"/>
                <w:b/>
                <w:bCs/>
                <w:sz w:val="24"/>
                <w:szCs w:val="24"/>
              </w:rPr>
              <w:t>ВИДЫ НАЛОГОВ</w:t>
            </w:r>
          </w:p>
        </w:tc>
      </w:tr>
      <w:tr w:rsidR="00201F70" w:rsidRPr="004622ED" w14:paraId="39510788" w14:textId="77777777" w:rsidTr="00210216">
        <w:tc>
          <w:tcPr>
            <w:tcW w:w="1980" w:type="dxa"/>
          </w:tcPr>
          <w:p w14:paraId="2EC38FCB" w14:textId="10AA9622" w:rsidR="00201F70" w:rsidRPr="004622ED" w:rsidRDefault="001549E8" w:rsidP="00201F70">
            <w:pPr>
              <w:rPr>
                <w:rFonts w:ascii="Times New Roman" w:hAnsi="Times New Roman"/>
                <w:b/>
                <w:bCs/>
                <w:sz w:val="24"/>
                <w:szCs w:val="24"/>
              </w:rPr>
            </w:pPr>
            <w:r w:rsidRPr="004622ED">
              <w:rPr>
                <w:rFonts w:ascii="Times New Roman" w:hAnsi="Times New Roman"/>
                <w:sz w:val="24"/>
                <w:szCs w:val="24"/>
              </w:rPr>
              <w:t>Г) водный налог</w:t>
            </w:r>
          </w:p>
        </w:tc>
        <w:tc>
          <w:tcPr>
            <w:tcW w:w="3685" w:type="dxa"/>
          </w:tcPr>
          <w:p w14:paraId="1F70325E" w14:textId="77777777" w:rsidR="00201F70" w:rsidRPr="004622ED" w:rsidRDefault="00201F70" w:rsidP="00201F70">
            <w:pPr>
              <w:rPr>
                <w:rFonts w:ascii="Times New Roman" w:hAnsi="Times New Roman"/>
                <w:sz w:val="24"/>
                <w:szCs w:val="24"/>
              </w:rPr>
            </w:pPr>
            <w:r w:rsidRPr="004622ED">
              <w:rPr>
                <w:rFonts w:ascii="Times New Roman" w:hAnsi="Times New Roman"/>
                <w:sz w:val="24"/>
                <w:szCs w:val="24"/>
              </w:rPr>
              <w:t>1) федеральные</w:t>
            </w:r>
          </w:p>
          <w:p w14:paraId="2E490EE6" w14:textId="77777777" w:rsidR="00201F70" w:rsidRPr="004622ED" w:rsidRDefault="00201F70" w:rsidP="00201F70">
            <w:pPr>
              <w:rPr>
                <w:rFonts w:ascii="Times New Roman" w:hAnsi="Times New Roman"/>
                <w:sz w:val="24"/>
                <w:szCs w:val="24"/>
              </w:rPr>
            </w:pPr>
            <w:r w:rsidRPr="004622ED">
              <w:rPr>
                <w:rFonts w:ascii="Times New Roman" w:hAnsi="Times New Roman"/>
                <w:sz w:val="24"/>
                <w:szCs w:val="24"/>
              </w:rPr>
              <w:t>2) региональные</w:t>
            </w:r>
          </w:p>
          <w:p w14:paraId="43CD63B9" w14:textId="77777777" w:rsidR="00201F70" w:rsidRPr="004622ED" w:rsidRDefault="00201F70" w:rsidP="00201F70">
            <w:pPr>
              <w:rPr>
                <w:rFonts w:ascii="Times New Roman" w:hAnsi="Times New Roman"/>
                <w:sz w:val="24"/>
                <w:szCs w:val="24"/>
              </w:rPr>
            </w:pPr>
            <w:r w:rsidRPr="004622ED">
              <w:rPr>
                <w:rFonts w:ascii="Times New Roman" w:hAnsi="Times New Roman"/>
                <w:sz w:val="24"/>
                <w:szCs w:val="24"/>
              </w:rPr>
              <w:t>3) местные</w:t>
            </w:r>
          </w:p>
          <w:p w14:paraId="397785B3" w14:textId="77777777" w:rsidR="00201F70" w:rsidRPr="004622ED" w:rsidRDefault="00201F70" w:rsidP="00201F70">
            <w:pPr>
              <w:rPr>
                <w:rFonts w:ascii="Times New Roman" w:hAnsi="Times New Roman"/>
                <w:b/>
                <w:bCs/>
                <w:sz w:val="24"/>
                <w:szCs w:val="24"/>
              </w:rPr>
            </w:pPr>
          </w:p>
        </w:tc>
      </w:tr>
    </w:tbl>
    <w:p>
      <w:r>
        <w:t>Ответ: 1</w:t>
      </w:r>
    </w:p>
    <w:p>
      <w:r>
        <w:t>Решение:</w:t>
      </w:r>
    </w:p>
    <w:p w14:paraId="74848087" w14:textId="4FC256A7" w:rsidR="00201F70" w:rsidRPr="00210216" w:rsidRDefault="00CF43F3" w:rsidP="00201F70">
      <w:pPr>
        <w:rPr>
          <w:rFonts w:ascii="Times New Roman" w:hAnsi="Times New Roman"/>
          <w:iCs/>
          <w:sz w:val="24"/>
          <w:szCs w:val="24"/>
          <w:u w:val="single"/>
        </w:rPr>
      </w:pPr>
      <w:r w:rsidRPr="00210216">
        <w:rPr>
          <w:rFonts w:ascii="Times New Roman" w:hAnsi="Times New Roman"/>
          <w:iCs/>
          <w:sz w:val="24"/>
          <w:szCs w:val="24"/>
          <w:u w:val="single"/>
        </w:rPr>
        <w:t>в Налоговом Кодексе РФ указаны следующие налоги и сборы</w:t>
      </w:r>
    </w:p>
    <w:p w14:paraId="1A43B69A"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Статья 13. Федеральные налоги и сборы</w:t>
      </w:r>
    </w:p>
    <w:p w14:paraId="32C0F9A7"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НДС;</w:t>
      </w:r>
    </w:p>
    <w:p w14:paraId="30364EFD"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акцизы;</w:t>
      </w:r>
    </w:p>
    <w:p w14:paraId="2E811927"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доходы физических лиц;</w:t>
      </w:r>
    </w:p>
    <w:p w14:paraId="29AEAD75"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прибыль организаций;</w:t>
      </w:r>
    </w:p>
    <w:p w14:paraId="2D413580"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добычу полезных ископаемых;</w:t>
      </w:r>
    </w:p>
    <w:p w14:paraId="39AE3ABB"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водный налог;</w:t>
      </w:r>
    </w:p>
    <w:p w14:paraId="6C0FD97E"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сборы за пользование объектами животного мира и за пользование объектами водных биологических ресурсов;</w:t>
      </w:r>
    </w:p>
    <w:p w14:paraId="3717B481"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государственная пошлина;</w:t>
      </w:r>
    </w:p>
    <w:p w14:paraId="23748AE9"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Статья 14. Региональные налоги и сборы</w:t>
      </w:r>
    </w:p>
    <w:p w14:paraId="4901E283"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—налог на имущество организаций;</w:t>
      </w:r>
    </w:p>
    <w:p w14:paraId="685B9B92"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игорный бизнес;</w:t>
      </w:r>
    </w:p>
    <w:p w14:paraId="1D6C2408"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транспортный налог;</w:t>
      </w:r>
    </w:p>
    <w:p w14:paraId="58AF0146"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Статья 15. Местные налоги и сборы</w:t>
      </w:r>
    </w:p>
    <w:p w14:paraId="4CD0C760"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земельный налог;</w:t>
      </w:r>
    </w:p>
    <w:p w14:paraId="007D8BC4"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имущество физических лиц;</w:t>
      </w:r>
    </w:p>
    <w:p w14:paraId="6B67822B"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торговый сбор</w:t>
      </w:r>
    </w:p>
    <w:p/>
    <w:p>
      <w:r>
        <w:t>Задание 5</w:t>
      </w:r>
    </w:p>
    <w:p>
      <w:r>
        <w:t>Тип: число</w:t>
      </w:r>
    </w:p>
    <w:p>
      <w:r>
        <w:t>Условие:</w:t>
      </w:r>
    </w:p>
    <w:p w14:paraId="279AF8AA" w14:textId="77777777" w:rsidR="00201F70" w:rsidRPr="004622ED" w:rsidRDefault="00201F70" w:rsidP="00201F70">
      <w:pPr>
        <w:rPr>
          <w:rFonts w:ascii="Times New Roman" w:hAnsi="Times New Roman"/>
          <w:sz w:val="24"/>
          <w:szCs w:val="24"/>
        </w:rPr>
      </w:pPr>
      <w:r w:rsidRPr="004622ED">
        <w:rPr>
          <w:rFonts w:ascii="Times New Roman" w:hAnsi="Times New Roman"/>
          <w:sz w:val="24"/>
          <w:szCs w:val="24"/>
        </w:rPr>
        <w:t xml:space="preserve">Установите соответствие между видами налогов в зависимости от уровня установления и примерами налогов: к каждой позиции, данной в первом столбце, подберите соответствующую позицию из второго столбца. В ответе запишите выбранную </w:t>
      </w:r>
      <w:r w:rsidRPr="004622ED">
        <w:rPr>
          <w:rFonts w:ascii="Times New Roman" w:hAnsi="Times New Roman"/>
          <w:b/>
          <w:bCs/>
          <w:sz w:val="24"/>
          <w:szCs w:val="24"/>
          <w:u w:val="single"/>
        </w:rPr>
        <w:t>цифру</w:t>
      </w:r>
      <w:r w:rsidRPr="004622ED">
        <w:rPr>
          <w:rFonts w:ascii="Times New Roman" w:hAnsi="Times New Roman"/>
          <w:sz w:val="24"/>
          <w:szCs w:val="24"/>
        </w:rPr>
        <w:t>.</w:t>
      </w:r>
    </w:p>
    <w:tbl>
      <w:tblPr>
        <w:tblStyle w:val="TableGrid"/>
        <w:tblW w:w="5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693"/>
      </w:tblGrid>
      <w:tr w:rsidR="00201F70" w:rsidRPr="004622ED" w14:paraId="7A1E6CAA" w14:textId="77777777" w:rsidTr="00210216">
        <w:tc>
          <w:tcPr>
            <w:tcW w:w="2689" w:type="dxa"/>
          </w:tcPr>
          <w:p w14:paraId="2F74BD4B" w14:textId="77777777" w:rsidR="00201F70" w:rsidRPr="004622ED" w:rsidRDefault="00201F70" w:rsidP="00201F70">
            <w:pPr>
              <w:rPr>
                <w:rFonts w:ascii="Times New Roman" w:hAnsi="Times New Roman"/>
                <w:b/>
                <w:bCs/>
                <w:sz w:val="24"/>
                <w:szCs w:val="24"/>
              </w:rPr>
            </w:pPr>
            <w:r w:rsidRPr="004622ED">
              <w:rPr>
                <w:rFonts w:ascii="Times New Roman" w:hAnsi="Times New Roman"/>
                <w:b/>
                <w:bCs/>
                <w:sz w:val="24"/>
                <w:szCs w:val="24"/>
              </w:rPr>
              <w:t>НАЛОГИ</w:t>
            </w:r>
          </w:p>
        </w:tc>
        <w:tc>
          <w:tcPr>
            <w:tcW w:w="2693" w:type="dxa"/>
          </w:tcPr>
          <w:p w14:paraId="2C8EB765" w14:textId="77777777" w:rsidR="00201F70" w:rsidRPr="004622ED" w:rsidRDefault="00201F70" w:rsidP="00201F70">
            <w:pPr>
              <w:rPr>
                <w:rFonts w:ascii="Times New Roman" w:hAnsi="Times New Roman"/>
                <w:b/>
                <w:bCs/>
                <w:sz w:val="24"/>
                <w:szCs w:val="24"/>
              </w:rPr>
            </w:pPr>
            <w:r w:rsidRPr="004622ED">
              <w:rPr>
                <w:rFonts w:ascii="Times New Roman" w:hAnsi="Times New Roman"/>
                <w:b/>
                <w:bCs/>
                <w:sz w:val="24"/>
                <w:szCs w:val="24"/>
              </w:rPr>
              <w:t>ВИДЫ НАЛОГОВ</w:t>
            </w:r>
          </w:p>
        </w:tc>
      </w:tr>
      <w:tr w:rsidR="00201F70" w:rsidRPr="004622ED" w14:paraId="26BF85B4" w14:textId="77777777" w:rsidTr="00210216">
        <w:tc>
          <w:tcPr>
            <w:tcW w:w="2689" w:type="dxa"/>
          </w:tcPr>
          <w:p w14:paraId="7C3BA0D4" w14:textId="67911B73" w:rsidR="00201F70" w:rsidRPr="004622ED" w:rsidRDefault="001549E8" w:rsidP="00201F70">
            <w:pPr>
              <w:rPr>
                <w:rFonts w:ascii="Times New Roman" w:hAnsi="Times New Roman"/>
                <w:b/>
                <w:bCs/>
                <w:sz w:val="24"/>
                <w:szCs w:val="24"/>
              </w:rPr>
            </w:pPr>
            <w:r w:rsidRPr="004622ED">
              <w:rPr>
                <w:rFonts w:ascii="Times New Roman" w:hAnsi="Times New Roman"/>
                <w:sz w:val="24"/>
                <w:szCs w:val="24"/>
              </w:rPr>
              <w:t>Д) транспортный налог</w:t>
            </w:r>
          </w:p>
        </w:tc>
        <w:tc>
          <w:tcPr>
            <w:tcW w:w="2693" w:type="dxa"/>
          </w:tcPr>
          <w:p w14:paraId="1695D496" w14:textId="77777777" w:rsidR="00201F70" w:rsidRPr="004622ED" w:rsidRDefault="00201F70" w:rsidP="00201F70">
            <w:pPr>
              <w:rPr>
                <w:rFonts w:ascii="Times New Roman" w:hAnsi="Times New Roman"/>
                <w:sz w:val="24"/>
                <w:szCs w:val="24"/>
              </w:rPr>
            </w:pPr>
            <w:r w:rsidRPr="004622ED">
              <w:rPr>
                <w:rFonts w:ascii="Times New Roman" w:hAnsi="Times New Roman"/>
                <w:sz w:val="24"/>
                <w:szCs w:val="24"/>
              </w:rPr>
              <w:t>1) федеральные</w:t>
            </w:r>
          </w:p>
          <w:p w14:paraId="0D0943CE" w14:textId="77777777" w:rsidR="00201F70" w:rsidRPr="004622ED" w:rsidRDefault="00201F70" w:rsidP="00201F70">
            <w:pPr>
              <w:rPr>
                <w:rFonts w:ascii="Times New Roman" w:hAnsi="Times New Roman"/>
                <w:sz w:val="24"/>
                <w:szCs w:val="24"/>
              </w:rPr>
            </w:pPr>
            <w:r w:rsidRPr="004622ED">
              <w:rPr>
                <w:rFonts w:ascii="Times New Roman" w:hAnsi="Times New Roman"/>
                <w:sz w:val="24"/>
                <w:szCs w:val="24"/>
              </w:rPr>
              <w:t>2) региональные</w:t>
            </w:r>
          </w:p>
          <w:p w14:paraId="016F5293" w14:textId="44D6F8B2" w:rsidR="00201F70" w:rsidRPr="004622ED" w:rsidRDefault="00201F70" w:rsidP="00201F70">
            <w:pPr>
              <w:rPr>
                <w:rFonts w:ascii="Times New Roman" w:hAnsi="Times New Roman"/>
                <w:sz w:val="24"/>
                <w:szCs w:val="24"/>
              </w:rPr>
            </w:pPr>
            <w:r w:rsidRPr="004622ED">
              <w:rPr>
                <w:rFonts w:ascii="Times New Roman" w:hAnsi="Times New Roman"/>
                <w:sz w:val="24"/>
                <w:szCs w:val="24"/>
              </w:rPr>
              <w:t>3) местные</w:t>
            </w:r>
          </w:p>
        </w:tc>
      </w:tr>
    </w:tbl>
    <w:p>
      <w:r>
        <w:t>Ответ: 2</w:t>
      </w:r>
    </w:p>
    <w:p>
      <w:r>
        <w:t>Решение:</w:t>
      </w:r>
    </w:p>
    <w:p w14:paraId="3402AD1B" w14:textId="5A52F19B" w:rsidR="00201F70" w:rsidRPr="00210216" w:rsidRDefault="00CF43F3" w:rsidP="00201F70">
      <w:pPr>
        <w:rPr>
          <w:rFonts w:ascii="Times New Roman" w:hAnsi="Times New Roman"/>
          <w:iCs/>
          <w:sz w:val="24"/>
          <w:szCs w:val="24"/>
        </w:rPr>
      </w:pPr>
      <w:r w:rsidRPr="00210216">
        <w:rPr>
          <w:rFonts w:ascii="Times New Roman" w:hAnsi="Times New Roman"/>
          <w:iCs/>
          <w:sz w:val="24"/>
          <w:szCs w:val="24"/>
        </w:rPr>
        <w:t>в Налоговом Кодексе РФ указаны следующие налоги и сборы</w:t>
      </w:r>
    </w:p>
    <w:p w14:paraId="65B7A6D2"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Статья 13. Федеральные налоги и сборы</w:t>
      </w:r>
    </w:p>
    <w:p w14:paraId="5187A11A"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НДС;</w:t>
      </w:r>
    </w:p>
    <w:p w14:paraId="5B3C41FA"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акцизы;</w:t>
      </w:r>
    </w:p>
    <w:p w14:paraId="31BC045D"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доходы физических лиц;</w:t>
      </w:r>
    </w:p>
    <w:p w14:paraId="150036E2"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прибыль организаций;</w:t>
      </w:r>
    </w:p>
    <w:p w14:paraId="44464070"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добычу полезных ископаемых;</w:t>
      </w:r>
    </w:p>
    <w:p w14:paraId="5622D557"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водный налог;</w:t>
      </w:r>
    </w:p>
    <w:p w14:paraId="115F3D7B"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сборы за пользование объектами животного мира и за пользование объектами водных биологических ресурсов;</w:t>
      </w:r>
    </w:p>
    <w:p w14:paraId="0DC6471E"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государственная пошлина;</w:t>
      </w:r>
    </w:p>
    <w:p w14:paraId="0AA2FC8E"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Статья 14. Региональные налоги и сборы</w:t>
      </w:r>
    </w:p>
    <w:p w14:paraId="29BF7EF9"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—налог на имущество организаций;</w:t>
      </w:r>
    </w:p>
    <w:p w14:paraId="3276D074"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игорный бизнес;</w:t>
      </w:r>
    </w:p>
    <w:p w14:paraId="1327BC3F"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транспортный налог;</w:t>
      </w:r>
    </w:p>
    <w:p w14:paraId="766D8903"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Статья 15. Местные налоги и сборы</w:t>
      </w:r>
    </w:p>
    <w:p w14:paraId="632E26E8"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земельный налог;</w:t>
      </w:r>
    </w:p>
    <w:p w14:paraId="7C9784FE" w14:textId="77777777" w:rsidR="00201F70" w:rsidRPr="00210216" w:rsidRDefault="00201F70" w:rsidP="00201F70">
      <w:pPr>
        <w:rPr>
          <w:rFonts w:ascii="Times New Roman" w:hAnsi="Times New Roman"/>
          <w:iCs/>
          <w:sz w:val="24"/>
          <w:szCs w:val="24"/>
        </w:rPr>
      </w:pPr>
      <w:r w:rsidRPr="00210216">
        <w:rPr>
          <w:rFonts w:ascii="Times New Roman" w:hAnsi="Times New Roman"/>
          <w:iCs/>
          <w:sz w:val="24"/>
          <w:szCs w:val="24"/>
        </w:rPr>
        <w:t>— налог на имущество физических лиц;</w:t>
      </w:r>
    </w:p>
    <w:p w14:paraId="5BD607FF" w14:textId="77777777" w:rsidR="00201F70" w:rsidRPr="00210216" w:rsidRDefault="00201F70" w:rsidP="00201F70">
      <w:pPr>
        <w:rPr>
          <w:rFonts w:ascii="Times New Roman" w:hAnsi="Times New Roman"/>
          <w:iCs/>
          <w:sz w:val="24"/>
          <w:szCs w:val="24"/>
          <w:u w:val="single"/>
        </w:rPr>
      </w:pPr>
      <w:r w:rsidRPr="00210216">
        <w:rPr>
          <w:rFonts w:ascii="Times New Roman" w:hAnsi="Times New Roman"/>
          <w:iCs/>
          <w:sz w:val="24"/>
          <w:szCs w:val="24"/>
        </w:rPr>
        <w:t>— торговый сбор</w:t>
      </w:r>
    </w:p>
    <w:p/>
    <w:p>
      <w:r>
        <w:t>Задание 6</w:t>
      </w:r>
    </w:p>
    <w:p>
      <w:r>
        <w:t>Тип: несколько ответов</w:t>
      </w:r>
    </w:p>
    <w:p>
      <w:r>
        <w:t>Условие:</w:t>
      </w:r>
    </w:p>
    <w:p w14:paraId="1B49E40E" w14:textId="7744E77E" w:rsidR="009A51CB" w:rsidRPr="004622ED" w:rsidRDefault="009A51CB" w:rsidP="00201F70">
      <w:pPr>
        <w:rPr>
          <w:szCs w:val="24"/>
        </w:rPr>
      </w:pPr>
      <w:r w:rsidRPr="004622ED">
        <w:rPr>
          <w:szCs w:val="24"/>
        </w:rPr>
        <w:t>Выберите верные суждения о налогообложении</w:t>
      </w:r>
    </w:p>
    <w:p>
      <w:r>
        <w:t>Варианты:</w:t>
      </w:r>
    </w:p>
    <w:p w14:paraId="7CBEAF2B" w14:textId="09FD3290" w:rsidR="009A51CB" w:rsidRPr="004622ED" w:rsidRDefault="009A51CB" w:rsidP="00201F70">
      <w:pPr>
        <w:rPr>
          <w:szCs w:val="24"/>
        </w:rPr>
      </w:pPr>
      <w:r>
        <w:t xml:space="preserve">1) </w:t>
      </w:r>
      <w:r w:rsidRPr="004622ED">
        <w:rPr>
          <w:szCs w:val="24"/>
        </w:rPr>
        <w:t>Налогообложение, в результате которог</w:t>
      </w:r>
      <w:r w:rsidR="00F60F5E" w:rsidRPr="004622ED">
        <w:rPr>
          <w:szCs w:val="24"/>
        </w:rPr>
        <w:t>о со всех налогоплательщиков взи</w:t>
      </w:r>
      <w:r w:rsidRPr="004622ED">
        <w:rPr>
          <w:szCs w:val="24"/>
        </w:rPr>
        <w:t xml:space="preserve">маются одинаковые </w:t>
      </w:r>
      <w:r w:rsidR="00F60F5E" w:rsidRPr="004622ED">
        <w:rPr>
          <w:szCs w:val="24"/>
        </w:rPr>
        <w:t>ставки</w:t>
      </w:r>
      <w:r w:rsidRPr="004622ED">
        <w:rPr>
          <w:szCs w:val="24"/>
        </w:rPr>
        <w:t xml:space="preserve"> налога, является регрессивным.</w:t>
      </w:r>
    </w:p>
    <w:p w14:paraId="3A530CC4" w14:textId="78120B1A" w:rsidR="009A51CB" w:rsidRPr="004622ED" w:rsidRDefault="009A51CB" w:rsidP="00201F70">
      <w:pPr>
        <w:rPr>
          <w:szCs w:val="24"/>
        </w:rPr>
      </w:pPr>
      <w:r>
        <w:t xml:space="preserve">2) </w:t>
      </w:r>
      <w:r w:rsidRPr="004622ED">
        <w:rPr>
          <w:szCs w:val="24"/>
        </w:rPr>
        <w:t xml:space="preserve">При пропорциональном налогообложении </w:t>
      </w:r>
      <w:r w:rsidR="004B589D" w:rsidRPr="004622ED">
        <w:rPr>
          <w:szCs w:val="24"/>
        </w:rPr>
        <w:t>сумма</w:t>
      </w:r>
      <w:r w:rsidRPr="004622ED">
        <w:rPr>
          <w:szCs w:val="24"/>
        </w:rPr>
        <w:t xml:space="preserve"> налога зависит от величины дохода налогоплательщика.</w:t>
      </w:r>
    </w:p>
    <w:p w14:paraId="1F1D96B1" w14:textId="5401D348" w:rsidR="009A51CB" w:rsidRPr="004622ED" w:rsidRDefault="009A51CB" w:rsidP="00201F70">
      <w:pPr>
        <w:rPr>
          <w:szCs w:val="24"/>
        </w:rPr>
      </w:pPr>
      <w:r>
        <w:t xml:space="preserve">3) </w:t>
      </w:r>
      <w:r w:rsidRPr="004622ED">
        <w:rPr>
          <w:szCs w:val="24"/>
        </w:rPr>
        <w:t>Налогообложение, при котором ставка налога увеличивается пропорционально увеличению доходов налогоплательщиков, является прогрессивным.</w:t>
      </w:r>
    </w:p>
    <w:p w14:paraId="4D2AD5D3" w14:textId="18751F71" w:rsidR="009A51CB" w:rsidRPr="004622ED" w:rsidRDefault="009A51CB" w:rsidP="00201F70">
      <w:r>
        <w:t xml:space="preserve">4) </w:t>
      </w:r>
      <w:r w:rsidRPr="004622ED">
        <w:rPr>
          <w:szCs w:val="24"/>
        </w:rPr>
        <w:t>При пропорциональном налогообложении процент с высоких доходов выше, чем с низких.</w:t>
      </w:r>
    </w:p>
    <w:p w14:paraId="32D1A147" w14:textId="3924AC8B" w:rsidR="009A51CB" w:rsidRPr="004622ED" w:rsidRDefault="009A51CB" w:rsidP="00201F70">
      <w:pPr>
        <w:rPr>
          <w:szCs w:val="24"/>
        </w:rPr>
      </w:pPr>
      <w:r>
        <w:t xml:space="preserve">5) </w:t>
      </w:r>
      <w:r w:rsidRPr="004622ED">
        <w:rPr>
          <w:szCs w:val="24"/>
        </w:rPr>
        <w:t>Примером регрессивного налогообложения является налог на добавочную стоимость.</w:t>
      </w:r>
    </w:p>
    <w:p>
      <w:r>
        <w:t>Ответ: 2, 3, 5</w:t>
      </w:r>
    </w:p>
    <w:p>
      <w:r>
        <w:t>Решение:</w:t>
      </w:r>
    </w:p>
    <w:p w14:paraId="61DBDD7F" w14:textId="77777777" w:rsidR="00F60F5E" w:rsidRPr="004622ED" w:rsidRDefault="00F60F5E" w:rsidP="00201F70">
      <w:pPr>
        <w:rPr>
          <w:rFonts w:ascii="Times New Roman" w:hAnsi="Times New Roman"/>
          <w:sz w:val="24"/>
          <w:szCs w:val="24"/>
        </w:rPr>
      </w:pPr>
      <w:r w:rsidRPr="004622ED">
        <w:rPr>
          <w:rFonts w:ascii="Times New Roman" w:hAnsi="Times New Roman"/>
          <w:sz w:val="24"/>
          <w:szCs w:val="24"/>
        </w:rPr>
        <w:t xml:space="preserve">1) Неверно, при регрессивной шкале величина ставки налога обратно пропорциональна </w:t>
      </w:r>
      <w:r w:rsidR="004B589D" w:rsidRPr="004622ED">
        <w:rPr>
          <w:rFonts w:ascii="Times New Roman" w:hAnsi="Times New Roman"/>
          <w:sz w:val="24"/>
          <w:szCs w:val="24"/>
        </w:rPr>
        <w:t>величине дохода (чем выше доход, тем ниже ставка налогообложения).</w:t>
      </w:r>
    </w:p>
    <w:p w14:paraId="4ACD4906" w14:textId="4BA37728" w:rsidR="00F60F5E" w:rsidRPr="004622ED" w:rsidRDefault="00F60F5E" w:rsidP="00201F70">
      <w:pPr>
        <w:rPr>
          <w:rFonts w:ascii="Times New Roman" w:hAnsi="Times New Roman"/>
          <w:sz w:val="24"/>
          <w:szCs w:val="24"/>
        </w:rPr>
      </w:pPr>
      <w:r w:rsidRPr="004622ED">
        <w:rPr>
          <w:rFonts w:ascii="Times New Roman" w:hAnsi="Times New Roman"/>
          <w:sz w:val="24"/>
          <w:szCs w:val="24"/>
        </w:rPr>
        <w:t>2)</w:t>
      </w:r>
      <w:r w:rsidR="004B589D" w:rsidRPr="004622ED">
        <w:rPr>
          <w:rFonts w:ascii="Times New Roman" w:hAnsi="Times New Roman"/>
          <w:sz w:val="24"/>
          <w:szCs w:val="24"/>
        </w:rPr>
        <w:t xml:space="preserve"> Верно, люди с разной величиной дохода должны будут уплатить различные суммы налога при единой ставке налога. Например, ставка налога на доходы физических лиц в РФ составляет 13%, но у людей с более высоким доходом сумма будет больше, нежели у людей с более низким доходом. </w:t>
      </w:r>
    </w:p>
    <w:p w14:paraId="407736A2" w14:textId="77777777" w:rsidR="00F60F5E" w:rsidRPr="004622ED" w:rsidRDefault="00F60F5E" w:rsidP="00201F70">
      <w:pPr>
        <w:rPr>
          <w:rFonts w:ascii="Times New Roman" w:hAnsi="Times New Roman"/>
          <w:sz w:val="24"/>
          <w:szCs w:val="24"/>
        </w:rPr>
      </w:pPr>
      <w:r w:rsidRPr="004622ED">
        <w:rPr>
          <w:rFonts w:ascii="Times New Roman" w:hAnsi="Times New Roman"/>
          <w:sz w:val="24"/>
          <w:szCs w:val="24"/>
        </w:rPr>
        <w:t>3)</w:t>
      </w:r>
      <w:r w:rsidR="004B589D" w:rsidRPr="004622ED">
        <w:rPr>
          <w:rFonts w:ascii="Times New Roman" w:hAnsi="Times New Roman"/>
          <w:sz w:val="24"/>
          <w:szCs w:val="24"/>
        </w:rPr>
        <w:t xml:space="preserve"> Верно, при прогрессивной шкале налогообложения действует правило: чем выше доход, тем выше ставка налога. </w:t>
      </w:r>
    </w:p>
    <w:p w14:paraId="3877BB52" w14:textId="77777777" w:rsidR="00F60F5E" w:rsidRPr="004622ED" w:rsidRDefault="00F60F5E" w:rsidP="00201F70">
      <w:pPr>
        <w:rPr>
          <w:rFonts w:ascii="Times New Roman" w:hAnsi="Times New Roman"/>
          <w:sz w:val="24"/>
          <w:szCs w:val="24"/>
        </w:rPr>
      </w:pPr>
      <w:r w:rsidRPr="004622ED">
        <w:rPr>
          <w:rFonts w:ascii="Times New Roman" w:hAnsi="Times New Roman"/>
          <w:sz w:val="24"/>
          <w:szCs w:val="24"/>
        </w:rPr>
        <w:t>4)</w:t>
      </w:r>
      <w:r w:rsidR="004B589D" w:rsidRPr="004622ED">
        <w:rPr>
          <w:rFonts w:ascii="Times New Roman" w:hAnsi="Times New Roman"/>
          <w:sz w:val="24"/>
          <w:szCs w:val="24"/>
        </w:rPr>
        <w:t xml:space="preserve"> Неверно, при пропорциональном налогообложении существует единая для всех налогоплательщиков ставка налога (процент). </w:t>
      </w:r>
    </w:p>
    <w:p w14:paraId="6C5055C4" w14:textId="033E40B2" w:rsidR="003E1EC8" w:rsidRPr="004622ED" w:rsidRDefault="00F60F5E" w:rsidP="00201F70">
      <w:pPr>
        <w:rPr>
          <w:rFonts w:ascii="Times New Roman" w:hAnsi="Times New Roman"/>
          <w:sz w:val="24"/>
          <w:szCs w:val="24"/>
        </w:rPr>
      </w:pPr>
      <w:r w:rsidRPr="004622ED">
        <w:rPr>
          <w:rFonts w:ascii="Times New Roman" w:hAnsi="Times New Roman"/>
          <w:sz w:val="24"/>
          <w:szCs w:val="24"/>
        </w:rPr>
        <w:t>5)</w:t>
      </w:r>
      <w:r w:rsidR="00562E39" w:rsidRPr="004622ED">
        <w:rPr>
          <w:rFonts w:ascii="Times New Roman" w:hAnsi="Times New Roman"/>
          <w:sz w:val="24"/>
          <w:szCs w:val="24"/>
        </w:rPr>
        <w:t xml:space="preserve"> </w:t>
      </w:r>
      <w:r w:rsidR="004B589D" w:rsidRPr="004622ED">
        <w:rPr>
          <w:rFonts w:ascii="Times New Roman" w:hAnsi="Times New Roman"/>
          <w:sz w:val="24"/>
          <w:szCs w:val="24"/>
        </w:rPr>
        <w:t xml:space="preserve">Верно, </w:t>
      </w:r>
      <w:r w:rsidR="00F73CC8" w:rsidRPr="004622ED">
        <w:rPr>
          <w:rFonts w:ascii="Times New Roman" w:hAnsi="Times New Roman"/>
          <w:sz w:val="24"/>
          <w:szCs w:val="24"/>
        </w:rPr>
        <w:t>примерами регрессивных налогов выступают косвенные налоги: НДС, акцизы. Разберем на примере НДС: если на торт стоимостью 1200 рублей установлен НДС 20 % - 200 рублей, то для покупателя с доходом 10 000 р. доля его в бюджете будет больше, чем для покупателя с доходом 25 000 р.</w:t>
      </w:r>
    </w:p>
    <w:p/>
    <w:p>
      <w:r>
        <w:t>Задание 7</w:t>
      </w:r>
    </w:p>
    <w:p>
      <w:r>
        <w:t>Тип: несколько ответов</w:t>
      </w:r>
    </w:p>
    <w:p>
      <w:r>
        <w:t>Условие:</w:t>
      </w:r>
    </w:p>
    <w:p w14:paraId="679897F2" w14:textId="16A2BA5B" w:rsidR="009A51CB" w:rsidRPr="004622ED" w:rsidRDefault="009A51CB" w:rsidP="00201F70">
      <w:pPr>
        <w:rPr>
          <w:szCs w:val="24"/>
        </w:rPr>
      </w:pPr>
      <w:r w:rsidRPr="004622ED">
        <w:rPr>
          <w:szCs w:val="24"/>
        </w:rPr>
        <w:t>Туристическая база «Полянка» более 10 лет осуществляет свою деятельность на территории леса, расположенного недалеко от города. За пользование объектами данными объектами туристическая база платит соответствующий федеральный налог. Какие их перечисленных ниже налогов также относятся к федеральным?</w:t>
      </w:r>
    </w:p>
    <w:p>
      <w:r>
        <w:t>Варианты:</w:t>
      </w:r>
    </w:p>
    <w:p w14:paraId="640A1A78" w14:textId="5809E4E2" w:rsidR="009A51CB" w:rsidRPr="004622ED" w:rsidRDefault="009A51CB" w:rsidP="00201F70">
      <w:pPr>
        <w:rPr>
          <w:szCs w:val="24"/>
        </w:rPr>
      </w:pPr>
      <w:r>
        <w:t xml:space="preserve">1) </w:t>
      </w:r>
      <w:r w:rsidRPr="004622ED">
        <w:rPr>
          <w:szCs w:val="24"/>
        </w:rPr>
        <w:t>налог на имущество физических лиц</w:t>
      </w:r>
    </w:p>
    <w:p w14:paraId="72A65B96" w14:textId="036941AD" w:rsidR="009A51CB" w:rsidRPr="004622ED" w:rsidRDefault="009A51CB" w:rsidP="00201F70">
      <w:pPr>
        <w:rPr>
          <w:szCs w:val="24"/>
        </w:rPr>
      </w:pPr>
      <w:r>
        <w:t xml:space="preserve">2) </w:t>
      </w:r>
      <w:r w:rsidRPr="004622ED">
        <w:rPr>
          <w:szCs w:val="24"/>
        </w:rPr>
        <w:t>торговый сбор</w:t>
      </w:r>
    </w:p>
    <w:p w14:paraId="73147C34" w14:textId="78FCEF45" w:rsidR="009A51CB" w:rsidRPr="004622ED" w:rsidRDefault="009A51CB" w:rsidP="53CC95F2">
      <w:r>
        <w:t xml:space="preserve">3) </w:t>
      </w:r>
      <w:r w:rsidRPr="004622ED">
        <w:t>налог на добавленную с</w:t>
      </w:r>
      <w:r w:rsidR="4F19D926" w:rsidRPr="004622ED">
        <w:t>тоимо</w:t>
      </w:r>
      <w:r w:rsidRPr="004622ED">
        <w:t>сть</w:t>
      </w:r>
    </w:p>
    <w:p w14:paraId="73EDDAB0" w14:textId="745C3427" w:rsidR="009A51CB" w:rsidRPr="004622ED" w:rsidRDefault="009A51CB" w:rsidP="00201F70">
      <w:pPr>
        <w:rPr>
          <w:szCs w:val="24"/>
        </w:rPr>
      </w:pPr>
      <w:r>
        <w:t xml:space="preserve">4) </w:t>
      </w:r>
      <w:r w:rsidRPr="004622ED">
        <w:rPr>
          <w:szCs w:val="24"/>
        </w:rPr>
        <w:t>государственная пошлина</w:t>
      </w:r>
    </w:p>
    <w:p w14:paraId="137DE16B" w14:textId="71C0A9E8" w:rsidR="009A51CB" w:rsidRDefault="009A51CB" w:rsidP="00201F70">
      <w:pPr>
        <w:rPr>
          <w:szCs w:val="24"/>
        </w:rPr>
      </w:pPr>
      <w:r>
        <w:t xml:space="preserve">5) </w:t>
      </w:r>
      <w:r w:rsidRPr="004622ED">
        <w:rPr>
          <w:szCs w:val="24"/>
        </w:rPr>
        <w:t>налог на доходы физических лиц</w:t>
      </w:r>
    </w:p>
    <w:p w14:paraId="0743206C" w14:textId="4F40977F" w:rsidR="0080448F" w:rsidRPr="004622ED" w:rsidRDefault="0080448F" w:rsidP="00201F70">
      <w:pPr>
        <w:rPr>
          <w:szCs w:val="24"/>
        </w:rPr>
      </w:pPr>
      <w:r>
        <w:t xml:space="preserve">6) </w:t>
      </w:r>
      <w:r w:rsidRPr="00210216">
        <w:rPr>
          <w:szCs w:val="24"/>
        </w:rPr>
        <w:t>транспортный налог</w:t>
      </w:r>
    </w:p>
    <w:p>
      <w:r>
        <w:t>Ответ: 3, 4, 5</w:t>
      </w:r>
    </w:p>
    <w:p>
      <w:r>
        <w:t>Решение:</w:t>
      </w:r>
    </w:p>
    <w:p w14:paraId="55C6AD19" w14:textId="47B3862B" w:rsidR="003E1EC8" w:rsidRPr="00210216" w:rsidRDefault="00CF43F3" w:rsidP="00201F70">
      <w:pPr>
        <w:rPr>
          <w:rFonts w:ascii="Times New Roman" w:hAnsi="Times New Roman"/>
          <w:iCs/>
          <w:sz w:val="24"/>
          <w:szCs w:val="24"/>
        </w:rPr>
      </w:pPr>
      <w:r w:rsidRPr="00210216">
        <w:rPr>
          <w:rFonts w:ascii="Times New Roman" w:hAnsi="Times New Roman"/>
          <w:iCs/>
          <w:sz w:val="24"/>
          <w:szCs w:val="24"/>
        </w:rPr>
        <w:t>в Налоговом Кодексе РФ указаны следующие налоги и сборы</w:t>
      </w:r>
    </w:p>
    <w:p w14:paraId="41EB694E" w14:textId="77777777" w:rsidR="003E1EC8" w:rsidRPr="00210216" w:rsidRDefault="003E1EC8" w:rsidP="00201F70">
      <w:pPr>
        <w:rPr>
          <w:rFonts w:ascii="Times New Roman" w:hAnsi="Times New Roman"/>
          <w:iCs/>
          <w:sz w:val="24"/>
          <w:szCs w:val="24"/>
        </w:rPr>
      </w:pPr>
      <w:r w:rsidRPr="00210216">
        <w:rPr>
          <w:rFonts w:ascii="Times New Roman" w:hAnsi="Times New Roman"/>
          <w:iCs/>
          <w:sz w:val="24"/>
          <w:szCs w:val="24"/>
        </w:rPr>
        <w:t>Статья 13. Федеральные налоги и сборы</w:t>
      </w:r>
    </w:p>
    <w:p w14:paraId="7F33AB46" w14:textId="77777777" w:rsidR="003E1EC8" w:rsidRPr="00210216" w:rsidRDefault="003E1EC8" w:rsidP="00201F70">
      <w:pPr>
        <w:rPr>
          <w:rFonts w:ascii="Times New Roman" w:hAnsi="Times New Roman"/>
          <w:iCs/>
          <w:sz w:val="24"/>
          <w:szCs w:val="24"/>
        </w:rPr>
      </w:pPr>
      <w:r w:rsidRPr="00210216">
        <w:rPr>
          <w:rFonts w:ascii="Times New Roman" w:hAnsi="Times New Roman"/>
          <w:iCs/>
          <w:sz w:val="24"/>
          <w:szCs w:val="24"/>
        </w:rPr>
        <w:t>— НДС;</w:t>
      </w:r>
    </w:p>
    <w:p w14:paraId="7C3EA9BE" w14:textId="77777777" w:rsidR="003E1EC8" w:rsidRPr="00210216" w:rsidRDefault="003E1EC8" w:rsidP="00201F70">
      <w:pPr>
        <w:rPr>
          <w:rFonts w:ascii="Times New Roman" w:hAnsi="Times New Roman"/>
          <w:iCs/>
          <w:sz w:val="24"/>
          <w:szCs w:val="24"/>
        </w:rPr>
      </w:pPr>
      <w:r w:rsidRPr="00210216">
        <w:rPr>
          <w:rFonts w:ascii="Times New Roman" w:hAnsi="Times New Roman"/>
          <w:iCs/>
          <w:sz w:val="24"/>
          <w:szCs w:val="24"/>
        </w:rPr>
        <w:t>— акцизы;</w:t>
      </w:r>
    </w:p>
    <w:p w14:paraId="0B02CE0B" w14:textId="77777777" w:rsidR="003E1EC8" w:rsidRPr="00210216" w:rsidRDefault="003E1EC8" w:rsidP="00201F70">
      <w:pPr>
        <w:rPr>
          <w:rFonts w:ascii="Times New Roman" w:hAnsi="Times New Roman"/>
          <w:iCs/>
          <w:sz w:val="24"/>
          <w:szCs w:val="24"/>
        </w:rPr>
      </w:pPr>
      <w:r w:rsidRPr="00210216">
        <w:rPr>
          <w:rFonts w:ascii="Times New Roman" w:hAnsi="Times New Roman"/>
          <w:iCs/>
          <w:sz w:val="24"/>
          <w:szCs w:val="24"/>
        </w:rPr>
        <w:t>— налог на доходы физических лиц;</w:t>
      </w:r>
    </w:p>
    <w:p w14:paraId="05A744C1" w14:textId="77777777" w:rsidR="003E1EC8" w:rsidRPr="00210216" w:rsidRDefault="003E1EC8" w:rsidP="00201F70">
      <w:pPr>
        <w:rPr>
          <w:rFonts w:ascii="Times New Roman" w:hAnsi="Times New Roman"/>
          <w:iCs/>
          <w:sz w:val="24"/>
          <w:szCs w:val="24"/>
        </w:rPr>
      </w:pPr>
      <w:r w:rsidRPr="00210216">
        <w:rPr>
          <w:rFonts w:ascii="Times New Roman" w:hAnsi="Times New Roman"/>
          <w:iCs/>
          <w:sz w:val="24"/>
          <w:szCs w:val="24"/>
        </w:rPr>
        <w:t>— налог на прибыль организаций;</w:t>
      </w:r>
    </w:p>
    <w:p w14:paraId="7D0561E6" w14:textId="77777777" w:rsidR="003E1EC8" w:rsidRPr="00210216" w:rsidRDefault="003E1EC8" w:rsidP="00201F70">
      <w:pPr>
        <w:rPr>
          <w:rFonts w:ascii="Times New Roman" w:hAnsi="Times New Roman"/>
          <w:iCs/>
          <w:sz w:val="24"/>
          <w:szCs w:val="24"/>
        </w:rPr>
      </w:pPr>
      <w:r w:rsidRPr="00210216">
        <w:rPr>
          <w:rFonts w:ascii="Times New Roman" w:hAnsi="Times New Roman"/>
          <w:iCs/>
          <w:sz w:val="24"/>
          <w:szCs w:val="24"/>
        </w:rPr>
        <w:t>— налог на добычу полезных ископаемых;</w:t>
      </w:r>
    </w:p>
    <w:p w14:paraId="5289A0D3" w14:textId="77777777" w:rsidR="003E1EC8" w:rsidRPr="00210216" w:rsidRDefault="003E1EC8" w:rsidP="00201F70">
      <w:pPr>
        <w:rPr>
          <w:rFonts w:ascii="Times New Roman" w:hAnsi="Times New Roman"/>
          <w:iCs/>
          <w:sz w:val="24"/>
          <w:szCs w:val="24"/>
        </w:rPr>
      </w:pPr>
      <w:r w:rsidRPr="00210216">
        <w:rPr>
          <w:rFonts w:ascii="Times New Roman" w:hAnsi="Times New Roman"/>
          <w:iCs/>
          <w:sz w:val="24"/>
          <w:szCs w:val="24"/>
        </w:rPr>
        <w:t>— водный налог;</w:t>
      </w:r>
    </w:p>
    <w:p w14:paraId="04EBAAA1" w14:textId="77777777" w:rsidR="003E1EC8" w:rsidRPr="00210216" w:rsidRDefault="003E1EC8" w:rsidP="00201F70">
      <w:pPr>
        <w:rPr>
          <w:rFonts w:ascii="Times New Roman" w:hAnsi="Times New Roman"/>
          <w:iCs/>
          <w:sz w:val="24"/>
          <w:szCs w:val="24"/>
        </w:rPr>
      </w:pPr>
      <w:r w:rsidRPr="00210216">
        <w:rPr>
          <w:rFonts w:ascii="Times New Roman" w:hAnsi="Times New Roman"/>
          <w:iCs/>
          <w:sz w:val="24"/>
          <w:szCs w:val="24"/>
        </w:rPr>
        <w:t>— сборы за пользование объектами животного мира и за пользование объектами водных биологических ресурсов;</w:t>
      </w:r>
    </w:p>
    <w:p w14:paraId="5FFD8C26" w14:textId="77777777" w:rsidR="003E1EC8" w:rsidRPr="00210216" w:rsidRDefault="003E1EC8" w:rsidP="00201F70">
      <w:pPr>
        <w:rPr>
          <w:rFonts w:ascii="Times New Roman" w:hAnsi="Times New Roman"/>
          <w:iCs/>
          <w:sz w:val="24"/>
          <w:szCs w:val="24"/>
        </w:rPr>
      </w:pPr>
      <w:r w:rsidRPr="00210216">
        <w:rPr>
          <w:rFonts w:ascii="Times New Roman" w:hAnsi="Times New Roman"/>
          <w:iCs/>
          <w:sz w:val="24"/>
          <w:szCs w:val="24"/>
        </w:rPr>
        <w:t>— государственная пошлина;</w:t>
      </w:r>
    </w:p>
    <w:p w14:paraId="1CF66759" w14:textId="77777777" w:rsidR="003E1EC8" w:rsidRPr="00210216" w:rsidRDefault="003E1EC8" w:rsidP="00201F70">
      <w:pPr>
        <w:rPr>
          <w:rFonts w:ascii="Times New Roman" w:hAnsi="Times New Roman"/>
          <w:iCs/>
          <w:sz w:val="24"/>
          <w:szCs w:val="24"/>
        </w:rPr>
      </w:pPr>
      <w:r w:rsidRPr="00210216">
        <w:rPr>
          <w:rFonts w:ascii="Times New Roman" w:hAnsi="Times New Roman"/>
          <w:iCs/>
          <w:sz w:val="24"/>
          <w:szCs w:val="24"/>
        </w:rPr>
        <w:t>Статья 14. Региональные налоги и сборы</w:t>
      </w:r>
    </w:p>
    <w:p w14:paraId="33E77722" w14:textId="77777777" w:rsidR="003E1EC8" w:rsidRPr="00210216" w:rsidRDefault="003E1EC8" w:rsidP="00201F70">
      <w:pPr>
        <w:rPr>
          <w:rFonts w:ascii="Times New Roman" w:hAnsi="Times New Roman"/>
          <w:iCs/>
          <w:sz w:val="24"/>
          <w:szCs w:val="24"/>
        </w:rPr>
      </w:pPr>
      <w:r w:rsidRPr="00210216">
        <w:rPr>
          <w:rFonts w:ascii="Times New Roman" w:hAnsi="Times New Roman"/>
          <w:iCs/>
          <w:sz w:val="24"/>
          <w:szCs w:val="24"/>
        </w:rPr>
        <w:t>—налог на имущество организаций;</w:t>
      </w:r>
    </w:p>
    <w:p w14:paraId="51D216DC" w14:textId="77777777" w:rsidR="003E1EC8" w:rsidRPr="00210216" w:rsidRDefault="003E1EC8" w:rsidP="00201F70">
      <w:pPr>
        <w:rPr>
          <w:rFonts w:ascii="Times New Roman" w:hAnsi="Times New Roman"/>
          <w:iCs/>
          <w:sz w:val="24"/>
          <w:szCs w:val="24"/>
        </w:rPr>
      </w:pPr>
      <w:r w:rsidRPr="00210216">
        <w:rPr>
          <w:rFonts w:ascii="Times New Roman" w:hAnsi="Times New Roman"/>
          <w:iCs/>
          <w:sz w:val="24"/>
          <w:szCs w:val="24"/>
        </w:rPr>
        <w:t>— налог на игорный бизнес;</w:t>
      </w:r>
    </w:p>
    <w:p w14:paraId="03C3E904" w14:textId="77777777" w:rsidR="003E1EC8" w:rsidRPr="00210216" w:rsidRDefault="003E1EC8" w:rsidP="00201F70">
      <w:pPr>
        <w:rPr>
          <w:rFonts w:ascii="Times New Roman" w:hAnsi="Times New Roman"/>
          <w:iCs/>
          <w:sz w:val="24"/>
          <w:szCs w:val="24"/>
        </w:rPr>
      </w:pPr>
      <w:r w:rsidRPr="00210216">
        <w:rPr>
          <w:rFonts w:ascii="Times New Roman" w:hAnsi="Times New Roman"/>
          <w:iCs/>
          <w:sz w:val="24"/>
          <w:szCs w:val="24"/>
        </w:rPr>
        <w:t>— транспортный налог;</w:t>
      </w:r>
    </w:p>
    <w:p w14:paraId="0DCEF1EF" w14:textId="77777777" w:rsidR="003E1EC8" w:rsidRPr="00210216" w:rsidRDefault="003E1EC8" w:rsidP="00201F70">
      <w:pPr>
        <w:rPr>
          <w:rFonts w:ascii="Times New Roman" w:hAnsi="Times New Roman"/>
          <w:iCs/>
          <w:sz w:val="24"/>
          <w:szCs w:val="24"/>
        </w:rPr>
      </w:pPr>
      <w:r w:rsidRPr="00210216">
        <w:rPr>
          <w:rFonts w:ascii="Times New Roman" w:hAnsi="Times New Roman"/>
          <w:iCs/>
          <w:sz w:val="24"/>
          <w:szCs w:val="24"/>
        </w:rPr>
        <w:t>Статья 15. Местные налоги и сборы</w:t>
      </w:r>
    </w:p>
    <w:p w14:paraId="57240922" w14:textId="77777777" w:rsidR="003E1EC8" w:rsidRPr="00210216" w:rsidRDefault="003E1EC8" w:rsidP="00201F70">
      <w:pPr>
        <w:rPr>
          <w:rFonts w:ascii="Times New Roman" w:hAnsi="Times New Roman"/>
          <w:iCs/>
          <w:sz w:val="24"/>
          <w:szCs w:val="24"/>
        </w:rPr>
      </w:pPr>
      <w:r w:rsidRPr="00210216">
        <w:rPr>
          <w:rFonts w:ascii="Times New Roman" w:hAnsi="Times New Roman"/>
          <w:iCs/>
          <w:sz w:val="24"/>
          <w:szCs w:val="24"/>
        </w:rPr>
        <w:t>— земельный налог;</w:t>
      </w:r>
    </w:p>
    <w:p w14:paraId="1C7F36BE" w14:textId="77777777" w:rsidR="003E1EC8" w:rsidRPr="00210216" w:rsidRDefault="003E1EC8" w:rsidP="00201F70">
      <w:pPr>
        <w:rPr>
          <w:rFonts w:ascii="Times New Roman" w:hAnsi="Times New Roman"/>
          <w:iCs/>
          <w:sz w:val="24"/>
          <w:szCs w:val="24"/>
        </w:rPr>
      </w:pPr>
      <w:r w:rsidRPr="00210216">
        <w:rPr>
          <w:rFonts w:ascii="Times New Roman" w:hAnsi="Times New Roman"/>
          <w:iCs/>
          <w:sz w:val="24"/>
          <w:szCs w:val="24"/>
        </w:rPr>
        <w:t>— налог на имущество физических лиц;</w:t>
      </w:r>
    </w:p>
    <w:p w14:paraId="5763E53F" w14:textId="77777777" w:rsidR="003E1EC8" w:rsidRPr="00210216" w:rsidRDefault="003E1EC8" w:rsidP="00201F70">
      <w:pPr>
        <w:rPr>
          <w:rFonts w:ascii="Times New Roman" w:hAnsi="Times New Roman"/>
          <w:iCs/>
          <w:sz w:val="24"/>
          <w:szCs w:val="24"/>
        </w:rPr>
      </w:pPr>
      <w:r w:rsidRPr="00210216">
        <w:rPr>
          <w:rFonts w:ascii="Times New Roman" w:hAnsi="Times New Roman"/>
          <w:iCs/>
          <w:sz w:val="24"/>
          <w:szCs w:val="24"/>
        </w:rPr>
        <w:t>— торговый сбор</w:t>
      </w:r>
    </w:p>
    <w:p w14:paraId="7D60B656" w14:textId="77777777" w:rsidR="003E1EC8" w:rsidRPr="004622ED" w:rsidRDefault="003E1EC8" w:rsidP="00201F70">
      <w:pPr>
        <w:rPr>
          <w:rFonts w:ascii="Times New Roman" w:hAnsi="Times New Roman"/>
          <w:sz w:val="24"/>
          <w:szCs w:val="24"/>
        </w:rPr>
      </w:pPr>
      <w:r w:rsidRPr="004622ED">
        <w:rPr>
          <w:rFonts w:ascii="Times New Roman" w:hAnsi="Times New Roman"/>
          <w:sz w:val="24"/>
          <w:szCs w:val="24"/>
        </w:rPr>
        <w:t>1) Неверно, это местный налог.</w:t>
      </w:r>
    </w:p>
    <w:p w14:paraId="0240087E" w14:textId="77777777" w:rsidR="003E1EC8" w:rsidRPr="004622ED" w:rsidRDefault="003E1EC8" w:rsidP="00201F70">
      <w:pPr>
        <w:rPr>
          <w:rFonts w:ascii="Times New Roman" w:hAnsi="Times New Roman"/>
          <w:sz w:val="24"/>
          <w:szCs w:val="24"/>
        </w:rPr>
      </w:pPr>
      <w:r w:rsidRPr="004622ED">
        <w:rPr>
          <w:rFonts w:ascii="Times New Roman" w:hAnsi="Times New Roman"/>
          <w:sz w:val="24"/>
          <w:szCs w:val="24"/>
        </w:rPr>
        <w:t>2) Неверно, это местный налог.</w:t>
      </w:r>
    </w:p>
    <w:p w14:paraId="6D927800" w14:textId="77777777" w:rsidR="003E1EC8" w:rsidRPr="004622ED" w:rsidRDefault="003E1EC8" w:rsidP="00201F70">
      <w:pPr>
        <w:rPr>
          <w:rFonts w:ascii="Times New Roman" w:hAnsi="Times New Roman"/>
          <w:sz w:val="24"/>
          <w:szCs w:val="24"/>
        </w:rPr>
      </w:pPr>
      <w:r w:rsidRPr="004622ED">
        <w:rPr>
          <w:rFonts w:ascii="Times New Roman" w:hAnsi="Times New Roman"/>
          <w:sz w:val="24"/>
          <w:szCs w:val="24"/>
        </w:rPr>
        <w:t>3) Верно, это федеральный налог.</w:t>
      </w:r>
    </w:p>
    <w:p w14:paraId="27129AFB" w14:textId="77777777" w:rsidR="003E1EC8" w:rsidRPr="004622ED" w:rsidRDefault="003E1EC8" w:rsidP="00201F70">
      <w:pPr>
        <w:rPr>
          <w:rFonts w:ascii="Times New Roman" w:hAnsi="Times New Roman"/>
          <w:sz w:val="24"/>
          <w:szCs w:val="24"/>
        </w:rPr>
      </w:pPr>
      <w:r w:rsidRPr="004622ED">
        <w:rPr>
          <w:rFonts w:ascii="Times New Roman" w:hAnsi="Times New Roman"/>
          <w:sz w:val="24"/>
          <w:szCs w:val="24"/>
        </w:rPr>
        <w:t>4) Верно, это федеральный налог.</w:t>
      </w:r>
    </w:p>
    <w:p w14:paraId="443B17D3" w14:textId="7C00C776" w:rsidR="003E1EC8" w:rsidRPr="00210216" w:rsidRDefault="003E1EC8" w:rsidP="00201F70">
      <w:pPr>
        <w:rPr>
          <w:rFonts w:ascii="Times New Roman" w:hAnsi="Times New Roman"/>
          <w:sz w:val="24"/>
          <w:szCs w:val="24"/>
        </w:rPr>
      </w:pPr>
      <w:r w:rsidRPr="004622ED">
        <w:rPr>
          <w:rFonts w:ascii="Times New Roman" w:hAnsi="Times New Roman"/>
          <w:sz w:val="24"/>
          <w:szCs w:val="24"/>
        </w:rPr>
        <w:t xml:space="preserve">5) </w:t>
      </w:r>
      <w:r w:rsidRPr="00210216">
        <w:rPr>
          <w:rFonts w:ascii="Times New Roman" w:hAnsi="Times New Roman"/>
          <w:sz w:val="24"/>
          <w:szCs w:val="24"/>
        </w:rPr>
        <w:t xml:space="preserve">Верно, это федеральный налог. </w:t>
      </w:r>
    </w:p>
    <w:p w14:paraId="44F10263" w14:textId="0997AF05" w:rsidR="0080448F" w:rsidRDefault="0080448F" w:rsidP="00201F70">
      <w:pPr>
        <w:rPr>
          <w:rFonts w:ascii="Times New Roman" w:hAnsi="Times New Roman"/>
          <w:sz w:val="24"/>
          <w:szCs w:val="24"/>
        </w:rPr>
      </w:pPr>
      <w:r w:rsidRPr="00210216">
        <w:rPr>
          <w:rFonts w:ascii="Times New Roman" w:hAnsi="Times New Roman"/>
          <w:sz w:val="24"/>
          <w:szCs w:val="24"/>
        </w:rPr>
        <w:t xml:space="preserve">6) Неверно, это </w:t>
      </w:r>
      <w:r w:rsidR="004A6B4E" w:rsidRPr="00210216">
        <w:rPr>
          <w:rFonts w:ascii="Times New Roman" w:hAnsi="Times New Roman"/>
          <w:sz w:val="24"/>
          <w:szCs w:val="24"/>
        </w:rPr>
        <w:t>региональный налог.</w:t>
      </w:r>
    </w:p>
    <w:p/>
    <w:p>
      <w:r>
        <w:t>Задание 8</w:t>
      </w:r>
    </w:p>
    <w:p>
      <w:r>
        <w:t>Тип: несколько ответов</w:t>
      </w:r>
    </w:p>
    <w:p>
      <w:r>
        <w:t>Условие:</w:t>
      </w:r>
    </w:p>
    <w:p w14:paraId="48FBD656" w14:textId="145A6A0E" w:rsidR="009A51CB" w:rsidRPr="004622ED" w:rsidRDefault="009A51CB" w:rsidP="00201F70">
      <w:pPr>
        <w:spacing w:line="240" w:lineRule="auto"/>
        <w:rPr>
          <w:szCs w:val="24"/>
        </w:rPr>
      </w:pPr>
      <w:r w:rsidRPr="004622ED">
        <w:rPr>
          <w:szCs w:val="24"/>
        </w:rPr>
        <w:t>Михаил Иванович получил в наследство от прабабушки дачу в одном из посёлков Краснодарского края. При оформлении наследства он обратился к нотариусу и уплатил соответствующую государственную пошлину. Государственная пошлина является федеральным налогом. Какие из перечисленных ниже налогов также относятся к федеральным?</w:t>
      </w:r>
    </w:p>
    <w:p>
      <w:r>
        <w:t>Варианты:</w:t>
      </w:r>
    </w:p>
    <w:p w14:paraId="27ACC346" w14:textId="53AFC3F5" w:rsidR="009A51CB" w:rsidRPr="004622ED" w:rsidRDefault="009A51CB" w:rsidP="00201F70">
      <w:pPr>
        <w:spacing w:line="240" w:lineRule="auto"/>
        <w:rPr>
          <w:szCs w:val="24"/>
        </w:rPr>
      </w:pPr>
      <w:r>
        <w:t xml:space="preserve">1) </w:t>
      </w:r>
      <w:r w:rsidRPr="004622ED">
        <w:rPr>
          <w:szCs w:val="24"/>
        </w:rPr>
        <w:t>акцизы</w:t>
      </w:r>
    </w:p>
    <w:p w14:paraId="29CC09DB" w14:textId="7F39A959" w:rsidR="009A51CB" w:rsidRPr="004622ED" w:rsidRDefault="009A51CB" w:rsidP="00201F70">
      <w:pPr>
        <w:spacing w:line="240" w:lineRule="auto"/>
        <w:rPr>
          <w:szCs w:val="24"/>
        </w:rPr>
      </w:pPr>
      <w:r>
        <w:t xml:space="preserve">2) </w:t>
      </w:r>
      <w:r w:rsidRPr="004622ED">
        <w:rPr>
          <w:szCs w:val="24"/>
        </w:rPr>
        <w:t>налог на имущество организаций</w:t>
      </w:r>
    </w:p>
    <w:p w14:paraId="13A2EBFB" w14:textId="0E87CEC3" w:rsidR="009A51CB" w:rsidRPr="004622ED" w:rsidRDefault="009A51CB" w:rsidP="00201F70">
      <w:pPr>
        <w:spacing w:line="240" w:lineRule="auto"/>
        <w:rPr>
          <w:szCs w:val="24"/>
        </w:rPr>
      </w:pPr>
      <w:r>
        <w:t xml:space="preserve">3) </w:t>
      </w:r>
      <w:r w:rsidRPr="004622ED">
        <w:rPr>
          <w:szCs w:val="24"/>
        </w:rPr>
        <w:t>водный налог</w:t>
      </w:r>
    </w:p>
    <w:p w14:paraId="6C43B25B" w14:textId="39E47E12" w:rsidR="009A51CB" w:rsidRPr="004622ED" w:rsidRDefault="009A51CB" w:rsidP="00201F70">
      <w:pPr>
        <w:spacing w:line="240" w:lineRule="auto"/>
        <w:rPr>
          <w:szCs w:val="24"/>
        </w:rPr>
      </w:pPr>
      <w:r>
        <w:t xml:space="preserve">4) </w:t>
      </w:r>
      <w:r w:rsidRPr="004622ED">
        <w:rPr>
          <w:szCs w:val="24"/>
        </w:rPr>
        <w:t>сборы за пользование объектами животного мира</w:t>
      </w:r>
    </w:p>
    <w:p w14:paraId="7C1E3368" w14:textId="17C2CFF3" w:rsidR="009A51CB" w:rsidRPr="004622ED" w:rsidRDefault="009A51CB" w:rsidP="00201F70">
      <w:pPr>
        <w:spacing w:line="240" w:lineRule="auto"/>
        <w:rPr>
          <w:szCs w:val="24"/>
        </w:rPr>
      </w:pPr>
      <w:r>
        <w:t xml:space="preserve">5) </w:t>
      </w:r>
      <w:r w:rsidRPr="004622ED">
        <w:rPr>
          <w:szCs w:val="24"/>
        </w:rPr>
        <w:t>налог на игорный бизнес</w:t>
      </w:r>
    </w:p>
    <w:p w14:paraId="7FC7B903" w14:textId="7D35FF1C" w:rsidR="009A51CB" w:rsidRPr="004622ED" w:rsidRDefault="009A51CB" w:rsidP="00201F70">
      <w:pPr>
        <w:spacing w:line="240" w:lineRule="auto"/>
        <w:rPr>
          <w:szCs w:val="24"/>
        </w:rPr>
      </w:pPr>
      <w:r>
        <w:t xml:space="preserve">6) </w:t>
      </w:r>
      <w:r w:rsidRPr="004622ED">
        <w:rPr>
          <w:szCs w:val="24"/>
        </w:rPr>
        <w:t>земельный налог</w:t>
      </w:r>
    </w:p>
    <w:p>
      <w:r>
        <w:t>Ответ: 1, 3, 4</w:t>
      </w:r>
    </w:p>
    <w:p>
      <w:r>
        <w:t>Решение:</w:t>
      </w:r>
    </w:p>
    <w:p w14:paraId="3E24238A" w14:textId="1C81486C" w:rsidR="00AC7233" w:rsidRPr="00210216" w:rsidRDefault="00CF43F3" w:rsidP="00201F70">
      <w:pPr>
        <w:rPr>
          <w:rFonts w:ascii="Times New Roman" w:hAnsi="Times New Roman"/>
          <w:iCs/>
          <w:sz w:val="24"/>
          <w:szCs w:val="24"/>
        </w:rPr>
      </w:pPr>
      <w:r w:rsidRPr="00210216">
        <w:rPr>
          <w:rFonts w:ascii="Times New Roman" w:hAnsi="Times New Roman"/>
          <w:iCs/>
          <w:sz w:val="24"/>
          <w:szCs w:val="24"/>
        </w:rPr>
        <w:t>в Налоговом Кодексе РФ указаны следующие налоги и сборы</w:t>
      </w:r>
    </w:p>
    <w:p w14:paraId="0B7443FF"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Статья 13. Федеральные налоги и сборы</w:t>
      </w:r>
    </w:p>
    <w:p w14:paraId="06613F78"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НДС;</w:t>
      </w:r>
    </w:p>
    <w:p w14:paraId="5BCC8A0D"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акцизы;</w:t>
      </w:r>
    </w:p>
    <w:p w14:paraId="50D8FC0C"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налог на доходы физических лиц;</w:t>
      </w:r>
    </w:p>
    <w:p w14:paraId="2F4A44B5"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налог на прибыль организаций;</w:t>
      </w:r>
    </w:p>
    <w:p w14:paraId="4F3AA041"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налог на добычу полезных ископаемых;</w:t>
      </w:r>
    </w:p>
    <w:p w14:paraId="1722C8EA"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водный налог;</w:t>
      </w:r>
    </w:p>
    <w:p w14:paraId="2C8270AE"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сборы за пользование объектами животного мира и за пользование объектами водных биологических ресурсов;</w:t>
      </w:r>
    </w:p>
    <w:p w14:paraId="23299B7B"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государственная пошлина;</w:t>
      </w:r>
    </w:p>
    <w:p w14:paraId="0E3E701D"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Статья 14. Региональные налоги и сборы</w:t>
      </w:r>
    </w:p>
    <w:p w14:paraId="0C5FC561"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—налог на имущество организаций;</w:t>
      </w:r>
    </w:p>
    <w:p w14:paraId="5123E098"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налог на игорный бизнес;</w:t>
      </w:r>
    </w:p>
    <w:p w14:paraId="686C168F"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транспортный налог;</w:t>
      </w:r>
    </w:p>
    <w:p w14:paraId="15AA6902"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Статья 15. Местные налоги и сборы</w:t>
      </w:r>
    </w:p>
    <w:p w14:paraId="458B2B45"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земельный налог;</w:t>
      </w:r>
    </w:p>
    <w:p w14:paraId="0707E317"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налог на имущество физических лиц;</w:t>
      </w:r>
    </w:p>
    <w:p w14:paraId="549FA7D8"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торговый сбор</w:t>
      </w:r>
    </w:p>
    <w:p w14:paraId="1C49BF0B" w14:textId="77777777" w:rsidR="00AC7233" w:rsidRPr="004622ED" w:rsidRDefault="00AC7233" w:rsidP="00201F70">
      <w:pPr>
        <w:rPr>
          <w:rFonts w:ascii="Times New Roman" w:hAnsi="Times New Roman"/>
          <w:sz w:val="24"/>
          <w:szCs w:val="24"/>
        </w:rPr>
      </w:pPr>
      <w:r w:rsidRPr="004622ED">
        <w:rPr>
          <w:rFonts w:ascii="Times New Roman" w:hAnsi="Times New Roman"/>
          <w:sz w:val="24"/>
          <w:szCs w:val="24"/>
        </w:rPr>
        <w:t>1) Верно, это федеральный налог.</w:t>
      </w:r>
    </w:p>
    <w:p w14:paraId="5432C191" w14:textId="77777777" w:rsidR="00AC7233" w:rsidRPr="004622ED" w:rsidRDefault="00AC7233" w:rsidP="00201F70">
      <w:pPr>
        <w:rPr>
          <w:rFonts w:ascii="Times New Roman" w:hAnsi="Times New Roman"/>
          <w:sz w:val="24"/>
          <w:szCs w:val="24"/>
        </w:rPr>
      </w:pPr>
      <w:r w:rsidRPr="004622ED">
        <w:rPr>
          <w:rFonts w:ascii="Times New Roman" w:hAnsi="Times New Roman"/>
          <w:sz w:val="24"/>
          <w:szCs w:val="24"/>
        </w:rPr>
        <w:t xml:space="preserve">2) Неверно, это региональный налог. </w:t>
      </w:r>
    </w:p>
    <w:p w14:paraId="3A38B6D6" w14:textId="77777777" w:rsidR="00AC7233" w:rsidRPr="004622ED" w:rsidRDefault="00AC7233" w:rsidP="00201F70">
      <w:pPr>
        <w:rPr>
          <w:rFonts w:ascii="Times New Roman" w:hAnsi="Times New Roman"/>
          <w:sz w:val="24"/>
          <w:szCs w:val="24"/>
        </w:rPr>
      </w:pPr>
      <w:r w:rsidRPr="004622ED">
        <w:rPr>
          <w:rFonts w:ascii="Times New Roman" w:hAnsi="Times New Roman"/>
          <w:sz w:val="24"/>
          <w:szCs w:val="24"/>
        </w:rPr>
        <w:t>3) Верно, это федеральный налог.</w:t>
      </w:r>
    </w:p>
    <w:p w14:paraId="2CCAFD72" w14:textId="77777777" w:rsidR="00AC7233" w:rsidRPr="004622ED" w:rsidRDefault="00AC7233" w:rsidP="00201F70">
      <w:pPr>
        <w:rPr>
          <w:rFonts w:ascii="Times New Roman" w:hAnsi="Times New Roman"/>
          <w:sz w:val="24"/>
          <w:szCs w:val="24"/>
        </w:rPr>
      </w:pPr>
      <w:r w:rsidRPr="004622ED">
        <w:rPr>
          <w:rFonts w:ascii="Times New Roman" w:hAnsi="Times New Roman"/>
          <w:sz w:val="24"/>
          <w:szCs w:val="24"/>
        </w:rPr>
        <w:t>4) Верно, это федеральный налог.</w:t>
      </w:r>
    </w:p>
    <w:p w14:paraId="0269BFC1" w14:textId="77777777" w:rsidR="00AC7233" w:rsidRPr="004622ED" w:rsidRDefault="00AC7233" w:rsidP="00201F70">
      <w:pPr>
        <w:rPr>
          <w:rFonts w:ascii="Times New Roman" w:hAnsi="Times New Roman"/>
          <w:sz w:val="24"/>
          <w:szCs w:val="24"/>
        </w:rPr>
      </w:pPr>
      <w:r w:rsidRPr="004622ED">
        <w:rPr>
          <w:rFonts w:ascii="Times New Roman" w:hAnsi="Times New Roman"/>
          <w:sz w:val="24"/>
          <w:szCs w:val="24"/>
        </w:rPr>
        <w:t>5) Неверно, это региональный налог.</w:t>
      </w:r>
    </w:p>
    <w:p w14:paraId="212512AB" w14:textId="75E25CD7" w:rsidR="00AC7233" w:rsidRPr="004622ED" w:rsidRDefault="00AC7233" w:rsidP="00201F70">
      <w:pPr>
        <w:rPr>
          <w:rFonts w:ascii="Times New Roman" w:hAnsi="Times New Roman"/>
          <w:sz w:val="24"/>
          <w:szCs w:val="24"/>
        </w:rPr>
      </w:pPr>
      <w:r w:rsidRPr="004622ED">
        <w:rPr>
          <w:rFonts w:ascii="Times New Roman" w:hAnsi="Times New Roman"/>
          <w:sz w:val="24"/>
          <w:szCs w:val="24"/>
        </w:rPr>
        <w:t>6) Неверно, это местный налог.</w:t>
      </w:r>
    </w:p>
    <w:p/>
    <w:p>
      <w:r>
        <w:t>Задание 9</w:t>
      </w:r>
    </w:p>
    <w:p>
      <w:r>
        <w:t>Тип: несколько ответов</w:t>
      </w:r>
    </w:p>
    <w:p>
      <w:r>
        <w:t>Условие:</w:t>
      </w:r>
    </w:p>
    <w:p w14:paraId="15286B36" w14:textId="54FA06B8" w:rsidR="009A51CB" w:rsidRPr="004622ED" w:rsidRDefault="009A51CB" w:rsidP="00201F70">
      <w:pPr>
        <w:rPr>
          <w:rFonts w:ascii="Times New Roman" w:hAnsi="Times New Roman"/>
          <w:sz w:val="24"/>
          <w:szCs w:val="24"/>
        </w:rPr>
      </w:pPr>
      <w:r w:rsidRPr="004622ED">
        <w:rPr>
          <w:rFonts w:ascii="Times New Roman" w:hAnsi="Times New Roman"/>
          <w:sz w:val="24"/>
          <w:szCs w:val="24"/>
        </w:rPr>
        <w:t>Выберите верные суждения о налогах</w:t>
      </w:r>
    </w:p>
    <w:p>
      <w:r>
        <w:t>Варианты:</w:t>
      </w:r>
    </w:p>
    <w:p w14:paraId="51BD1DE8" w14:textId="034E7212" w:rsidR="009A51CB" w:rsidRPr="004622ED" w:rsidRDefault="009A51CB" w:rsidP="00201F70">
      <w:pPr>
        <w:rPr>
          <w:rFonts w:ascii="Times New Roman" w:hAnsi="Times New Roman"/>
          <w:sz w:val="24"/>
          <w:szCs w:val="24"/>
        </w:rPr>
      </w:pPr>
      <w:r>
        <w:t xml:space="preserve">1) </w:t>
      </w:r>
      <w:r w:rsidRPr="004622ED">
        <w:rPr>
          <w:rFonts w:ascii="Times New Roman" w:hAnsi="Times New Roman"/>
          <w:sz w:val="24"/>
          <w:szCs w:val="24"/>
        </w:rPr>
        <w:t>Косвенные налоги в отличие от прямых налогов являются добровольными и необязательными платежами в пользу государства.</w:t>
      </w:r>
    </w:p>
    <w:p w14:paraId="5F312578" w14:textId="6C5477DE" w:rsidR="009A51CB" w:rsidRPr="004622ED" w:rsidRDefault="009A51CB" w:rsidP="00201F70">
      <w:pPr>
        <w:rPr>
          <w:rFonts w:ascii="Times New Roman" w:hAnsi="Times New Roman"/>
          <w:sz w:val="24"/>
          <w:szCs w:val="24"/>
        </w:rPr>
      </w:pPr>
      <w:r>
        <w:t xml:space="preserve">2) </w:t>
      </w:r>
      <w:r w:rsidRPr="004622ED">
        <w:rPr>
          <w:rFonts w:ascii="Times New Roman" w:hAnsi="Times New Roman"/>
          <w:sz w:val="24"/>
          <w:szCs w:val="24"/>
        </w:rPr>
        <w:t xml:space="preserve">Прямые налоги </w:t>
      </w:r>
      <w:r w:rsidR="00AC7233" w:rsidRPr="004622ED">
        <w:rPr>
          <w:rFonts w:ascii="Times New Roman" w:hAnsi="Times New Roman"/>
          <w:sz w:val="24"/>
          <w:szCs w:val="24"/>
        </w:rPr>
        <w:t>устанавливаются непосредственно на доход или имущество налогоплательщика.</w:t>
      </w:r>
    </w:p>
    <w:p w14:paraId="7B7764C7" w14:textId="3696C754" w:rsidR="009A51CB" w:rsidRPr="004622ED" w:rsidRDefault="009A51CB" w:rsidP="00201F70">
      <w:pPr>
        <w:rPr>
          <w:rFonts w:ascii="Times New Roman" w:hAnsi="Times New Roman"/>
          <w:sz w:val="24"/>
          <w:szCs w:val="24"/>
        </w:rPr>
      </w:pPr>
      <w:r>
        <w:t xml:space="preserve">3) </w:t>
      </w:r>
      <w:r w:rsidRPr="004622ED">
        <w:rPr>
          <w:rFonts w:ascii="Times New Roman" w:hAnsi="Times New Roman"/>
          <w:sz w:val="24"/>
          <w:szCs w:val="24"/>
        </w:rPr>
        <w:t>К федеральным налогам относят налоги на доходы физических лиц и прибыль организаций.</w:t>
      </w:r>
    </w:p>
    <w:p w14:paraId="2E620D9F" w14:textId="41C7C98E" w:rsidR="009A51CB" w:rsidRPr="004622ED" w:rsidRDefault="009A51CB" w:rsidP="00201F70">
      <w:pPr>
        <w:rPr>
          <w:rFonts w:ascii="Times New Roman" w:hAnsi="Times New Roman"/>
          <w:sz w:val="24"/>
          <w:szCs w:val="24"/>
        </w:rPr>
      </w:pPr>
      <w:r>
        <w:t xml:space="preserve">4) </w:t>
      </w:r>
      <w:r w:rsidRPr="004622ED">
        <w:rPr>
          <w:rFonts w:ascii="Times New Roman" w:hAnsi="Times New Roman"/>
          <w:sz w:val="24"/>
          <w:szCs w:val="24"/>
        </w:rPr>
        <w:t>Налог на машину выплачивается в бюджет субъекта РФ</w:t>
      </w:r>
      <w:r w:rsidR="00AC7233" w:rsidRPr="004622ED">
        <w:rPr>
          <w:rFonts w:ascii="Times New Roman" w:hAnsi="Times New Roman"/>
          <w:sz w:val="24"/>
          <w:szCs w:val="24"/>
        </w:rPr>
        <w:t>.</w:t>
      </w:r>
    </w:p>
    <w:p w14:paraId="67C315C2" w14:textId="34D87172" w:rsidR="009A51CB" w:rsidRPr="004622ED" w:rsidRDefault="009A51CB" w:rsidP="00201F70">
      <w:pPr>
        <w:rPr>
          <w:rFonts w:ascii="Times New Roman" w:hAnsi="Times New Roman"/>
          <w:sz w:val="24"/>
          <w:szCs w:val="24"/>
        </w:rPr>
      </w:pPr>
      <w:r>
        <w:t xml:space="preserve">5) </w:t>
      </w:r>
      <w:r w:rsidRPr="004622ED">
        <w:rPr>
          <w:rFonts w:ascii="Times New Roman" w:hAnsi="Times New Roman"/>
          <w:sz w:val="24"/>
          <w:szCs w:val="24"/>
        </w:rPr>
        <w:t>Земельный налог является местным налогом</w:t>
      </w:r>
      <w:r w:rsidR="00AC7233" w:rsidRPr="004622ED">
        <w:rPr>
          <w:rFonts w:ascii="Times New Roman" w:hAnsi="Times New Roman"/>
          <w:sz w:val="24"/>
          <w:szCs w:val="24"/>
        </w:rPr>
        <w:t>.</w:t>
      </w:r>
    </w:p>
    <w:p>
      <w:r>
        <w:t>Ответ: 2, 3, 4, 5</w:t>
      </w:r>
    </w:p>
    <w:p>
      <w:r>
        <w:t>Решение:</w:t>
      </w:r>
    </w:p>
    <w:p w14:paraId="5E07EE14" w14:textId="4DB88D4D" w:rsidR="00AC7233" w:rsidRPr="00210216" w:rsidRDefault="00CF43F3" w:rsidP="00201F70">
      <w:pPr>
        <w:rPr>
          <w:rFonts w:ascii="Times New Roman" w:hAnsi="Times New Roman"/>
          <w:iCs/>
          <w:sz w:val="24"/>
          <w:szCs w:val="24"/>
        </w:rPr>
      </w:pPr>
      <w:r w:rsidRPr="00210216">
        <w:rPr>
          <w:rFonts w:ascii="Times New Roman" w:hAnsi="Times New Roman"/>
          <w:iCs/>
          <w:sz w:val="24"/>
          <w:szCs w:val="24"/>
        </w:rPr>
        <w:t>в Налоговом Кодексе РФ указаны следующие налоги и сборы</w:t>
      </w:r>
    </w:p>
    <w:p w14:paraId="7145674E"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Статья 13. Федеральные налоги и сборы</w:t>
      </w:r>
    </w:p>
    <w:p w14:paraId="0E9906B6"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НДС;</w:t>
      </w:r>
    </w:p>
    <w:p w14:paraId="1FA332D6"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акцизы;</w:t>
      </w:r>
    </w:p>
    <w:p w14:paraId="52E1F07E"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налог на доходы физических лиц;</w:t>
      </w:r>
    </w:p>
    <w:p w14:paraId="40D3E6D1"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налог на прибыль организаций;</w:t>
      </w:r>
    </w:p>
    <w:p w14:paraId="1C4ABFFD"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налог на добычу полезных ископаемых;</w:t>
      </w:r>
    </w:p>
    <w:p w14:paraId="7AB3FB23"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водный налог;</w:t>
      </w:r>
    </w:p>
    <w:p w14:paraId="65B670B0"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сборы за пользование объектами животного мира и за пользование объектами водных биологических ресурсов;</w:t>
      </w:r>
    </w:p>
    <w:p w14:paraId="230DFD43"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государственная пошлина;</w:t>
      </w:r>
    </w:p>
    <w:p w14:paraId="6AB9A756"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Статья 14. Региональные налоги и сборы</w:t>
      </w:r>
    </w:p>
    <w:p w14:paraId="6F5590B1"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—налог на имущество организаций;</w:t>
      </w:r>
    </w:p>
    <w:p w14:paraId="409CB935"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налог на игорный бизнес;</w:t>
      </w:r>
    </w:p>
    <w:p w14:paraId="5779F71A"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транспортный налог;</w:t>
      </w:r>
    </w:p>
    <w:p w14:paraId="7D0979E8"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Статья 15. Местные налоги и сборы</w:t>
      </w:r>
    </w:p>
    <w:p w14:paraId="6F96B4D6"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земельный налог;</w:t>
      </w:r>
    </w:p>
    <w:p w14:paraId="03A463D1"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налог на имущество физических лиц;</w:t>
      </w:r>
    </w:p>
    <w:p w14:paraId="5495F5F5"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торговый сбор</w:t>
      </w:r>
    </w:p>
    <w:p w14:paraId="6B8DB02C" w14:textId="77777777" w:rsidR="00AC7233" w:rsidRPr="004622ED" w:rsidRDefault="00AC7233" w:rsidP="00201F70">
      <w:pPr>
        <w:rPr>
          <w:rFonts w:ascii="Times New Roman" w:hAnsi="Times New Roman"/>
          <w:sz w:val="24"/>
          <w:szCs w:val="24"/>
        </w:rPr>
      </w:pPr>
      <w:r w:rsidRPr="004622ED">
        <w:rPr>
          <w:rFonts w:ascii="Times New Roman" w:hAnsi="Times New Roman"/>
          <w:sz w:val="24"/>
          <w:szCs w:val="24"/>
        </w:rPr>
        <w:t xml:space="preserve">1) Неверно, все налоги являются обязательными. </w:t>
      </w:r>
    </w:p>
    <w:p w14:paraId="35AC760E" w14:textId="77777777" w:rsidR="00AC7233" w:rsidRPr="004622ED" w:rsidRDefault="00AC7233" w:rsidP="00201F70">
      <w:pPr>
        <w:rPr>
          <w:rFonts w:ascii="Times New Roman" w:hAnsi="Times New Roman"/>
          <w:sz w:val="24"/>
          <w:szCs w:val="24"/>
        </w:rPr>
      </w:pPr>
      <w:r w:rsidRPr="004622ED">
        <w:rPr>
          <w:rFonts w:ascii="Times New Roman" w:hAnsi="Times New Roman"/>
          <w:sz w:val="24"/>
          <w:szCs w:val="24"/>
        </w:rPr>
        <w:t>2) Верно, прямые налоги — это налоги, взимаемые государством непосредственно с доходов (заработной платы, прибыли) или с имущества налогоплательщика (земли, строений, ценных бумаг).</w:t>
      </w:r>
    </w:p>
    <w:p w14:paraId="3439CA7B" w14:textId="77777777" w:rsidR="00AC7233" w:rsidRPr="004622ED" w:rsidRDefault="00AC7233" w:rsidP="00201F70">
      <w:pPr>
        <w:rPr>
          <w:rFonts w:ascii="Times New Roman" w:hAnsi="Times New Roman"/>
          <w:sz w:val="24"/>
          <w:szCs w:val="24"/>
        </w:rPr>
      </w:pPr>
      <w:r w:rsidRPr="004622ED">
        <w:rPr>
          <w:rFonts w:ascii="Times New Roman" w:hAnsi="Times New Roman"/>
          <w:sz w:val="24"/>
          <w:szCs w:val="24"/>
        </w:rPr>
        <w:t>3) Верно, это федеральные налоги.</w:t>
      </w:r>
    </w:p>
    <w:p w14:paraId="2819B0E5" w14:textId="77777777" w:rsidR="00AC7233" w:rsidRPr="004622ED" w:rsidRDefault="00AC7233" w:rsidP="00201F70">
      <w:pPr>
        <w:rPr>
          <w:rFonts w:ascii="Times New Roman" w:hAnsi="Times New Roman"/>
          <w:sz w:val="24"/>
          <w:szCs w:val="24"/>
        </w:rPr>
      </w:pPr>
      <w:r w:rsidRPr="004622ED">
        <w:rPr>
          <w:rFonts w:ascii="Times New Roman" w:hAnsi="Times New Roman"/>
          <w:sz w:val="24"/>
          <w:szCs w:val="24"/>
        </w:rPr>
        <w:t>4) Верно, транспортный налог относится к региональным.</w:t>
      </w:r>
    </w:p>
    <w:p w14:paraId="3A3B86CB" w14:textId="1DF0DFE6" w:rsidR="00AC7233" w:rsidRPr="004622ED" w:rsidRDefault="00AC7233" w:rsidP="00201F70">
      <w:pPr>
        <w:rPr>
          <w:rFonts w:ascii="Times New Roman" w:hAnsi="Times New Roman"/>
          <w:sz w:val="24"/>
          <w:szCs w:val="24"/>
        </w:rPr>
      </w:pPr>
      <w:r w:rsidRPr="004622ED">
        <w:rPr>
          <w:rFonts w:ascii="Times New Roman" w:hAnsi="Times New Roman"/>
          <w:sz w:val="24"/>
          <w:szCs w:val="24"/>
        </w:rPr>
        <w:t>5) Верно, это местный налог.</w:t>
      </w:r>
    </w:p>
    <w:p/>
    <w:p>
      <w:r>
        <w:t>Задание 10</w:t>
      </w:r>
    </w:p>
    <w:p>
      <w:r>
        <w:t>Тип: несколько ответов</w:t>
      </w:r>
    </w:p>
    <w:p>
      <w:r>
        <w:t>Условие:</w:t>
      </w:r>
    </w:p>
    <w:p w14:paraId="29EE45E4" w14:textId="2EB4D215" w:rsidR="009A51CB" w:rsidRPr="004622ED" w:rsidRDefault="009A51CB" w:rsidP="00201F70">
      <w:pPr>
        <w:rPr>
          <w:szCs w:val="24"/>
        </w:rPr>
      </w:pPr>
      <w:r w:rsidRPr="004622ED">
        <w:rPr>
          <w:szCs w:val="24"/>
        </w:rPr>
        <w:t>Семейная пара Агафоновых работает вместе в школе.  Супруги добросовестно платят налоги, например, налог на доходы физических лиц. Какие их перечисленных ниже налогов также относятся к федеральным?</w:t>
      </w:r>
    </w:p>
    <w:p>
      <w:r>
        <w:t>Варианты:</w:t>
      </w:r>
    </w:p>
    <w:p w14:paraId="34FBFCDE" w14:textId="75A6A6B3" w:rsidR="009A51CB" w:rsidRPr="004622ED" w:rsidRDefault="009A51CB" w:rsidP="00201F70">
      <w:pPr>
        <w:rPr>
          <w:szCs w:val="24"/>
        </w:rPr>
      </w:pPr>
      <w:r>
        <w:t xml:space="preserve">1) </w:t>
      </w:r>
      <w:r w:rsidRPr="004622ED">
        <w:rPr>
          <w:szCs w:val="24"/>
        </w:rPr>
        <w:t>налог на прибыль организаций</w:t>
      </w:r>
    </w:p>
    <w:p w14:paraId="42209D9A" w14:textId="1F051312" w:rsidR="009A51CB" w:rsidRPr="004622ED" w:rsidRDefault="009A51CB" w:rsidP="00201F70">
      <w:pPr>
        <w:rPr>
          <w:szCs w:val="24"/>
        </w:rPr>
      </w:pPr>
      <w:r>
        <w:t xml:space="preserve">2) </w:t>
      </w:r>
      <w:r w:rsidRPr="004622ED">
        <w:rPr>
          <w:szCs w:val="24"/>
        </w:rPr>
        <w:t>акциз</w:t>
      </w:r>
    </w:p>
    <w:p w14:paraId="784AE553" w14:textId="763AE3FE" w:rsidR="009A51CB" w:rsidRPr="004622ED" w:rsidRDefault="009A51CB" w:rsidP="00201F70">
      <w:pPr>
        <w:rPr>
          <w:szCs w:val="24"/>
        </w:rPr>
      </w:pPr>
      <w:r>
        <w:t xml:space="preserve">3) </w:t>
      </w:r>
      <w:r w:rsidRPr="004622ED">
        <w:rPr>
          <w:szCs w:val="24"/>
        </w:rPr>
        <w:t>земельный налог</w:t>
      </w:r>
    </w:p>
    <w:p w14:paraId="6C4C8CD2" w14:textId="064777A0" w:rsidR="009A51CB" w:rsidRPr="004622ED" w:rsidRDefault="009A51CB" w:rsidP="00201F70">
      <w:pPr>
        <w:rPr>
          <w:szCs w:val="24"/>
        </w:rPr>
      </w:pPr>
      <w:r>
        <w:t xml:space="preserve">4) </w:t>
      </w:r>
      <w:r w:rsidRPr="004622ED">
        <w:rPr>
          <w:szCs w:val="24"/>
        </w:rPr>
        <w:t>торговый сбор</w:t>
      </w:r>
    </w:p>
    <w:p w14:paraId="4FC3553D" w14:textId="550DC8AF" w:rsidR="009A51CB" w:rsidRPr="004622ED" w:rsidRDefault="009A51CB" w:rsidP="00201F70">
      <w:pPr>
        <w:rPr>
          <w:szCs w:val="24"/>
        </w:rPr>
      </w:pPr>
      <w:r>
        <w:t xml:space="preserve">5) </w:t>
      </w:r>
      <w:r w:rsidRPr="004622ED">
        <w:rPr>
          <w:szCs w:val="24"/>
        </w:rPr>
        <w:t>водный налог</w:t>
      </w:r>
    </w:p>
    <w:p w14:paraId="7A57EC94" w14:textId="30D281AB" w:rsidR="009A51CB" w:rsidRPr="004622ED" w:rsidRDefault="00155061" w:rsidP="00201F70">
      <w:pPr>
        <w:rPr>
          <w:szCs w:val="24"/>
        </w:rPr>
      </w:pPr>
      <w:r>
        <w:t xml:space="preserve">6) </w:t>
      </w:r>
      <w:r w:rsidRPr="004622ED">
        <w:rPr>
          <w:szCs w:val="24"/>
        </w:rPr>
        <w:t>налог на имущество организации</w:t>
      </w:r>
    </w:p>
    <w:p>
      <w:r>
        <w:t>Ответ: 1, 2, 5</w:t>
      </w:r>
    </w:p>
    <w:p>
      <w:r>
        <w:t>Решение:</w:t>
      </w:r>
    </w:p>
    <w:p w14:paraId="3A1FB589" w14:textId="0AED66E9" w:rsidR="00AC7233" w:rsidRPr="00210216" w:rsidRDefault="00CF43F3" w:rsidP="00201F70">
      <w:pPr>
        <w:rPr>
          <w:rFonts w:ascii="Times New Roman" w:hAnsi="Times New Roman"/>
          <w:iCs/>
          <w:sz w:val="24"/>
          <w:szCs w:val="24"/>
        </w:rPr>
      </w:pPr>
      <w:r w:rsidRPr="00210216">
        <w:rPr>
          <w:rFonts w:ascii="Times New Roman" w:hAnsi="Times New Roman"/>
          <w:iCs/>
          <w:sz w:val="24"/>
          <w:szCs w:val="24"/>
        </w:rPr>
        <w:t>в Налоговом Кодексе РФ указаны следующие налоги и сборы</w:t>
      </w:r>
    </w:p>
    <w:p w14:paraId="6D8409F4"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Статья 13. Федеральные налоги и сборы</w:t>
      </w:r>
    </w:p>
    <w:p w14:paraId="7D7ED6E3"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НДС;</w:t>
      </w:r>
    </w:p>
    <w:p w14:paraId="0606CF69"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акцизы;</w:t>
      </w:r>
    </w:p>
    <w:p w14:paraId="4E4F95E2"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налог на доходы физических лиц;</w:t>
      </w:r>
    </w:p>
    <w:p w14:paraId="5E35D56B"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налог на прибыль организаций;</w:t>
      </w:r>
    </w:p>
    <w:p w14:paraId="52494D4D"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налог на добычу полезных ископаемых;</w:t>
      </w:r>
    </w:p>
    <w:p w14:paraId="61275E3C"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водный налог;</w:t>
      </w:r>
    </w:p>
    <w:p w14:paraId="3E5706C7"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сборы за пользование объектами животного мира и за пользование объектами водных биологических ресурсов;</w:t>
      </w:r>
    </w:p>
    <w:p w14:paraId="2BABD81C"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государственная пошлина;</w:t>
      </w:r>
    </w:p>
    <w:p w14:paraId="7A8E7F83"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Статья 14. Региональные налоги и сборы</w:t>
      </w:r>
    </w:p>
    <w:p w14:paraId="47BEC085"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—налог на имущество организаций;</w:t>
      </w:r>
    </w:p>
    <w:p w14:paraId="7BEC98F0"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налог на игорный бизнес;</w:t>
      </w:r>
    </w:p>
    <w:p w14:paraId="3EB41B3C"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транспортный налог;</w:t>
      </w:r>
    </w:p>
    <w:p w14:paraId="1E85A3F1"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Статья 15. Местные налоги и сборы</w:t>
      </w:r>
    </w:p>
    <w:p w14:paraId="07EF118C"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земельный налог;</w:t>
      </w:r>
    </w:p>
    <w:p w14:paraId="7980D5CA"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налог на имущество физических лиц;</w:t>
      </w:r>
    </w:p>
    <w:p w14:paraId="5E968D7C" w14:textId="77777777" w:rsidR="00AC7233" w:rsidRPr="00210216" w:rsidRDefault="00AC7233" w:rsidP="00201F70">
      <w:pPr>
        <w:rPr>
          <w:rFonts w:ascii="Times New Roman" w:hAnsi="Times New Roman"/>
          <w:iCs/>
          <w:sz w:val="24"/>
          <w:szCs w:val="24"/>
        </w:rPr>
      </w:pPr>
      <w:r w:rsidRPr="00210216">
        <w:rPr>
          <w:rFonts w:ascii="Times New Roman" w:hAnsi="Times New Roman"/>
          <w:iCs/>
          <w:sz w:val="24"/>
          <w:szCs w:val="24"/>
        </w:rPr>
        <w:t>— торговый сбор</w:t>
      </w:r>
    </w:p>
    <w:p w14:paraId="3CDF8547" w14:textId="77777777" w:rsidR="00AC7233" w:rsidRPr="004622ED" w:rsidRDefault="00AC7233" w:rsidP="00201F70">
      <w:pPr>
        <w:rPr>
          <w:rFonts w:ascii="Times New Roman" w:hAnsi="Times New Roman"/>
          <w:sz w:val="24"/>
          <w:szCs w:val="24"/>
        </w:rPr>
      </w:pPr>
      <w:r w:rsidRPr="004622ED">
        <w:rPr>
          <w:rFonts w:ascii="Times New Roman" w:hAnsi="Times New Roman"/>
          <w:sz w:val="24"/>
          <w:szCs w:val="24"/>
        </w:rPr>
        <w:t>1) Верно, это федеральный налог.</w:t>
      </w:r>
    </w:p>
    <w:p w14:paraId="6608B89A" w14:textId="77777777" w:rsidR="00AC7233" w:rsidRPr="004622ED" w:rsidRDefault="00AC7233" w:rsidP="00201F70">
      <w:pPr>
        <w:rPr>
          <w:rFonts w:ascii="Times New Roman" w:hAnsi="Times New Roman"/>
          <w:sz w:val="24"/>
          <w:szCs w:val="24"/>
        </w:rPr>
      </w:pPr>
      <w:r w:rsidRPr="004622ED">
        <w:rPr>
          <w:rFonts w:ascii="Times New Roman" w:hAnsi="Times New Roman"/>
          <w:sz w:val="24"/>
          <w:szCs w:val="24"/>
        </w:rPr>
        <w:t>2) Верно, это федеральный налог.</w:t>
      </w:r>
    </w:p>
    <w:p w14:paraId="779ED48B" w14:textId="77777777" w:rsidR="00AC7233" w:rsidRPr="004622ED" w:rsidRDefault="00AC7233" w:rsidP="00201F70">
      <w:pPr>
        <w:rPr>
          <w:rFonts w:ascii="Times New Roman" w:hAnsi="Times New Roman"/>
          <w:sz w:val="24"/>
          <w:szCs w:val="24"/>
        </w:rPr>
      </w:pPr>
      <w:r w:rsidRPr="004622ED">
        <w:rPr>
          <w:rFonts w:ascii="Times New Roman" w:hAnsi="Times New Roman"/>
          <w:sz w:val="24"/>
          <w:szCs w:val="24"/>
        </w:rPr>
        <w:t>3) Неверно, это местный налог</w:t>
      </w:r>
    </w:p>
    <w:p w14:paraId="234CC837" w14:textId="77777777" w:rsidR="00AC7233" w:rsidRPr="004622ED" w:rsidRDefault="00AC7233" w:rsidP="00201F70">
      <w:pPr>
        <w:rPr>
          <w:rFonts w:ascii="Times New Roman" w:hAnsi="Times New Roman"/>
          <w:sz w:val="24"/>
          <w:szCs w:val="24"/>
        </w:rPr>
      </w:pPr>
      <w:r w:rsidRPr="004622ED">
        <w:rPr>
          <w:rFonts w:ascii="Times New Roman" w:hAnsi="Times New Roman"/>
          <w:sz w:val="24"/>
          <w:szCs w:val="24"/>
        </w:rPr>
        <w:t>4) Неверно, это местный налог</w:t>
      </w:r>
    </w:p>
    <w:p w14:paraId="53A9B93A" w14:textId="77777777" w:rsidR="00AC7233" w:rsidRPr="004622ED" w:rsidRDefault="00AC7233" w:rsidP="00201F70">
      <w:pPr>
        <w:rPr>
          <w:rFonts w:ascii="Times New Roman" w:hAnsi="Times New Roman"/>
          <w:sz w:val="24"/>
          <w:szCs w:val="24"/>
        </w:rPr>
      </w:pPr>
      <w:r w:rsidRPr="004622ED">
        <w:rPr>
          <w:rFonts w:ascii="Times New Roman" w:hAnsi="Times New Roman"/>
          <w:sz w:val="24"/>
          <w:szCs w:val="24"/>
        </w:rPr>
        <w:t>5) Верно, это федеральный налог.</w:t>
      </w:r>
    </w:p>
    <w:p w14:paraId="2833CC61" w14:textId="43C77EAE" w:rsidR="00AC7233" w:rsidRPr="004622ED" w:rsidRDefault="00AC7233" w:rsidP="00201F70">
      <w:pPr>
        <w:rPr>
          <w:rFonts w:ascii="Times New Roman" w:hAnsi="Times New Roman"/>
          <w:sz w:val="24"/>
          <w:szCs w:val="24"/>
        </w:rPr>
      </w:pPr>
      <w:r w:rsidRPr="004622ED">
        <w:rPr>
          <w:rFonts w:ascii="Times New Roman" w:hAnsi="Times New Roman"/>
          <w:sz w:val="24"/>
          <w:szCs w:val="24"/>
        </w:rPr>
        <w:t>6) Неверно, это региональный налог</w:t>
      </w:r>
    </w:p>
    <w:p/>
    <w:p>
      <w:r>
        <w:t>Задание 11</w:t>
      </w:r>
    </w:p>
    <w:p>
      <w:r>
        <w:t>Тип: число</w:t>
      </w:r>
    </w:p>
    <w:p>
      <w:r>
        <w:t>Условие:</w:t>
      </w:r>
    </w:p>
    <w:p w14:paraId="45657AD8" w14:textId="77777777" w:rsidR="00201F70" w:rsidRPr="004622ED" w:rsidRDefault="00155061" w:rsidP="00201F70">
      <w:pPr>
        <w:rPr>
          <w:rFonts w:ascii="Times New Roman" w:hAnsi="Times New Roman"/>
          <w:sz w:val="24"/>
          <w:szCs w:val="24"/>
        </w:rPr>
      </w:pPr>
      <w:r w:rsidRPr="004622ED">
        <w:rPr>
          <w:rFonts w:ascii="Times New Roman" w:hAnsi="Times New Roman"/>
          <w:sz w:val="24"/>
          <w:szCs w:val="24"/>
        </w:rPr>
        <w:t xml:space="preserve">Установите соответствие между </w:t>
      </w:r>
      <w:r w:rsidR="00AC7233" w:rsidRPr="004622ED">
        <w:rPr>
          <w:rFonts w:ascii="Times New Roman" w:hAnsi="Times New Roman"/>
          <w:sz w:val="24"/>
          <w:szCs w:val="24"/>
        </w:rPr>
        <w:t>примерами налогов</w:t>
      </w:r>
      <w:r w:rsidRPr="004622ED">
        <w:rPr>
          <w:rFonts w:ascii="Times New Roman" w:hAnsi="Times New Roman"/>
          <w:sz w:val="24"/>
          <w:szCs w:val="24"/>
        </w:rPr>
        <w:t xml:space="preserve"> и их видами</w:t>
      </w:r>
      <w:r w:rsidR="00AC7233" w:rsidRPr="004622ED">
        <w:rPr>
          <w:rFonts w:ascii="Times New Roman" w:hAnsi="Times New Roman"/>
          <w:sz w:val="24"/>
          <w:szCs w:val="24"/>
        </w:rPr>
        <w:t xml:space="preserve"> в зависимости от уровня установления</w:t>
      </w:r>
      <w:r w:rsidRPr="004622ED">
        <w:rPr>
          <w:rFonts w:ascii="Times New Roman" w:hAnsi="Times New Roman"/>
          <w:sz w:val="24"/>
          <w:szCs w:val="24"/>
        </w:rPr>
        <w:t>: к каждой позиции, данной в первом столбце, подберите соответствующую позицию из второго столбца.</w:t>
      </w:r>
      <w:r w:rsidR="00201F70" w:rsidRPr="004622ED">
        <w:rPr>
          <w:rFonts w:ascii="Times New Roman" w:hAnsi="Times New Roman"/>
          <w:sz w:val="24"/>
          <w:szCs w:val="24"/>
        </w:rPr>
        <w:t xml:space="preserve"> В ответе запишите выбранную </w:t>
      </w:r>
      <w:r w:rsidR="00201F70" w:rsidRPr="004622ED">
        <w:rPr>
          <w:rFonts w:ascii="Times New Roman" w:hAnsi="Times New Roman"/>
          <w:b/>
          <w:bCs/>
          <w:sz w:val="24"/>
          <w:szCs w:val="24"/>
          <w:u w:val="single"/>
        </w:rPr>
        <w:t>цифру</w:t>
      </w:r>
      <w:r w:rsidR="00201F70" w:rsidRPr="004622ED">
        <w:rPr>
          <w:rFonts w:ascii="Times New Roman" w:hAnsi="Times New Roman"/>
          <w:sz w:val="24"/>
          <w:szCs w:val="24"/>
        </w:rPr>
        <w:t>.</w:t>
      </w:r>
    </w:p>
    <w:tbl>
      <w:tblPr>
        <w:tblStyle w:val="TableGrid"/>
        <w:tblW w:w="0" w:type="auto"/>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6"/>
        <w:gridCol w:w="3827"/>
      </w:tblGrid>
      <w:tr w:rsidR="00155061" w:rsidRPr="004622ED" w14:paraId="341D0EC9" w14:textId="77777777" w:rsidTr="00210216">
        <w:trPr>
          <w:trHeight w:val="334"/>
        </w:trPr>
        <w:tc>
          <w:tcPr>
            <w:tcW w:w="1916" w:type="dxa"/>
            <w:shd w:val="clear" w:color="000000" w:fill="FFFFFF"/>
          </w:tcPr>
          <w:p w14:paraId="5BDD6461" w14:textId="77777777" w:rsidR="00155061" w:rsidRPr="004622ED" w:rsidRDefault="00155061" w:rsidP="00201F70">
            <w:pPr>
              <w:widowControl w:val="0"/>
              <w:autoSpaceDE w:val="0"/>
              <w:autoSpaceDN w:val="0"/>
              <w:adjustRightInd w:val="0"/>
              <w:spacing w:line="259" w:lineRule="atLeast"/>
              <w:ind w:left="294"/>
              <w:rPr>
                <w:b/>
                <w:bCs/>
                <w:szCs w:val="24"/>
              </w:rPr>
            </w:pPr>
            <w:r w:rsidRPr="004622ED">
              <w:rPr>
                <w:b/>
                <w:bCs/>
                <w:szCs w:val="24"/>
              </w:rPr>
              <w:t>НАЛОГИ</w:t>
            </w:r>
          </w:p>
        </w:tc>
        <w:tc>
          <w:tcPr>
            <w:tcW w:w="3827" w:type="dxa"/>
            <w:shd w:val="clear" w:color="000000" w:fill="FFFFFF"/>
          </w:tcPr>
          <w:p w14:paraId="5760B56E" w14:textId="77777777" w:rsidR="00155061" w:rsidRPr="004622ED" w:rsidRDefault="00155061" w:rsidP="00201F70">
            <w:pPr>
              <w:widowControl w:val="0"/>
              <w:autoSpaceDE w:val="0"/>
              <w:autoSpaceDN w:val="0"/>
              <w:adjustRightInd w:val="0"/>
              <w:spacing w:line="259" w:lineRule="atLeast"/>
              <w:ind w:left="294"/>
              <w:rPr>
                <w:b/>
                <w:bCs/>
                <w:szCs w:val="24"/>
                <w:lang w:val="en-US"/>
              </w:rPr>
            </w:pPr>
            <w:r w:rsidRPr="004622ED">
              <w:rPr>
                <w:b/>
                <w:bCs/>
                <w:szCs w:val="24"/>
              </w:rPr>
              <w:t>ВИДЫ</w:t>
            </w:r>
          </w:p>
        </w:tc>
      </w:tr>
      <w:tr w:rsidR="00155061" w:rsidRPr="004622ED" w14:paraId="3A0F36E7" w14:textId="77777777" w:rsidTr="00210216">
        <w:trPr>
          <w:trHeight w:val="1008"/>
        </w:trPr>
        <w:tc>
          <w:tcPr>
            <w:tcW w:w="1916" w:type="dxa"/>
            <w:shd w:val="clear" w:color="000000" w:fill="FFFFFF"/>
          </w:tcPr>
          <w:p w14:paraId="14A39DBE" w14:textId="586D0F51" w:rsidR="00AC7233" w:rsidRPr="004622ED" w:rsidRDefault="00155061" w:rsidP="00953C1C">
            <w:r w:rsidRPr="004622ED">
              <w:t>А) акцизы</w:t>
            </w:r>
          </w:p>
        </w:tc>
        <w:tc>
          <w:tcPr>
            <w:tcW w:w="3827" w:type="dxa"/>
            <w:shd w:val="clear" w:color="000000" w:fill="FFFFFF"/>
          </w:tcPr>
          <w:p w14:paraId="63E73160" w14:textId="77777777" w:rsidR="00155061" w:rsidRPr="004622ED" w:rsidRDefault="00155061" w:rsidP="00953C1C">
            <w:r w:rsidRPr="004622ED">
              <w:t>1) федеральные</w:t>
            </w:r>
          </w:p>
          <w:p w14:paraId="375E2849" w14:textId="77777777" w:rsidR="00155061" w:rsidRPr="004622ED" w:rsidRDefault="00155061" w:rsidP="00953C1C">
            <w:r w:rsidRPr="004622ED">
              <w:t>2) региональные</w:t>
            </w:r>
          </w:p>
          <w:p w14:paraId="4E980BF3" w14:textId="0A333594" w:rsidR="00155061" w:rsidRPr="004622ED" w:rsidRDefault="00155061" w:rsidP="00953C1C">
            <w:r w:rsidRPr="004622ED">
              <w:t>3) местные</w:t>
            </w:r>
          </w:p>
        </w:tc>
      </w:tr>
    </w:tbl>
    <w:p>
      <w:r>
        <w:t>Ответ: 1</w:t>
      </w:r>
    </w:p>
    <w:p>
      <w:r>
        <w:t>Решение:</w:t>
      </w:r>
    </w:p>
    <w:p w14:paraId="74BA1CA6" w14:textId="1C226E46" w:rsidR="00155061" w:rsidRPr="00210216" w:rsidRDefault="00155061" w:rsidP="00201F70">
      <w:pPr>
        <w:rPr>
          <w:rFonts w:ascii="Times New Roman" w:hAnsi="Times New Roman"/>
          <w:iCs/>
          <w:sz w:val="24"/>
          <w:szCs w:val="24"/>
        </w:rPr>
      </w:pPr>
      <w:r w:rsidRPr="00210216">
        <w:rPr>
          <w:rFonts w:ascii="Times New Roman" w:hAnsi="Times New Roman"/>
          <w:iCs/>
          <w:sz w:val="24"/>
          <w:szCs w:val="24"/>
        </w:rPr>
        <w:t>в Налоговом Кодексе РФ прописаны следующие налоги и сборы</w:t>
      </w:r>
    </w:p>
    <w:p w14:paraId="22E9F941" w14:textId="77777777" w:rsidR="00155061" w:rsidRPr="00210216" w:rsidRDefault="00155061" w:rsidP="00201F70">
      <w:pPr>
        <w:rPr>
          <w:rFonts w:ascii="Times New Roman" w:hAnsi="Times New Roman"/>
          <w:iCs/>
          <w:sz w:val="24"/>
          <w:szCs w:val="24"/>
        </w:rPr>
      </w:pPr>
      <w:r w:rsidRPr="00210216">
        <w:rPr>
          <w:rFonts w:ascii="Times New Roman" w:hAnsi="Times New Roman"/>
          <w:iCs/>
          <w:sz w:val="24"/>
          <w:szCs w:val="24"/>
        </w:rPr>
        <w:t>Статья 13. Федеральные налоги и сборы</w:t>
      </w:r>
    </w:p>
    <w:p w14:paraId="050BEA4A" w14:textId="77777777" w:rsidR="00155061" w:rsidRPr="00210216" w:rsidRDefault="00155061" w:rsidP="00201F70">
      <w:pPr>
        <w:rPr>
          <w:rFonts w:ascii="Times New Roman" w:hAnsi="Times New Roman"/>
          <w:iCs/>
          <w:sz w:val="24"/>
          <w:szCs w:val="24"/>
        </w:rPr>
      </w:pPr>
      <w:r w:rsidRPr="00210216">
        <w:rPr>
          <w:rFonts w:ascii="Times New Roman" w:hAnsi="Times New Roman"/>
          <w:iCs/>
          <w:sz w:val="24"/>
          <w:szCs w:val="24"/>
        </w:rPr>
        <w:t>— НДС;</w:t>
      </w:r>
    </w:p>
    <w:p w14:paraId="3527CAC9" w14:textId="77777777" w:rsidR="00155061" w:rsidRPr="00210216" w:rsidRDefault="00155061" w:rsidP="00201F70">
      <w:pPr>
        <w:rPr>
          <w:rFonts w:ascii="Times New Roman" w:hAnsi="Times New Roman"/>
          <w:iCs/>
          <w:sz w:val="24"/>
          <w:szCs w:val="24"/>
        </w:rPr>
      </w:pPr>
      <w:r w:rsidRPr="00210216">
        <w:rPr>
          <w:rFonts w:ascii="Times New Roman" w:hAnsi="Times New Roman"/>
          <w:iCs/>
          <w:sz w:val="24"/>
          <w:szCs w:val="24"/>
        </w:rPr>
        <w:t>— акцизы;</w:t>
      </w:r>
    </w:p>
    <w:p w14:paraId="529B59CF" w14:textId="77777777" w:rsidR="00155061" w:rsidRPr="00210216" w:rsidRDefault="00155061" w:rsidP="00201F70">
      <w:pPr>
        <w:rPr>
          <w:rFonts w:ascii="Times New Roman" w:hAnsi="Times New Roman"/>
          <w:iCs/>
          <w:sz w:val="24"/>
          <w:szCs w:val="24"/>
        </w:rPr>
      </w:pPr>
      <w:r w:rsidRPr="00210216">
        <w:rPr>
          <w:rFonts w:ascii="Times New Roman" w:hAnsi="Times New Roman"/>
          <w:iCs/>
          <w:sz w:val="24"/>
          <w:szCs w:val="24"/>
        </w:rPr>
        <w:t>— налог на доходы физических лиц;</w:t>
      </w:r>
    </w:p>
    <w:p w14:paraId="2CD13D68" w14:textId="77777777" w:rsidR="00155061" w:rsidRPr="00210216" w:rsidRDefault="00155061" w:rsidP="00201F70">
      <w:pPr>
        <w:rPr>
          <w:rFonts w:ascii="Times New Roman" w:hAnsi="Times New Roman"/>
          <w:iCs/>
          <w:sz w:val="24"/>
          <w:szCs w:val="24"/>
        </w:rPr>
      </w:pPr>
      <w:r w:rsidRPr="00210216">
        <w:rPr>
          <w:rFonts w:ascii="Times New Roman" w:hAnsi="Times New Roman"/>
          <w:iCs/>
          <w:sz w:val="24"/>
          <w:szCs w:val="24"/>
        </w:rPr>
        <w:t>— налог на прибыль организаций;</w:t>
      </w:r>
    </w:p>
    <w:p w14:paraId="722D8523" w14:textId="77777777" w:rsidR="00155061" w:rsidRPr="00210216" w:rsidRDefault="00155061" w:rsidP="00201F70">
      <w:pPr>
        <w:rPr>
          <w:rFonts w:ascii="Times New Roman" w:hAnsi="Times New Roman"/>
          <w:iCs/>
          <w:sz w:val="24"/>
          <w:szCs w:val="24"/>
        </w:rPr>
      </w:pPr>
      <w:r w:rsidRPr="00210216">
        <w:rPr>
          <w:rFonts w:ascii="Times New Roman" w:hAnsi="Times New Roman"/>
          <w:iCs/>
          <w:sz w:val="24"/>
          <w:szCs w:val="24"/>
        </w:rPr>
        <w:t>— налог на добычу полезных ископаемых;</w:t>
      </w:r>
    </w:p>
    <w:p w14:paraId="57597F0F" w14:textId="77777777" w:rsidR="00155061" w:rsidRPr="00210216" w:rsidRDefault="00155061" w:rsidP="00201F70">
      <w:pPr>
        <w:rPr>
          <w:rFonts w:ascii="Times New Roman" w:hAnsi="Times New Roman"/>
          <w:iCs/>
          <w:sz w:val="24"/>
          <w:szCs w:val="24"/>
        </w:rPr>
      </w:pPr>
      <w:r w:rsidRPr="00210216">
        <w:rPr>
          <w:rFonts w:ascii="Times New Roman" w:hAnsi="Times New Roman"/>
          <w:iCs/>
          <w:sz w:val="24"/>
          <w:szCs w:val="24"/>
        </w:rPr>
        <w:t>— водный налог;</w:t>
      </w:r>
    </w:p>
    <w:p w14:paraId="1F6C394B" w14:textId="77777777" w:rsidR="00155061" w:rsidRPr="00210216" w:rsidRDefault="00155061" w:rsidP="00201F70">
      <w:pPr>
        <w:rPr>
          <w:rFonts w:ascii="Times New Roman" w:hAnsi="Times New Roman"/>
          <w:iCs/>
          <w:sz w:val="24"/>
          <w:szCs w:val="24"/>
        </w:rPr>
      </w:pPr>
      <w:r w:rsidRPr="00210216">
        <w:rPr>
          <w:rFonts w:ascii="Times New Roman" w:hAnsi="Times New Roman"/>
          <w:iCs/>
          <w:sz w:val="24"/>
          <w:szCs w:val="24"/>
        </w:rPr>
        <w:t>— сборы за пользование объектами животного мира и за пользование объектами водных биологических ресурсов;</w:t>
      </w:r>
    </w:p>
    <w:p w14:paraId="15DEB9BB" w14:textId="77777777" w:rsidR="00155061" w:rsidRPr="00210216" w:rsidRDefault="00155061" w:rsidP="00201F70">
      <w:pPr>
        <w:rPr>
          <w:rFonts w:ascii="Times New Roman" w:hAnsi="Times New Roman"/>
          <w:iCs/>
          <w:sz w:val="24"/>
          <w:szCs w:val="24"/>
        </w:rPr>
      </w:pPr>
      <w:r w:rsidRPr="00210216">
        <w:rPr>
          <w:rFonts w:ascii="Times New Roman" w:hAnsi="Times New Roman"/>
          <w:iCs/>
          <w:sz w:val="24"/>
          <w:szCs w:val="24"/>
        </w:rPr>
        <w:t>— государственная пошлина;</w:t>
      </w:r>
    </w:p>
    <w:p w14:paraId="1C87F95A" w14:textId="77777777" w:rsidR="00155061" w:rsidRPr="00210216" w:rsidRDefault="00155061" w:rsidP="00201F70">
      <w:pPr>
        <w:rPr>
          <w:rFonts w:ascii="Times New Roman" w:hAnsi="Times New Roman"/>
          <w:iCs/>
          <w:sz w:val="24"/>
          <w:szCs w:val="24"/>
        </w:rPr>
      </w:pPr>
      <w:r w:rsidRPr="00210216">
        <w:rPr>
          <w:rFonts w:ascii="Times New Roman" w:hAnsi="Times New Roman"/>
          <w:iCs/>
          <w:sz w:val="24"/>
          <w:szCs w:val="24"/>
        </w:rPr>
        <w:t>Статья 14. Региональные налоги и сборы</w:t>
      </w:r>
    </w:p>
    <w:p w14:paraId="2775B0F0" w14:textId="77777777" w:rsidR="00155061" w:rsidRPr="00210216" w:rsidRDefault="00155061" w:rsidP="00201F70">
      <w:pPr>
        <w:rPr>
          <w:rFonts w:ascii="Times New Roman" w:hAnsi="Times New Roman"/>
          <w:iCs/>
          <w:sz w:val="24"/>
          <w:szCs w:val="24"/>
        </w:rPr>
      </w:pPr>
      <w:r w:rsidRPr="00210216">
        <w:rPr>
          <w:rFonts w:ascii="Times New Roman" w:hAnsi="Times New Roman"/>
          <w:iCs/>
          <w:sz w:val="24"/>
          <w:szCs w:val="24"/>
        </w:rPr>
        <w:t>—налог на имущество организаций;</w:t>
      </w:r>
    </w:p>
    <w:p w14:paraId="6911A65A" w14:textId="77777777" w:rsidR="00155061" w:rsidRPr="00210216" w:rsidRDefault="00155061" w:rsidP="00201F70">
      <w:pPr>
        <w:rPr>
          <w:rFonts w:ascii="Times New Roman" w:hAnsi="Times New Roman"/>
          <w:iCs/>
          <w:sz w:val="24"/>
          <w:szCs w:val="24"/>
        </w:rPr>
      </w:pPr>
      <w:r w:rsidRPr="00210216">
        <w:rPr>
          <w:rFonts w:ascii="Times New Roman" w:hAnsi="Times New Roman"/>
          <w:iCs/>
          <w:sz w:val="24"/>
          <w:szCs w:val="24"/>
        </w:rPr>
        <w:t>— налог на игорный бизнес;</w:t>
      </w:r>
    </w:p>
    <w:p w14:paraId="6527A941" w14:textId="77777777" w:rsidR="00155061" w:rsidRPr="00210216" w:rsidRDefault="00155061" w:rsidP="00201F70">
      <w:pPr>
        <w:rPr>
          <w:rFonts w:ascii="Times New Roman" w:hAnsi="Times New Roman"/>
          <w:iCs/>
          <w:sz w:val="24"/>
          <w:szCs w:val="24"/>
        </w:rPr>
      </w:pPr>
      <w:r w:rsidRPr="00210216">
        <w:rPr>
          <w:rFonts w:ascii="Times New Roman" w:hAnsi="Times New Roman"/>
          <w:iCs/>
          <w:sz w:val="24"/>
          <w:szCs w:val="24"/>
        </w:rPr>
        <w:t>— транспортный налог;</w:t>
      </w:r>
    </w:p>
    <w:p w14:paraId="3D95054B" w14:textId="77777777" w:rsidR="00155061" w:rsidRPr="00210216" w:rsidRDefault="00155061" w:rsidP="00201F70">
      <w:pPr>
        <w:rPr>
          <w:rFonts w:ascii="Times New Roman" w:hAnsi="Times New Roman"/>
          <w:iCs/>
          <w:sz w:val="24"/>
          <w:szCs w:val="24"/>
        </w:rPr>
      </w:pPr>
      <w:r w:rsidRPr="00210216">
        <w:rPr>
          <w:rFonts w:ascii="Times New Roman" w:hAnsi="Times New Roman"/>
          <w:iCs/>
          <w:sz w:val="24"/>
          <w:szCs w:val="24"/>
        </w:rPr>
        <w:t>Статья 15. Местные налоги и сборы</w:t>
      </w:r>
    </w:p>
    <w:p w14:paraId="18F8F08E" w14:textId="77777777" w:rsidR="00155061" w:rsidRPr="00210216" w:rsidRDefault="00155061" w:rsidP="00201F70">
      <w:pPr>
        <w:rPr>
          <w:rFonts w:ascii="Times New Roman" w:hAnsi="Times New Roman"/>
          <w:iCs/>
          <w:sz w:val="24"/>
          <w:szCs w:val="24"/>
        </w:rPr>
      </w:pPr>
      <w:r w:rsidRPr="00210216">
        <w:rPr>
          <w:rFonts w:ascii="Times New Roman" w:hAnsi="Times New Roman"/>
          <w:iCs/>
          <w:sz w:val="24"/>
          <w:szCs w:val="24"/>
        </w:rPr>
        <w:t>— земельный налог;</w:t>
      </w:r>
    </w:p>
    <w:p w14:paraId="2131370D" w14:textId="77777777" w:rsidR="00155061" w:rsidRPr="00210216" w:rsidRDefault="00155061" w:rsidP="00201F70">
      <w:pPr>
        <w:rPr>
          <w:rFonts w:ascii="Times New Roman" w:hAnsi="Times New Roman"/>
          <w:iCs/>
          <w:sz w:val="24"/>
          <w:szCs w:val="24"/>
        </w:rPr>
      </w:pPr>
      <w:r w:rsidRPr="00210216">
        <w:rPr>
          <w:rFonts w:ascii="Times New Roman" w:hAnsi="Times New Roman"/>
          <w:iCs/>
          <w:sz w:val="24"/>
          <w:szCs w:val="24"/>
        </w:rPr>
        <w:t>— налог на имущество физических лиц;</w:t>
      </w:r>
    </w:p>
    <w:p w14:paraId="0F2C5AF2" w14:textId="0441AD2C" w:rsidR="00AC7233" w:rsidRPr="00210216" w:rsidRDefault="00155061" w:rsidP="00201F70">
      <w:pPr>
        <w:rPr>
          <w:rFonts w:ascii="Times New Roman" w:hAnsi="Times New Roman"/>
          <w:iCs/>
          <w:sz w:val="24"/>
          <w:szCs w:val="24"/>
        </w:rPr>
      </w:pPr>
      <w:r w:rsidRPr="00210216">
        <w:rPr>
          <w:rFonts w:ascii="Times New Roman" w:hAnsi="Times New Roman"/>
          <w:iCs/>
          <w:sz w:val="24"/>
          <w:szCs w:val="24"/>
        </w:rPr>
        <w:t>— торговый сбор</w:t>
      </w:r>
    </w:p>
    <w:p/>
    <w:p>
      <w:r>
        <w:t>Задание 12</w:t>
      </w:r>
    </w:p>
    <w:p>
      <w:r>
        <w:t>Тип: число</w:t>
      </w:r>
    </w:p>
    <w:p>
      <w:r>
        <w:t>Условие:</w:t>
      </w:r>
    </w:p>
    <w:p w14:paraId="09D0B92D" w14:textId="77777777" w:rsidR="00201F70" w:rsidRPr="004622ED" w:rsidRDefault="00201F70" w:rsidP="00201F70">
      <w:pPr>
        <w:rPr>
          <w:rFonts w:ascii="Times New Roman" w:hAnsi="Times New Roman"/>
          <w:sz w:val="24"/>
          <w:szCs w:val="24"/>
        </w:rPr>
      </w:pPr>
      <w:r w:rsidRPr="004622ED">
        <w:rPr>
          <w:rFonts w:ascii="Times New Roman" w:hAnsi="Times New Roman"/>
          <w:sz w:val="24"/>
          <w:szCs w:val="24"/>
        </w:rPr>
        <w:t xml:space="preserve">Установите соответствие между примерами налогов и их видами в зависимости от уровня установления: к каждой позиции, данной в первом столбце, подберите соответствующую позицию из второго столбца. В ответе запишите выбранную </w:t>
      </w:r>
      <w:r w:rsidRPr="004622ED">
        <w:rPr>
          <w:rFonts w:ascii="Times New Roman" w:hAnsi="Times New Roman"/>
          <w:b/>
          <w:bCs/>
          <w:sz w:val="24"/>
          <w:szCs w:val="24"/>
          <w:u w:val="single"/>
        </w:rPr>
        <w:t>цифру</w:t>
      </w:r>
      <w:r w:rsidRPr="004622ED">
        <w:rPr>
          <w:rFonts w:ascii="Times New Roman" w:hAnsi="Times New Roman"/>
          <w:sz w:val="24"/>
          <w:szCs w:val="24"/>
        </w:rPr>
        <w:t>.</w:t>
      </w:r>
    </w:p>
    <w:tbl>
      <w:tblPr>
        <w:tblStyle w:val="TableGrid"/>
        <w:tblW w:w="0" w:type="auto"/>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5"/>
        <w:gridCol w:w="3118"/>
      </w:tblGrid>
      <w:tr w:rsidR="00201F70" w:rsidRPr="004622ED" w14:paraId="21C4F14D" w14:textId="77777777" w:rsidTr="00B11B36">
        <w:trPr>
          <w:trHeight w:val="334"/>
        </w:trPr>
        <w:tc>
          <w:tcPr>
            <w:tcW w:w="2625" w:type="dxa"/>
            <w:shd w:val="clear" w:color="000000" w:fill="FFFFFF"/>
          </w:tcPr>
          <w:p w14:paraId="29FFACBD" w14:textId="77777777" w:rsidR="00201F70" w:rsidRPr="004622ED" w:rsidRDefault="00201F70" w:rsidP="00103DF0">
            <w:pPr>
              <w:widowControl w:val="0"/>
              <w:autoSpaceDE w:val="0"/>
              <w:autoSpaceDN w:val="0"/>
              <w:adjustRightInd w:val="0"/>
              <w:spacing w:line="259" w:lineRule="atLeast"/>
              <w:ind w:left="294"/>
              <w:rPr>
                <w:b/>
                <w:bCs/>
                <w:szCs w:val="24"/>
              </w:rPr>
            </w:pPr>
            <w:r w:rsidRPr="004622ED">
              <w:rPr>
                <w:b/>
                <w:bCs/>
                <w:szCs w:val="24"/>
              </w:rPr>
              <w:t>НАЛОГИ</w:t>
            </w:r>
          </w:p>
        </w:tc>
        <w:tc>
          <w:tcPr>
            <w:tcW w:w="3118" w:type="dxa"/>
            <w:shd w:val="clear" w:color="000000" w:fill="FFFFFF"/>
          </w:tcPr>
          <w:p w14:paraId="509290AC" w14:textId="77777777" w:rsidR="00201F70" w:rsidRPr="004622ED" w:rsidRDefault="00201F70" w:rsidP="00103DF0">
            <w:pPr>
              <w:widowControl w:val="0"/>
              <w:autoSpaceDE w:val="0"/>
              <w:autoSpaceDN w:val="0"/>
              <w:adjustRightInd w:val="0"/>
              <w:spacing w:line="259" w:lineRule="atLeast"/>
              <w:ind w:left="294"/>
              <w:rPr>
                <w:b/>
                <w:bCs/>
                <w:szCs w:val="24"/>
                <w:lang w:val="en-US"/>
              </w:rPr>
            </w:pPr>
            <w:r w:rsidRPr="004622ED">
              <w:rPr>
                <w:b/>
                <w:bCs/>
                <w:szCs w:val="24"/>
              </w:rPr>
              <w:t>ВИДЫ</w:t>
            </w:r>
          </w:p>
        </w:tc>
      </w:tr>
      <w:tr w:rsidR="00201F70" w:rsidRPr="004622ED" w14:paraId="12B8E9A0" w14:textId="77777777" w:rsidTr="00B11B36">
        <w:trPr>
          <w:trHeight w:val="1674"/>
        </w:trPr>
        <w:tc>
          <w:tcPr>
            <w:tcW w:w="2625" w:type="dxa"/>
            <w:shd w:val="clear" w:color="000000" w:fill="FFFFFF"/>
          </w:tcPr>
          <w:p w14:paraId="3A7EB25C" w14:textId="5A9B184D" w:rsidR="00201F70" w:rsidRPr="004622ED" w:rsidRDefault="00201F70" w:rsidP="00161707">
            <w:pPr>
              <w:widowControl w:val="0"/>
              <w:autoSpaceDE w:val="0"/>
              <w:autoSpaceDN w:val="0"/>
              <w:adjustRightInd w:val="0"/>
              <w:spacing w:line="259" w:lineRule="atLeast"/>
              <w:rPr>
                <w:szCs w:val="24"/>
              </w:rPr>
            </w:pPr>
            <w:r w:rsidRPr="004622ED">
              <w:rPr>
                <w:szCs w:val="24"/>
              </w:rPr>
              <w:t>Б) налог на игорный бизнес</w:t>
            </w:r>
          </w:p>
        </w:tc>
        <w:tc>
          <w:tcPr>
            <w:tcW w:w="3118" w:type="dxa"/>
            <w:shd w:val="clear" w:color="000000" w:fill="FFFFFF"/>
          </w:tcPr>
          <w:p w14:paraId="298D4937" w14:textId="77777777" w:rsidR="00201F70" w:rsidRPr="004622ED" w:rsidRDefault="00201F70" w:rsidP="00103DF0">
            <w:pPr>
              <w:widowControl w:val="0"/>
              <w:autoSpaceDE w:val="0"/>
              <w:autoSpaceDN w:val="0"/>
              <w:adjustRightInd w:val="0"/>
              <w:spacing w:line="259" w:lineRule="atLeast"/>
              <w:rPr>
                <w:szCs w:val="24"/>
              </w:rPr>
            </w:pPr>
            <w:r w:rsidRPr="004622ED">
              <w:rPr>
                <w:szCs w:val="24"/>
                <w:lang w:val="en-US"/>
              </w:rPr>
              <w:t>1)</w:t>
            </w:r>
            <w:r w:rsidRPr="004622ED">
              <w:rPr>
                <w:szCs w:val="24"/>
              </w:rPr>
              <w:t xml:space="preserve"> федеральные</w:t>
            </w:r>
          </w:p>
          <w:p w14:paraId="2C3E9BFF" w14:textId="77777777" w:rsidR="00201F70" w:rsidRPr="004622ED" w:rsidRDefault="00201F70" w:rsidP="00103DF0">
            <w:pPr>
              <w:widowControl w:val="0"/>
              <w:autoSpaceDE w:val="0"/>
              <w:autoSpaceDN w:val="0"/>
              <w:adjustRightInd w:val="0"/>
              <w:spacing w:line="259" w:lineRule="atLeast"/>
              <w:rPr>
                <w:szCs w:val="24"/>
              </w:rPr>
            </w:pPr>
            <w:r w:rsidRPr="004622ED">
              <w:rPr>
                <w:szCs w:val="24"/>
                <w:lang w:val="en-US"/>
              </w:rPr>
              <w:t xml:space="preserve">2) </w:t>
            </w:r>
            <w:r w:rsidRPr="004622ED">
              <w:rPr>
                <w:szCs w:val="24"/>
              </w:rPr>
              <w:t>региональные</w:t>
            </w:r>
          </w:p>
          <w:p w14:paraId="78F35761" w14:textId="77777777" w:rsidR="00201F70" w:rsidRPr="004622ED" w:rsidRDefault="00201F70" w:rsidP="00103DF0">
            <w:pPr>
              <w:widowControl w:val="0"/>
              <w:autoSpaceDE w:val="0"/>
              <w:autoSpaceDN w:val="0"/>
              <w:adjustRightInd w:val="0"/>
              <w:spacing w:line="259" w:lineRule="atLeast"/>
              <w:rPr>
                <w:szCs w:val="24"/>
              </w:rPr>
            </w:pPr>
            <w:r w:rsidRPr="004622ED">
              <w:rPr>
                <w:szCs w:val="24"/>
              </w:rPr>
              <w:t>3) местные</w:t>
            </w:r>
          </w:p>
          <w:p w14:paraId="2A6C2AF6" w14:textId="77777777" w:rsidR="00201F70" w:rsidRPr="004622ED" w:rsidRDefault="00201F70" w:rsidP="00103DF0">
            <w:pPr>
              <w:widowControl w:val="0"/>
              <w:autoSpaceDE w:val="0"/>
              <w:autoSpaceDN w:val="0"/>
              <w:adjustRightInd w:val="0"/>
              <w:spacing w:line="259" w:lineRule="atLeast"/>
              <w:ind w:right="367"/>
              <w:rPr>
                <w:szCs w:val="24"/>
              </w:rPr>
            </w:pPr>
          </w:p>
        </w:tc>
      </w:tr>
    </w:tbl>
    <w:p>
      <w:r>
        <w:t>Ответ: 2</w:t>
      </w:r>
    </w:p>
    <w:p>
      <w:r>
        <w:t>Решение:</w:t>
      </w:r>
    </w:p>
    <w:p w14:paraId="6B295775"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в Налоговом Кодексе РФ прописаны следующие налоги и сборы</w:t>
      </w:r>
    </w:p>
    <w:p w14:paraId="2C0D1938"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Статья 13. Федеральные налоги и сборы</w:t>
      </w:r>
    </w:p>
    <w:p w14:paraId="0D8D3A9C"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НДС;</w:t>
      </w:r>
    </w:p>
    <w:p w14:paraId="7E0E2E29"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акцизы;</w:t>
      </w:r>
    </w:p>
    <w:p w14:paraId="010DE3A5"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доходы физических лиц;</w:t>
      </w:r>
    </w:p>
    <w:p w14:paraId="0CE2D117"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прибыль организаций;</w:t>
      </w:r>
    </w:p>
    <w:p w14:paraId="747C0FE8"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добычу полезных ископаемых;</w:t>
      </w:r>
    </w:p>
    <w:p w14:paraId="567B3798"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водный налог;</w:t>
      </w:r>
    </w:p>
    <w:p w14:paraId="5010B1A3"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сборы за пользование объектами животного мира и за пользование объектами водных биологических ресурсов;</w:t>
      </w:r>
    </w:p>
    <w:p w14:paraId="2B7B97E0"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государственная пошлина;</w:t>
      </w:r>
    </w:p>
    <w:p w14:paraId="3F7E482A"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Статья 14. Региональные налоги и сборы</w:t>
      </w:r>
    </w:p>
    <w:p w14:paraId="6AA33A4A"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—налог на имущество организаций;</w:t>
      </w:r>
    </w:p>
    <w:p w14:paraId="13000A38"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игорный бизнес;</w:t>
      </w:r>
    </w:p>
    <w:p w14:paraId="0394B7F3"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транспортный налог;</w:t>
      </w:r>
    </w:p>
    <w:p w14:paraId="7B61A231"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Статья 15. Местные налоги и сборы</w:t>
      </w:r>
    </w:p>
    <w:p w14:paraId="6B98257D"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земельный налог;</w:t>
      </w:r>
    </w:p>
    <w:p w14:paraId="46E317A2"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имущество физических лиц;</w:t>
      </w:r>
    </w:p>
    <w:p w14:paraId="110E78FF"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торговый сбор</w:t>
      </w:r>
    </w:p>
    <w:p/>
    <w:p>
      <w:r>
        <w:t>Задание 13</w:t>
      </w:r>
    </w:p>
    <w:p>
      <w:r>
        <w:t>Тип: число</w:t>
      </w:r>
    </w:p>
    <w:p>
      <w:r>
        <w:t>Условие:</w:t>
      </w:r>
    </w:p>
    <w:p w14:paraId="1E13372D" w14:textId="77777777" w:rsidR="00201F70" w:rsidRPr="004622ED" w:rsidRDefault="00201F70" w:rsidP="00201F70">
      <w:pPr>
        <w:rPr>
          <w:rFonts w:ascii="Times New Roman" w:hAnsi="Times New Roman"/>
          <w:sz w:val="24"/>
          <w:szCs w:val="24"/>
        </w:rPr>
      </w:pPr>
      <w:r w:rsidRPr="004622ED">
        <w:rPr>
          <w:rFonts w:ascii="Times New Roman" w:hAnsi="Times New Roman"/>
          <w:sz w:val="24"/>
          <w:szCs w:val="24"/>
        </w:rPr>
        <w:t xml:space="preserve">Установите соответствие между примерами налогов и их видами в зависимости от уровня установления: к каждой позиции, данной в первом столбце, подберите соответствующую позицию из второго столбца. В ответе запишите выбранную </w:t>
      </w:r>
      <w:r w:rsidRPr="004622ED">
        <w:rPr>
          <w:rFonts w:ascii="Times New Roman" w:hAnsi="Times New Roman"/>
          <w:b/>
          <w:bCs/>
          <w:sz w:val="24"/>
          <w:szCs w:val="24"/>
          <w:u w:val="single"/>
        </w:rPr>
        <w:t>цифру</w:t>
      </w:r>
      <w:r w:rsidRPr="004622ED">
        <w:rPr>
          <w:rFonts w:ascii="Times New Roman" w:hAnsi="Times New Roman"/>
          <w:sz w:val="24"/>
          <w:szCs w:val="24"/>
        </w:rPr>
        <w:t>.</w:t>
      </w:r>
    </w:p>
    <w:tbl>
      <w:tblPr>
        <w:tblStyle w:val="TableGrid"/>
        <w:tblW w:w="0" w:type="auto"/>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08"/>
        <w:gridCol w:w="2835"/>
      </w:tblGrid>
      <w:tr w:rsidR="00201F70" w:rsidRPr="004622ED" w14:paraId="5AEC3223" w14:textId="77777777" w:rsidTr="00B11B36">
        <w:trPr>
          <w:trHeight w:val="334"/>
        </w:trPr>
        <w:tc>
          <w:tcPr>
            <w:tcW w:w="2908" w:type="dxa"/>
            <w:shd w:val="clear" w:color="000000" w:fill="FFFFFF"/>
          </w:tcPr>
          <w:p w14:paraId="2B62D8ED" w14:textId="77777777" w:rsidR="00201F70" w:rsidRPr="004622ED" w:rsidRDefault="00201F70" w:rsidP="00103DF0">
            <w:pPr>
              <w:widowControl w:val="0"/>
              <w:autoSpaceDE w:val="0"/>
              <w:autoSpaceDN w:val="0"/>
              <w:adjustRightInd w:val="0"/>
              <w:spacing w:line="259" w:lineRule="atLeast"/>
              <w:ind w:left="294"/>
              <w:rPr>
                <w:b/>
                <w:bCs/>
                <w:szCs w:val="24"/>
              </w:rPr>
            </w:pPr>
            <w:r w:rsidRPr="004622ED">
              <w:rPr>
                <w:b/>
                <w:bCs/>
                <w:szCs w:val="24"/>
              </w:rPr>
              <w:t>НАЛОГИ</w:t>
            </w:r>
          </w:p>
        </w:tc>
        <w:tc>
          <w:tcPr>
            <w:tcW w:w="2835" w:type="dxa"/>
            <w:shd w:val="clear" w:color="000000" w:fill="FFFFFF"/>
          </w:tcPr>
          <w:p w14:paraId="0A28D125" w14:textId="77777777" w:rsidR="00201F70" w:rsidRPr="004622ED" w:rsidRDefault="00201F70" w:rsidP="00103DF0">
            <w:pPr>
              <w:widowControl w:val="0"/>
              <w:autoSpaceDE w:val="0"/>
              <w:autoSpaceDN w:val="0"/>
              <w:adjustRightInd w:val="0"/>
              <w:spacing w:line="259" w:lineRule="atLeast"/>
              <w:ind w:left="294"/>
              <w:rPr>
                <w:b/>
                <w:bCs/>
                <w:szCs w:val="24"/>
                <w:lang w:val="en-US"/>
              </w:rPr>
            </w:pPr>
            <w:r w:rsidRPr="004622ED">
              <w:rPr>
                <w:b/>
                <w:bCs/>
                <w:szCs w:val="24"/>
              </w:rPr>
              <w:t>ВИДЫ</w:t>
            </w:r>
          </w:p>
        </w:tc>
      </w:tr>
      <w:tr w:rsidR="00201F70" w:rsidRPr="004622ED" w14:paraId="2C2C7881" w14:textId="77777777" w:rsidTr="00B11B36">
        <w:trPr>
          <w:trHeight w:val="961"/>
        </w:trPr>
        <w:tc>
          <w:tcPr>
            <w:tcW w:w="2908" w:type="dxa"/>
            <w:shd w:val="clear" w:color="000000" w:fill="FFFFFF"/>
          </w:tcPr>
          <w:p w14:paraId="6D638F04" w14:textId="1FE1B7C0" w:rsidR="00201F70" w:rsidRPr="004622ED" w:rsidRDefault="00201F70" w:rsidP="00161707">
            <w:pPr>
              <w:widowControl w:val="0"/>
              <w:autoSpaceDE w:val="0"/>
              <w:autoSpaceDN w:val="0"/>
              <w:adjustRightInd w:val="0"/>
              <w:spacing w:line="259" w:lineRule="atLeast"/>
              <w:rPr>
                <w:szCs w:val="24"/>
              </w:rPr>
            </w:pPr>
            <w:r w:rsidRPr="004622ED">
              <w:rPr>
                <w:szCs w:val="24"/>
              </w:rPr>
              <w:t>В) государственная пошлина</w:t>
            </w:r>
          </w:p>
        </w:tc>
        <w:tc>
          <w:tcPr>
            <w:tcW w:w="2835" w:type="dxa"/>
            <w:shd w:val="clear" w:color="000000" w:fill="FFFFFF"/>
          </w:tcPr>
          <w:p w14:paraId="1F727462" w14:textId="77777777" w:rsidR="00201F70" w:rsidRPr="004622ED" w:rsidRDefault="00201F70" w:rsidP="00103DF0">
            <w:pPr>
              <w:widowControl w:val="0"/>
              <w:autoSpaceDE w:val="0"/>
              <w:autoSpaceDN w:val="0"/>
              <w:adjustRightInd w:val="0"/>
              <w:spacing w:line="259" w:lineRule="atLeast"/>
              <w:rPr>
                <w:szCs w:val="24"/>
              </w:rPr>
            </w:pPr>
            <w:r w:rsidRPr="004622ED">
              <w:rPr>
                <w:szCs w:val="24"/>
                <w:lang w:val="en-US"/>
              </w:rPr>
              <w:t>1)</w:t>
            </w:r>
            <w:r w:rsidRPr="004622ED">
              <w:rPr>
                <w:szCs w:val="24"/>
              </w:rPr>
              <w:t xml:space="preserve"> федеральные</w:t>
            </w:r>
          </w:p>
          <w:p w14:paraId="04E784AF" w14:textId="77777777" w:rsidR="00201F70" w:rsidRPr="004622ED" w:rsidRDefault="00201F70" w:rsidP="00103DF0">
            <w:pPr>
              <w:widowControl w:val="0"/>
              <w:autoSpaceDE w:val="0"/>
              <w:autoSpaceDN w:val="0"/>
              <w:adjustRightInd w:val="0"/>
              <w:spacing w:line="259" w:lineRule="atLeast"/>
              <w:rPr>
                <w:szCs w:val="24"/>
              </w:rPr>
            </w:pPr>
            <w:r w:rsidRPr="004622ED">
              <w:rPr>
                <w:szCs w:val="24"/>
                <w:lang w:val="en-US"/>
              </w:rPr>
              <w:t xml:space="preserve">2) </w:t>
            </w:r>
            <w:r w:rsidRPr="004622ED">
              <w:rPr>
                <w:szCs w:val="24"/>
              </w:rPr>
              <w:t>региональные</w:t>
            </w:r>
          </w:p>
          <w:p w14:paraId="01762314" w14:textId="1319D1DD" w:rsidR="00201F70" w:rsidRPr="004622ED" w:rsidRDefault="00201F70" w:rsidP="009F631A">
            <w:pPr>
              <w:widowControl w:val="0"/>
              <w:autoSpaceDE w:val="0"/>
              <w:autoSpaceDN w:val="0"/>
              <w:adjustRightInd w:val="0"/>
              <w:spacing w:line="259" w:lineRule="atLeast"/>
              <w:rPr>
                <w:szCs w:val="24"/>
              </w:rPr>
            </w:pPr>
            <w:r w:rsidRPr="004622ED">
              <w:rPr>
                <w:szCs w:val="24"/>
              </w:rPr>
              <w:t>3) местные</w:t>
            </w:r>
          </w:p>
        </w:tc>
      </w:tr>
    </w:tbl>
    <w:p>
      <w:r>
        <w:t>Ответ: 1</w:t>
      </w:r>
    </w:p>
    <w:p>
      <w:r>
        <w:t>Решение:</w:t>
      </w:r>
    </w:p>
    <w:p w14:paraId="00B4B05F" w14:textId="77777777" w:rsidR="00201F70" w:rsidRPr="00B11B36" w:rsidRDefault="00201F70" w:rsidP="00201F70">
      <w:pPr>
        <w:rPr>
          <w:rFonts w:ascii="Times New Roman" w:hAnsi="Times New Roman"/>
          <w:iCs/>
          <w:sz w:val="24"/>
          <w:szCs w:val="24"/>
          <w:u w:val="single"/>
        </w:rPr>
      </w:pPr>
      <w:r w:rsidRPr="00B11B36">
        <w:rPr>
          <w:rFonts w:ascii="Times New Roman" w:hAnsi="Times New Roman"/>
          <w:iCs/>
          <w:sz w:val="24"/>
          <w:szCs w:val="24"/>
          <w:u w:val="single"/>
        </w:rPr>
        <w:t>в Налоговом Кодексе РФ прописаны следующие налоги и сборы</w:t>
      </w:r>
    </w:p>
    <w:p w14:paraId="2EDEDECA"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Статья 13. Федеральные налоги и сборы</w:t>
      </w:r>
    </w:p>
    <w:p w14:paraId="3715C0A7"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НДС;</w:t>
      </w:r>
    </w:p>
    <w:p w14:paraId="588CA0C5"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акцизы;</w:t>
      </w:r>
    </w:p>
    <w:p w14:paraId="26007C7C"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доходы физических лиц;</w:t>
      </w:r>
    </w:p>
    <w:p w14:paraId="7BB46F7E"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прибыль организаций;</w:t>
      </w:r>
    </w:p>
    <w:p w14:paraId="54263BCB"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добычу полезных ископаемых;</w:t>
      </w:r>
    </w:p>
    <w:p w14:paraId="59D0C0DF"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водный налог;</w:t>
      </w:r>
    </w:p>
    <w:p w14:paraId="38841AF5"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сборы за пользование объектами животного мира и за пользование объектами водных биологических ресурсов;</w:t>
      </w:r>
    </w:p>
    <w:p w14:paraId="3F0AEAB7"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государственная пошлина;</w:t>
      </w:r>
    </w:p>
    <w:p w14:paraId="20DB53C9"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Статья 14. Региональные налоги и сборы</w:t>
      </w:r>
    </w:p>
    <w:p w14:paraId="192A0FAD"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—налог на имущество организаций;</w:t>
      </w:r>
    </w:p>
    <w:p w14:paraId="7DA82886"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игорный бизнес;</w:t>
      </w:r>
    </w:p>
    <w:p w14:paraId="3727A43A"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транспортный налог;</w:t>
      </w:r>
    </w:p>
    <w:p w14:paraId="06D40F2E"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Статья 15. Местные налоги и сборы</w:t>
      </w:r>
    </w:p>
    <w:p w14:paraId="1056FD7A"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земельный налог;</w:t>
      </w:r>
    </w:p>
    <w:p w14:paraId="7446F9C6"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имущество физических лиц;</w:t>
      </w:r>
    </w:p>
    <w:p w14:paraId="61E91391"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торговый сбор</w:t>
      </w:r>
    </w:p>
    <w:p/>
    <w:p>
      <w:r>
        <w:t>Задание 14</w:t>
      </w:r>
    </w:p>
    <w:p>
      <w:r>
        <w:t>Тип: число</w:t>
      </w:r>
    </w:p>
    <w:p>
      <w:r>
        <w:t>Условие:</w:t>
      </w:r>
    </w:p>
    <w:p w14:paraId="004D8E6D" w14:textId="77777777" w:rsidR="00201F70" w:rsidRPr="004622ED" w:rsidRDefault="00201F70" w:rsidP="00201F70">
      <w:pPr>
        <w:rPr>
          <w:rFonts w:ascii="Times New Roman" w:hAnsi="Times New Roman"/>
          <w:sz w:val="24"/>
          <w:szCs w:val="24"/>
        </w:rPr>
      </w:pPr>
      <w:r w:rsidRPr="004622ED">
        <w:rPr>
          <w:rFonts w:ascii="Times New Roman" w:hAnsi="Times New Roman"/>
          <w:sz w:val="24"/>
          <w:szCs w:val="24"/>
        </w:rPr>
        <w:t xml:space="preserve">Установите соответствие между примерами налогов и их видами в зависимости от уровня установления: к каждой позиции, данной в первом столбце, подберите соответствующую позицию из второго столбца. В ответе запишите выбранную </w:t>
      </w:r>
      <w:r w:rsidRPr="004622ED">
        <w:rPr>
          <w:rFonts w:ascii="Times New Roman" w:hAnsi="Times New Roman"/>
          <w:b/>
          <w:bCs/>
          <w:sz w:val="24"/>
          <w:szCs w:val="24"/>
          <w:u w:val="single"/>
        </w:rPr>
        <w:t>цифру</w:t>
      </w:r>
      <w:r w:rsidRPr="004622ED">
        <w:rPr>
          <w:rFonts w:ascii="Times New Roman" w:hAnsi="Times New Roman"/>
          <w:sz w:val="24"/>
          <w:szCs w:val="24"/>
        </w:rPr>
        <w:t>.</w:t>
      </w:r>
    </w:p>
    <w:tbl>
      <w:tblPr>
        <w:tblStyle w:val="TableGrid"/>
        <w:tblW w:w="0" w:type="auto"/>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2"/>
        <w:gridCol w:w="2551"/>
      </w:tblGrid>
      <w:tr w:rsidR="00201F70" w:rsidRPr="004622ED" w14:paraId="5C76B9CA" w14:textId="77777777" w:rsidTr="00B11B36">
        <w:trPr>
          <w:trHeight w:val="334"/>
        </w:trPr>
        <w:tc>
          <w:tcPr>
            <w:tcW w:w="3192" w:type="dxa"/>
            <w:shd w:val="clear" w:color="000000" w:fill="FFFFFF"/>
          </w:tcPr>
          <w:p w14:paraId="34E02B40" w14:textId="77777777" w:rsidR="00201F70" w:rsidRPr="004622ED" w:rsidRDefault="00201F70" w:rsidP="00103DF0">
            <w:pPr>
              <w:widowControl w:val="0"/>
              <w:autoSpaceDE w:val="0"/>
              <w:autoSpaceDN w:val="0"/>
              <w:adjustRightInd w:val="0"/>
              <w:spacing w:line="259" w:lineRule="atLeast"/>
              <w:ind w:left="294"/>
              <w:rPr>
                <w:b/>
                <w:bCs/>
                <w:szCs w:val="24"/>
              </w:rPr>
            </w:pPr>
            <w:r w:rsidRPr="004622ED">
              <w:rPr>
                <w:b/>
                <w:bCs/>
                <w:szCs w:val="24"/>
              </w:rPr>
              <w:t>НАЛОГИ</w:t>
            </w:r>
          </w:p>
        </w:tc>
        <w:tc>
          <w:tcPr>
            <w:tcW w:w="2551" w:type="dxa"/>
            <w:shd w:val="clear" w:color="000000" w:fill="FFFFFF"/>
          </w:tcPr>
          <w:p w14:paraId="16E7FA36" w14:textId="77777777" w:rsidR="00201F70" w:rsidRPr="004622ED" w:rsidRDefault="00201F70" w:rsidP="00103DF0">
            <w:pPr>
              <w:widowControl w:val="0"/>
              <w:autoSpaceDE w:val="0"/>
              <w:autoSpaceDN w:val="0"/>
              <w:adjustRightInd w:val="0"/>
              <w:spacing w:line="259" w:lineRule="atLeast"/>
              <w:ind w:left="294"/>
              <w:rPr>
                <w:b/>
                <w:bCs/>
                <w:szCs w:val="24"/>
                <w:lang w:val="en-US"/>
              </w:rPr>
            </w:pPr>
            <w:r w:rsidRPr="004622ED">
              <w:rPr>
                <w:b/>
                <w:bCs/>
                <w:szCs w:val="24"/>
              </w:rPr>
              <w:t>ВИДЫ</w:t>
            </w:r>
          </w:p>
        </w:tc>
      </w:tr>
      <w:tr w:rsidR="00201F70" w:rsidRPr="004622ED" w14:paraId="7DEF8888" w14:textId="77777777" w:rsidTr="00B11B36">
        <w:trPr>
          <w:trHeight w:val="1090"/>
        </w:trPr>
        <w:tc>
          <w:tcPr>
            <w:tcW w:w="3192" w:type="dxa"/>
            <w:shd w:val="clear" w:color="000000" w:fill="FFFFFF"/>
          </w:tcPr>
          <w:p w14:paraId="748F5ABE" w14:textId="07A7821D" w:rsidR="00201F70" w:rsidRPr="004622ED" w:rsidRDefault="00201F70" w:rsidP="00161707">
            <w:pPr>
              <w:widowControl w:val="0"/>
              <w:autoSpaceDE w:val="0"/>
              <w:autoSpaceDN w:val="0"/>
              <w:adjustRightInd w:val="0"/>
              <w:spacing w:line="259" w:lineRule="atLeast"/>
              <w:rPr>
                <w:szCs w:val="24"/>
              </w:rPr>
            </w:pPr>
            <w:r w:rsidRPr="004622ED">
              <w:rPr>
                <w:szCs w:val="24"/>
              </w:rPr>
              <w:t>Г) земельный налог</w:t>
            </w:r>
          </w:p>
        </w:tc>
        <w:tc>
          <w:tcPr>
            <w:tcW w:w="2551" w:type="dxa"/>
            <w:shd w:val="clear" w:color="000000" w:fill="FFFFFF"/>
          </w:tcPr>
          <w:p w14:paraId="3A992DEC" w14:textId="77777777" w:rsidR="00201F70" w:rsidRPr="004622ED" w:rsidRDefault="00201F70" w:rsidP="00103DF0">
            <w:pPr>
              <w:widowControl w:val="0"/>
              <w:autoSpaceDE w:val="0"/>
              <w:autoSpaceDN w:val="0"/>
              <w:adjustRightInd w:val="0"/>
              <w:spacing w:line="259" w:lineRule="atLeast"/>
              <w:rPr>
                <w:szCs w:val="24"/>
              </w:rPr>
            </w:pPr>
            <w:r w:rsidRPr="004622ED">
              <w:rPr>
                <w:szCs w:val="24"/>
                <w:lang w:val="en-US"/>
              </w:rPr>
              <w:t>1)</w:t>
            </w:r>
            <w:r w:rsidRPr="004622ED">
              <w:rPr>
                <w:szCs w:val="24"/>
              </w:rPr>
              <w:t xml:space="preserve"> федеральные</w:t>
            </w:r>
          </w:p>
          <w:p w14:paraId="21839D2A" w14:textId="77777777" w:rsidR="00201F70" w:rsidRPr="004622ED" w:rsidRDefault="00201F70" w:rsidP="00103DF0">
            <w:pPr>
              <w:widowControl w:val="0"/>
              <w:autoSpaceDE w:val="0"/>
              <w:autoSpaceDN w:val="0"/>
              <w:adjustRightInd w:val="0"/>
              <w:spacing w:line="259" w:lineRule="atLeast"/>
              <w:rPr>
                <w:szCs w:val="24"/>
              </w:rPr>
            </w:pPr>
            <w:r w:rsidRPr="004622ED">
              <w:rPr>
                <w:szCs w:val="24"/>
                <w:lang w:val="en-US"/>
              </w:rPr>
              <w:t xml:space="preserve">2) </w:t>
            </w:r>
            <w:r w:rsidRPr="004622ED">
              <w:rPr>
                <w:szCs w:val="24"/>
              </w:rPr>
              <w:t>региональные</w:t>
            </w:r>
          </w:p>
          <w:p w14:paraId="51311359" w14:textId="77777777" w:rsidR="00201F70" w:rsidRPr="004622ED" w:rsidRDefault="00201F70" w:rsidP="00103DF0">
            <w:pPr>
              <w:widowControl w:val="0"/>
              <w:autoSpaceDE w:val="0"/>
              <w:autoSpaceDN w:val="0"/>
              <w:adjustRightInd w:val="0"/>
              <w:spacing w:line="259" w:lineRule="atLeast"/>
              <w:rPr>
                <w:szCs w:val="24"/>
              </w:rPr>
            </w:pPr>
            <w:r w:rsidRPr="004622ED">
              <w:rPr>
                <w:szCs w:val="24"/>
              </w:rPr>
              <w:t>3) местные</w:t>
            </w:r>
          </w:p>
          <w:p w14:paraId="62C014EC" w14:textId="77777777" w:rsidR="00201F70" w:rsidRPr="004622ED" w:rsidRDefault="00201F70" w:rsidP="00103DF0">
            <w:pPr>
              <w:widowControl w:val="0"/>
              <w:autoSpaceDE w:val="0"/>
              <w:autoSpaceDN w:val="0"/>
              <w:adjustRightInd w:val="0"/>
              <w:spacing w:line="259" w:lineRule="atLeast"/>
              <w:ind w:right="367"/>
              <w:rPr>
                <w:szCs w:val="24"/>
              </w:rPr>
            </w:pPr>
          </w:p>
        </w:tc>
      </w:tr>
    </w:tbl>
    <w:p>
      <w:r>
        <w:t>Ответ: 3</w:t>
      </w:r>
    </w:p>
    <w:p>
      <w:r>
        <w:t>Решение:</w:t>
      </w:r>
    </w:p>
    <w:p w14:paraId="5D23906B"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в Налоговом Кодексе РФ прописаны следующие налоги и сборы</w:t>
      </w:r>
    </w:p>
    <w:p w14:paraId="38684B70"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Статья 13. Федеральные налоги и сборы</w:t>
      </w:r>
    </w:p>
    <w:p w14:paraId="1422D71D"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НДС;</w:t>
      </w:r>
    </w:p>
    <w:p w14:paraId="17A33BB2"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акцизы;</w:t>
      </w:r>
    </w:p>
    <w:p w14:paraId="6C35CC11"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доходы физических лиц;</w:t>
      </w:r>
    </w:p>
    <w:p w14:paraId="66E28F0D"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прибыль организаций;</w:t>
      </w:r>
    </w:p>
    <w:p w14:paraId="1C96CEB3"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добычу полезных ископаемых;</w:t>
      </w:r>
    </w:p>
    <w:p w14:paraId="60846EDC"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водный налог;</w:t>
      </w:r>
    </w:p>
    <w:p w14:paraId="539DD2D9"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сборы за пользование объектами животного мира и за пользование объектами водных биологических ресурсов;</w:t>
      </w:r>
    </w:p>
    <w:p w14:paraId="68AEC25F"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государственная пошлина;</w:t>
      </w:r>
    </w:p>
    <w:p w14:paraId="136393CD"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Статья 14. Региональные налоги и сборы</w:t>
      </w:r>
    </w:p>
    <w:p w14:paraId="6E29D86A"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—налог на имущество организаций;</w:t>
      </w:r>
    </w:p>
    <w:p w14:paraId="56605C82"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игорный бизнес;</w:t>
      </w:r>
    </w:p>
    <w:p w14:paraId="49C9C6C3"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транспортный налог;</w:t>
      </w:r>
    </w:p>
    <w:p w14:paraId="5CDAF104"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Статья 15. Местные налоги и сборы</w:t>
      </w:r>
    </w:p>
    <w:p w14:paraId="565D1FE9"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земельный налог;</w:t>
      </w:r>
    </w:p>
    <w:p w14:paraId="4D9E1858"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имущество физических лиц;</w:t>
      </w:r>
    </w:p>
    <w:p w14:paraId="4518B49F"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торговый сбор</w:t>
      </w:r>
    </w:p>
    <w:p/>
    <w:p>
      <w:r>
        <w:t>Задание 15</w:t>
      </w:r>
    </w:p>
    <w:p>
      <w:r>
        <w:t>Тип: число</w:t>
      </w:r>
    </w:p>
    <w:p>
      <w:r>
        <w:t>Условие:</w:t>
      </w:r>
    </w:p>
    <w:p w14:paraId="0EFD0A6E" w14:textId="77777777" w:rsidR="00201F70" w:rsidRPr="004622ED" w:rsidRDefault="00201F70" w:rsidP="00201F70">
      <w:pPr>
        <w:rPr>
          <w:rFonts w:ascii="Times New Roman" w:hAnsi="Times New Roman"/>
          <w:sz w:val="24"/>
          <w:szCs w:val="24"/>
        </w:rPr>
      </w:pPr>
      <w:r w:rsidRPr="004622ED">
        <w:rPr>
          <w:rFonts w:ascii="Times New Roman" w:hAnsi="Times New Roman"/>
          <w:sz w:val="24"/>
          <w:szCs w:val="24"/>
        </w:rPr>
        <w:t xml:space="preserve">Установите соответствие между примерами налогов и их видами в зависимости от уровня установления: к каждой позиции, данной в первом столбце, подберите соответствующую позицию из второго столбца. В ответе запишите выбранную </w:t>
      </w:r>
      <w:r w:rsidRPr="004622ED">
        <w:rPr>
          <w:rFonts w:ascii="Times New Roman" w:hAnsi="Times New Roman"/>
          <w:b/>
          <w:bCs/>
          <w:sz w:val="24"/>
          <w:szCs w:val="24"/>
          <w:u w:val="single"/>
        </w:rPr>
        <w:t>цифру</w:t>
      </w:r>
      <w:r w:rsidRPr="004622ED">
        <w:rPr>
          <w:rFonts w:ascii="Times New Roman" w:hAnsi="Times New Roman"/>
          <w:sz w:val="24"/>
          <w:szCs w:val="24"/>
        </w:rPr>
        <w:t>.</w:t>
      </w:r>
    </w:p>
    <w:tbl>
      <w:tblPr>
        <w:tblStyle w:val="TableGrid"/>
        <w:tblW w:w="0" w:type="auto"/>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67"/>
        <w:gridCol w:w="2409"/>
      </w:tblGrid>
      <w:tr w:rsidR="00201F70" w:rsidRPr="004622ED" w14:paraId="599EC365" w14:textId="77777777" w:rsidTr="00B11B36">
        <w:trPr>
          <w:trHeight w:val="334"/>
        </w:trPr>
        <w:tc>
          <w:tcPr>
            <w:tcW w:w="2767" w:type="dxa"/>
            <w:shd w:val="clear" w:color="000000" w:fill="FFFFFF"/>
          </w:tcPr>
          <w:p w14:paraId="54C926F8" w14:textId="77777777" w:rsidR="00201F70" w:rsidRPr="004622ED" w:rsidRDefault="00201F70" w:rsidP="00103DF0">
            <w:pPr>
              <w:widowControl w:val="0"/>
              <w:autoSpaceDE w:val="0"/>
              <w:autoSpaceDN w:val="0"/>
              <w:adjustRightInd w:val="0"/>
              <w:spacing w:line="259" w:lineRule="atLeast"/>
              <w:ind w:left="294"/>
              <w:rPr>
                <w:b/>
                <w:bCs/>
                <w:szCs w:val="24"/>
              </w:rPr>
            </w:pPr>
            <w:r w:rsidRPr="004622ED">
              <w:rPr>
                <w:b/>
                <w:bCs/>
                <w:szCs w:val="24"/>
              </w:rPr>
              <w:t>НАЛОГИ</w:t>
            </w:r>
          </w:p>
        </w:tc>
        <w:tc>
          <w:tcPr>
            <w:tcW w:w="2409" w:type="dxa"/>
            <w:shd w:val="clear" w:color="000000" w:fill="FFFFFF"/>
          </w:tcPr>
          <w:p w14:paraId="43E8EB7C" w14:textId="77777777" w:rsidR="00201F70" w:rsidRPr="004622ED" w:rsidRDefault="00201F70" w:rsidP="00103DF0">
            <w:pPr>
              <w:widowControl w:val="0"/>
              <w:autoSpaceDE w:val="0"/>
              <w:autoSpaceDN w:val="0"/>
              <w:adjustRightInd w:val="0"/>
              <w:spacing w:line="259" w:lineRule="atLeast"/>
              <w:ind w:left="294"/>
              <w:rPr>
                <w:b/>
                <w:bCs/>
                <w:szCs w:val="24"/>
                <w:lang w:val="en-US"/>
              </w:rPr>
            </w:pPr>
            <w:r w:rsidRPr="004622ED">
              <w:rPr>
                <w:b/>
                <w:bCs/>
                <w:szCs w:val="24"/>
              </w:rPr>
              <w:t>ВИДЫ</w:t>
            </w:r>
          </w:p>
        </w:tc>
      </w:tr>
      <w:tr w:rsidR="00201F70" w:rsidRPr="004622ED" w14:paraId="18B65735" w14:textId="77777777" w:rsidTr="00B11B36">
        <w:trPr>
          <w:trHeight w:val="918"/>
        </w:trPr>
        <w:tc>
          <w:tcPr>
            <w:tcW w:w="2767" w:type="dxa"/>
            <w:shd w:val="clear" w:color="000000" w:fill="FFFFFF"/>
          </w:tcPr>
          <w:p w14:paraId="6FF0AD41" w14:textId="77777777" w:rsidR="00201F70" w:rsidRPr="004622ED" w:rsidRDefault="00201F70" w:rsidP="00103DF0">
            <w:pPr>
              <w:widowControl w:val="0"/>
              <w:autoSpaceDE w:val="0"/>
              <w:autoSpaceDN w:val="0"/>
              <w:adjustRightInd w:val="0"/>
              <w:spacing w:line="259" w:lineRule="atLeast"/>
              <w:rPr>
                <w:szCs w:val="24"/>
              </w:rPr>
            </w:pPr>
            <w:r w:rsidRPr="004622ED">
              <w:rPr>
                <w:szCs w:val="24"/>
              </w:rPr>
              <w:t>Д) транспортный налог</w:t>
            </w:r>
          </w:p>
          <w:p w14:paraId="7F337DC9" w14:textId="77777777" w:rsidR="00201F70" w:rsidRPr="004622ED" w:rsidRDefault="00201F70" w:rsidP="00103DF0">
            <w:pPr>
              <w:rPr>
                <w:rFonts w:ascii="Times New Roman" w:hAnsi="Times New Roman"/>
                <w:sz w:val="24"/>
                <w:szCs w:val="24"/>
              </w:rPr>
            </w:pPr>
          </w:p>
        </w:tc>
        <w:tc>
          <w:tcPr>
            <w:tcW w:w="2409" w:type="dxa"/>
            <w:shd w:val="clear" w:color="000000" w:fill="FFFFFF"/>
          </w:tcPr>
          <w:p w14:paraId="756D8CDD" w14:textId="77777777" w:rsidR="00201F70" w:rsidRPr="004622ED" w:rsidRDefault="00201F70" w:rsidP="00103DF0">
            <w:pPr>
              <w:widowControl w:val="0"/>
              <w:autoSpaceDE w:val="0"/>
              <w:autoSpaceDN w:val="0"/>
              <w:adjustRightInd w:val="0"/>
              <w:spacing w:line="259" w:lineRule="atLeast"/>
              <w:rPr>
                <w:szCs w:val="24"/>
              </w:rPr>
            </w:pPr>
            <w:r w:rsidRPr="004622ED">
              <w:rPr>
                <w:szCs w:val="24"/>
                <w:lang w:val="en-US"/>
              </w:rPr>
              <w:t>1)</w:t>
            </w:r>
            <w:r w:rsidRPr="004622ED">
              <w:rPr>
                <w:szCs w:val="24"/>
              </w:rPr>
              <w:t xml:space="preserve"> федеральные</w:t>
            </w:r>
          </w:p>
          <w:p w14:paraId="06C1FC70" w14:textId="77777777" w:rsidR="00201F70" w:rsidRPr="004622ED" w:rsidRDefault="00201F70" w:rsidP="00103DF0">
            <w:pPr>
              <w:widowControl w:val="0"/>
              <w:autoSpaceDE w:val="0"/>
              <w:autoSpaceDN w:val="0"/>
              <w:adjustRightInd w:val="0"/>
              <w:spacing w:line="259" w:lineRule="atLeast"/>
              <w:rPr>
                <w:szCs w:val="24"/>
              </w:rPr>
            </w:pPr>
            <w:r w:rsidRPr="004622ED">
              <w:rPr>
                <w:szCs w:val="24"/>
                <w:lang w:val="en-US"/>
              </w:rPr>
              <w:t xml:space="preserve">2) </w:t>
            </w:r>
            <w:r w:rsidRPr="004622ED">
              <w:rPr>
                <w:szCs w:val="24"/>
              </w:rPr>
              <w:t>региональные</w:t>
            </w:r>
          </w:p>
          <w:p w14:paraId="617D230B" w14:textId="2EB1C3BB" w:rsidR="00201F70" w:rsidRPr="004622ED" w:rsidRDefault="00201F70" w:rsidP="009F631A">
            <w:pPr>
              <w:widowControl w:val="0"/>
              <w:autoSpaceDE w:val="0"/>
              <w:autoSpaceDN w:val="0"/>
              <w:adjustRightInd w:val="0"/>
              <w:spacing w:line="259" w:lineRule="atLeast"/>
              <w:rPr>
                <w:szCs w:val="24"/>
              </w:rPr>
            </w:pPr>
            <w:r w:rsidRPr="004622ED">
              <w:rPr>
                <w:szCs w:val="24"/>
              </w:rPr>
              <w:t>3) местные</w:t>
            </w:r>
          </w:p>
        </w:tc>
      </w:tr>
    </w:tbl>
    <w:p>
      <w:r>
        <w:t>Ответ: 2</w:t>
      </w:r>
    </w:p>
    <w:p>
      <w:r>
        <w:t>Решение:</w:t>
      </w:r>
    </w:p>
    <w:p w14:paraId="77BCD55F"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в Налоговом Кодексе РФ прописаны следующие налоги и сборы</w:t>
      </w:r>
    </w:p>
    <w:p w14:paraId="22529CD1"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Статья 13. Федеральные налоги и сборы</w:t>
      </w:r>
    </w:p>
    <w:p w14:paraId="5656C8C7"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НДС;</w:t>
      </w:r>
    </w:p>
    <w:p w14:paraId="5A6165BD"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акцизы;</w:t>
      </w:r>
    </w:p>
    <w:p w14:paraId="6588EFA1"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доходы физических лиц;</w:t>
      </w:r>
    </w:p>
    <w:p w14:paraId="515DE9E0"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прибыль организаций;</w:t>
      </w:r>
    </w:p>
    <w:p w14:paraId="1AE20FEB"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добычу полезных ископаемых;</w:t>
      </w:r>
    </w:p>
    <w:p w14:paraId="6D89602B"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водный налог;</w:t>
      </w:r>
    </w:p>
    <w:p w14:paraId="4A3B3B7F"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сборы за пользование объектами животного мира и за пользование объектами водных биологических ресурсов;</w:t>
      </w:r>
    </w:p>
    <w:p w14:paraId="5D6643F0"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государственная пошлина;</w:t>
      </w:r>
    </w:p>
    <w:p w14:paraId="37492EFF"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Статья 14. Региональные налоги и сборы</w:t>
      </w:r>
    </w:p>
    <w:p w14:paraId="0D9CBA31"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—налог на имущество организаций;</w:t>
      </w:r>
    </w:p>
    <w:p w14:paraId="509F9D33"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игорный бизнес;</w:t>
      </w:r>
    </w:p>
    <w:p w14:paraId="165E9E99"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транспортный налог;</w:t>
      </w:r>
    </w:p>
    <w:p w14:paraId="46F70ABB"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Статья 15. Местные налоги и сборы</w:t>
      </w:r>
    </w:p>
    <w:p w14:paraId="0E6375CA"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земельный налог;</w:t>
      </w:r>
    </w:p>
    <w:p w14:paraId="18AA6F4C"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налог на имущество физических лиц;</w:t>
      </w:r>
    </w:p>
    <w:p w14:paraId="5D7C70D4" w14:textId="77777777" w:rsidR="00201F70" w:rsidRPr="00B11B36" w:rsidRDefault="00201F70" w:rsidP="00201F70">
      <w:pPr>
        <w:rPr>
          <w:rFonts w:ascii="Times New Roman" w:hAnsi="Times New Roman"/>
          <w:iCs/>
          <w:sz w:val="24"/>
          <w:szCs w:val="24"/>
        </w:rPr>
      </w:pPr>
      <w:r w:rsidRPr="00B11B36">
        <w:rPr>
          <w:rFonts w:ascii="Times New Roman" w:hAnsi="Times New Roman"/>
          <w:iCs/>
          <w:sz w:val="24"/>
          <w:szCs w:val="24"/>
        </w:rPr>
        <w:t>— торговый сбор</w:t>
      </w:r>
    </w:p>
    <w:p/>
    <w:p>
      <w:r>
        <w:t>Задание 16</w:t>
      </w:r>
    </w:p>
    <w:p>
      <w:r>
        <w:t>Тип: число</w:t>
      </w:r>
    </w:p>
    <w:p>
      <w:r>
        <w:t>Условие:</w:t>
      </w:r>
    </w:p>
    <w:p w14:paraId="72C1C659" w14:textId="68AC7B64" w:rsidR="008E67A5" w:rsidRPr="00B11B36" w:rsidRDefault="008E67A5" w:rsidP="00B11B36">
      <w:r w:rsidRPr="00B11B36">
        <w:t>Ниже приведен перечень понятий. Все они, за исключением двух, относятся к прямым налогам.</w:t>
      </w:r>
    </w:p>
    <w:p w14:paraId="55E8C6CA" w14:textId="2144AEB0" w:rsidR="008E67A5" w:rsidRPr="00B11B36" w:rsidRDefault="008E67A5" w:rsidP="00B11B36">
      <w:r w:rsidRPr="00B11B36">
        <w:t>1) НДФЛ; 2) НДС; 3) налог на прибыль; 4) таможенные пошлины; 5) </w:t>
      </w:r>
      <w:r w:rsidR="00BD5E6E" w:rsidRPr="00B11B36">
        <w:t>налог на добычу полезных ископаемых</w:t>
      </w:r>
      <w:r w:rsidRPr="00B11B36">
        <w:t>; 6) </w:t>
      </w:r>
      <w:r w:rsidR="00D275E5" w:rsidRPr="00B11B36">
        <w:t>транспортный налог</w:t>
      </w:r>
    </w:p>
    <w:p w14:paraId="6C4D4735" w14:textId="1CE51509" w:rsidR="008E67A5" w:rsidRPr="00B11B36" w:rsidRDefault="008E67A5" w:rsidP="00B11B36">
      <w:r w:rsidRPr="00B11B36">
        <w:t>Найдите два понятия, «выпадающие» из общего ряда, и запишите цифры, под которыми они указаны.  </w:t>
      </w:r>
    </w:p>
    <w:p>
      <w:r>
        <w:t>Ответ: 24</w:t>
      </w:r>
    </w:p>
    <w:p>
      <w:r>
        <w:t>Решение:</w:t>
      </w:r>
    </w:p>
    <w:p w14:paraId="5E65EE12" w14:textId="77777777" w:rsidR="00D275E5" w:rsidRPr="00B11B36" w:rsidRDefault="00D275E5" w:rsidP="00B11B36">
      <w:pPr>
        <w:spacing w:before="0" w:beforeAutospacing="0" w:after="0" w:afterAutospacing="0"/>
        <w:ind w:left="426" w:hanging="426"/>
        <w:textAlignment w:val="baseline"/>
      </w:pPr>
      <w:r w:rsidRPr="00B11B36">
        <w:t>НДФЛ – прямой налог</w:t>
      </w:r>
    </w:p>
    <w:p w14:paraId="079D21D4" w14:textId="77777777" w:rsidR="00D275E5" w:rsidRPr="00B11B36" w:rsidRDefault="00D275E5" w:rsidP="00B11B36">
      <w:pPr>
        <w:spacing w:before="0" w:beforeAutospacing="0" w:after="0" w:afterAutospacing="0"/>
        <w:ind w:left="426" w:hanging="426"/>
        <w:textAlignment w:val="baseline"/>
      </w:pPr>
      <w:r w:rsidRPr="00B11B36">
        <w:t>НДС – косвенный налог</w:t>
      </w:r>
    </w:p>
    <w:p w14:paraId="13AEBB92" w14:textId="77777777" w:rsidR="003367AD" w:rsidRPr="00B11B36" w:rsidRDefault="003367AD" w:rsidP="00B11B36">
      <w:pPr>
        <w:spacing w:before="0" w:beforeAutospacing="0" w:after="0" w:afterAutospacing="0"/>
        <w:ind w:left="426" w:hanging="426"/>
        <w:textAlignment w:val="baseline"/>
      </w:pPr>
      <w:r w:rsidRPr="00B11B36">
        <w:t>Налог на прибыль – прямой налог</w:t>
      </w:r>
    </w:p>
    <w:p w14:paraId="1E8D8BD1" w14:textId="77777777" w:rsidR="003367AD" w:rsidRPr="00B11B36" w:rsidRDefault="003367AD" w:rsidP="00B11B36">
      <w:pPr>
        <w:spacing w:before="0" w:beforeAutospacing="0" w:after="0" w:afterAutospacing="0"/>
        <w:ind w:left="426" w:hanging="426"/>
        <w:textAlignment w:val="baseline"/>
      </w:pPr>
      <w:r w:rsidRPr="00B11B36">
        <w:t>Таможенные пошлины – косвенный налог</w:t>
      </w:r>
    </w:p>
    <w:p w14:paraId="45940B69" w14:textId="5DF2A0BD" w:rsidR="008E67A5" w:rsidRPr="00B11B36" w:rsidRDefault="003367AD" w:rsidP="00B11B36">
      <w:pPr>
        <w:ind w:left="426" w:hanging="426"/>
      </w:pPr>
      <w:r w:rsidRPr="00B11B36">
        <w:t>налог на добычу полезных ископаемых – прямой налог</w:t>
      </w:r>
    </w:p>
    <w:p w14:paraId="1E5DDA7C" w14:textId="68F319F3" w:rsidR="00F9221E" w:rsidRPr="00B11B36" w:rsidRDefault="00F9221E" w:rsidP="00B11B36">
      <w:pPr>
        <w:ind w:left="426" w:hanging="426"/>
      </w:pPr>
      <w:r w:rsidRPr="00B11B36">
        <w:t>Транспортный налог – прямой налог</w:t>
      </w:r>
    </w:p>
    <w:p/>
    <w:p>
      <w:r>
        <w:t>Задание 17</w:t>
      </w:r>
    </w:p>
    <w:p>
      <w:r>
        <w:t>Тип: ТРЕБУЕТ ПРОВЕРКИ</w:t>
      </w:r>
    </w:p>
    <w:p>
      <w:r>
        <w:t>Условие:</w:t>
      </w:r>
    </w:p>
    <w:p w14:paraId="5C170DED" w14:textId="168BEFBF" w:rsidR="0016598C" w:rsidRPr="00B11B36" w:rsidRDefault="009878B5" w:rsidP="00F9221E">
      <w:r w:rsidRPr="00B11B36">
        <w:t>Назовите три функции налогов и проиллюстрируйте каждую из них примером.</w:t>
      </w:r>
    </w:p>
    <w:p>
      <w:r>
        <w:t>Ответ: ТРЕБУЕТ ПРОВЕРКИ</w:t>
      </w:r>
    </w:p>
    <w:p>
      <w:r>
        <w:t>Решение:</w:t>
      </w:r>
    </w:p>
    <w:p w14:paraId="46133D20" w14:textId="53BE90E3" w:rsidR="0016598C" w:rsidRPr="00B11B36" w:rsidRDefault="0016598C" w:rsidP="00B11B36">
      <w:pPr>
        <w:ind w:left="284" w:hanging="284"/>
      </w:pPr>
      <w:r w:rsidRPr="00B11B36">
        <w:t>Фискальная (</w:t>
      </w:r>
      <w:r w:rsidR="003E4F0C" w:rsidRPr="00B11B36">
        <w:t>В государстве А налоги составляют 2/3 государственного бюджета</w:t>
      </w:r>
      <w:r w:rsidR="001735F8" w:rsidRPr="00B11B36">
        <w:t>, тем самым, выплачивая налоги</w:t>
      </w:r>
      <w:r w:rsidR="007F0799" w:rsidRPr="00B11B36">
        <w:t xml:space="preserve">, </w:t>
      </w:r>
      <w:r w:rsidR="001735F8" w:rsidRPr="00B11B36">
        <w:t xml:space="preserve">население </w:t>
      </w:r>
      <w:r w:rsidR="007F0799" w:rsidRPr="00B11B36">
        <w:t>обеспечивает себе достойный уровень жизни)</w:t>
      </w:r>
    </w:p>
    <w:p w14:paraId="50C928AF" w14:textId="0B2A644B" w:rsidR="007F0799" w:rsidRPr="00B11B36" w:rsidRDefault="003555D4" w:rsidP="00B11B36">
      <w:pPr>
        <w:ind w:left="284" w:hanging="284"/>
      </w:pPr>
      <w:r w:rsidRPr="00B11B36">
        <w:t>Распределительная (Государство О существенную долю нало</w:t>
      </w:r>
      <w:r w:rsidR="00AE0E59" w:rsidRPr="00B11B36">
        <w:t>говых поступлений тратит на выплату пенсий, пособий по безработице и поддержку многодетным семьям)</w:t>
      </w:r>
    </w:p>
    <w:p w14:paraId="7227C34C" w14:textId="7D7DB62B" w:rsidR="005335E7" w:rsidRPr="00B11B36" w:rsidRDefault="005335E7" w:rsidP="00B11B36">
      <w:pPr>
        <w:ind w:left="284" w:hanging="284"/>
      </w:pPr>
      <w:r w:rsidRPr="00B11B36">
        <w:t>Воспитательная (Государство Н увеличило налоги для производителей, производящих алкогольную и табачную продукцию, чтобы привить населению здоровый образ жизни</w:t>
      </w:r>
    </w:p>
    <w:p w14:paraId="35BF1C3C" w14:textId="2E6D1F48" w:rsidR="005335E7" w:rsidRPr="00B11B36" w:rsidRDefault="005335E7" w:rsidP="00B11B36">
      <w:pPr/>
      <w:r w:rsidRPr="00B11B36">
        <w:t>Максимальный балл:</w:t>
      </w:r>
    </w:p>
    <w:p w14:paraId="5DC300E1" w14:textId="1D05963A" w:rsidR="005335E7" w:rsidRPr="00B11B36" w:rsidRDefault="005335E7" w:rsidP="005335E7">
      <w:r w:rsidRPr="00B11B36">
        <w:t>3</w:t>
      </w:r>
    </w:p>
    <w:p/>
    <w:p>
      <w:r>
        <w:t>Задание 18</w:t>
      </w:r>
    </w:p>
    <w:p>
      <w:r>
        <w:t>Тип: ТРЕБУЕТ ПРОВЕРКИ</w:t>
      </w:r>
    </w:p>
    <w:p>
      <w:r>
        <w:t>Условие:</w:t>
      </w:r>
    </w:p>
    <w:p w14:paraId="626E4E2B" w14:textId="71AA8AB6" w:rsidR="00C87DF3" w:rsidRPr="00B11B36" w:rsidRDefault="00A44DB3" w:rsidP="00F9221E">
      <w:r w:rsidRPr="00B11B36">
        <w:t xml:space="preserve">Назовите три элемента налога и </w:t>
      </w:r>
      <w:r w:rsidR="00C87DF3" w:rsidRPr="00B11B36">
        <w:t>в виде пояснения охарактеризуйте один из них.</w:t>
      </w:r>
    </w:p>
    <w:p>
      <w:r>
        <w:t>Ответ: ТРЕБУЕТ ПРОВЕРКИ</w:t>
      </w:r>
    </w:p>
    <w:p>
      <w:r>
        <w:t>Решение:</w:t>
      </w:r>
    </w:p>
    <w:p w14:paraId="151D1F4B" w14:textId="7C8A24EB" w:rsidR="00C87DF3" w:rsidRPr="00B11B36" w:rsidRDefault="00C87DF3" w:rsidP="00B11B36">
      <w:pPr>
        <w:ind w:left="284" w:hanging="284"/>
      </w:pPr>
      <w:r w:rsidRPr="00B11B36">
        <w:t>Субъект налога</w:t>
      </w:r>
    </w:p>
    <w:p w14:paraId="5AB75636" w14:textId="63FF514F" w:rsidR="007072E8" w:rsidRPr="00B11B36" w:rsidRDefault="007072E8" w:rsidP="00B11B36">
      <w:pPr>
        <w:ind w:left="284" w:hanging="284"/>
      </w:pPr>
      <w:r w:rsidRPr="00B11B36">
        <w:t>Ставка налога</w:t>
      </w:r>
    </w:p>
    <w:p w14:paraId="507B112D" w14:textId="26A7A753" w:rsidR="00B841EC" w:rsidRPr="00B11B36" w:rsidRDefault="00B841EC" w:rsidP="00B11B36">
      <w:pPr>
        <w:ind w:left="284" w:hanging="284"/>
      </w:pPr>
      <w:r w:rsidRPr="00B11B36">
        <w:t>Налоговая база (количественное выражение объекта налога)</w:t>
      </w:r>
    </w:p>
    <w:p w14:paraId="4C32F5C1" w14:textId="4747F41F" w:rsidR="00B841EC" w:rsidRPr="00B11B36" w:rsidRDefault="00B841EC" w:rsidP="00B11B36">
      <w:pPr/>
      <w:r w:rsidRPr="00B11B36">
        <w:t>Максимальный балл:</w:t>
      </w:r>
    </w:p>
    <w:p w14:paraId="07E49796" w14:textId="67981986" w:rsidR="00B841EC" w:rsidRPr="00F9221E" w:rsidRDefault="00B841EC" w:rsidP="00B841EC">
      <w:r w:rsidRPr="00B11B36">
        <w:t>3</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