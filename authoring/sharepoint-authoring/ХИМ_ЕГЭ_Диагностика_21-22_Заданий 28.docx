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Химия</w:t>
      </w:r>
    </w:p>
    <w:p>
      <w:r>
        <w:t>Экзамен: ЕГЭ</w:t>
      </w:r>
    </w:p>
    <w:p>
      <w:r>
        <w:t>Класс: 11</w:t>
      </w:r>
    </w:p>
    <w:p>
      <w:r>
        <w:t>Сезон: 21-22</w:t>
      </w:r>
    </w:p>
    <w:p>
      <w:r>
        <w:t>Тема: ТРЕБУЕТ ПРОВЕРКИ (тема в имени файла не указана)</w:t>
      </w:r>
    </w:p>
    <w:p>
      <w:r>
        <w:t>Задание 1</w:t>
      </w:r>
    </w:p>
    <w:p>
      <w:r>
        <w:t>Тип: несколько ответов</w:t>
      </w:r>
    </w:p>
    <w:p>
      <w:r>
        <w:t>Условие:</w:t>
      </w:r>
    </w:p>
    <w:p>
      <w:r>
        <w:t>Определите, атомы каких из указанных в ряду элементов в основном состоянии имеют конфигурацию внешнего слоя ns^(2).</w:t>
      </w:r>
    </w:p>
    <w:p>
      <w:r>
        <w:t>Варианты:</w:t>
      </w:r>
    </w:p>
    <w:p>
      <w:r>
        <w:t>1) Со</w:t>
      </w:r>
    </w:p>
    <w:p>
      <w:r>
        <w:t>2) As</w:t>
      </w:r>
    </w:p>
    <w:p>
      <w:r>
        <w:t>3) Mo</w:t>
      </w:r>
    </w:p>
    <w:p>
      <w:r>
        <w:t>4) Br</w:t>
      </w:r>
    </w:p>
    <w:p>
      <w:r>
        <w:t>5) Не</w:t>
      </w:r>
    </w:p>
    <w:p>
      <w:r>
        <w:t>Ответ: 1, 5</w:t>
      </w:r>
    </w:p>
    <w:p>
      <w:r>
        <w:t>Решение:</w:t>
      </w:r>
    </w:p>
    <w:p>
      <w:r>
        <w:t>Конфигурация внешнего электронного слоя ns^(2) говорит о том, что на внешнем уровне находится два электрона.</w:t>
      </w:r>
    </w:p>
    <w:p>
      <w:r>
        <w:t>Это свойство характерно для:</w:t>
      </w:r>
    </w:p>
    <w:p>
      <w:r>
        <w:t>1) Элементов IIA группы;</w:t>
      </w:r>
    </w:p>
    <w:p>
      <w:r>
        <w:t>2) Элементов побочных подгрупп, за исключением элементов с проскоком электрона (Cu, Ag, Au. Mo, Cr — элементы с проскоком): подходит Co;</w:t>
      </w:r>
    </w:p>
    <w:p>
      <w:r>
        <w:t>3) Гелия He.</w:t>
      </w:r>
    </w:p>
    <w:p>
      <w:r>
        <w:t>Задание 2</w:t>
      </w:r>
    </w:p>
    <w:p>
      <w:r>
        <w:t>Тип: последовательность</w:t>
      </w:r>
    </w:p>
    <w:p>
      <w:r>
        <w:t>Условие:</w:t>
      </w:r>
    </w:p>
    <w:p>
      <w:r>
        <w:t>Из указанных в ряду химических элементов выберите три элемента, которые в периодической системе химических элементов Д. И. Менделеева находятся в одном периоде.</w:t>
      </w:r>
    </w:p>
    <w:p>
      <w:r>
        <w:t>Расположите выбранные элементы в порядке уменьшения их электроотрицательности.</w:t>
      </w:r>
    </w:p>
    <w:p>
      <w:r>
        <w:t>Варианты:</w:t>
      </w:r>
    </w:p>
    <w:p>
      <w:r>
        <w:t>1) Со</w:t>
      </w:r>
    </w:p>
    <w:p>
      <w:r>
        <w:t>2) As</w:t>
      </w:r>
    </w:p>
    <w:p>
      <w:r>
        <w:t>3) Mo</w:t>
      </w:r>
    </w:p>
    <w:p>
      <w:r>
        <w:t>4) Br</w:t>
      </w:r>
    </w:p>
    <w:p>
      <w:r>
        <w:t>5) Не</w:t>
      </w:r>
    </w:p>
    <w:p>
      <w:r>
        <w:t>Ответ: 421</w:t>
      </w:r>
    </w:p>
    <w:p>
      <w:r>
        <w:t>Решение:</w:t>
      </w:r>
    </w:p>
    <w:p>
      <w:r>
        <w:t>В одном периоде находятся элементы Br, As и Co. Электроотрицательность уменьшается в периоде в порядке уменьшения заряда ядра атома. В данном случае Br → As → Co.</w:t>
      </w:r>
    </w:p>
    <w:p>
      <w:r>
        <w:t>Задание 3</w:t>
      </w:r>
    </w:p>
    <w:p>
      <w:r>
        <w:t>Тип: несколько ответов</w:t>
      </w:r>
    </w:p>
    <w:p>
      <w:r>
        <w:t>Условие:</w:t>
      </w:r>
    </w:p>
    <w:p>
      <w:r>
        <w:t>Из числа указанных в ряду элементов выберите два элемента, которые проявляют как положительные, так и отрицательные степени окисления.</w:t>
      </w:r>
    </w:p>
    <w:p>
      <w:r>
        <w:t>Варианты:</w:t>
      </w:r>
    </w:p>
    <w:p>
      <w:r>
        <w:t>1) Со</w:t>
      </w:r>
    </w:p>
    <w:p>
      <w:r>
        <w:t>2) As</w:t>
      </w:r>
    </w:p>
    <w:p>
      <w:r>
        <w:t>3) Mo</w:t>
      </w:r>
    </w:p>
    <w:p>
      <w:r>
        <w:t>4) Br</w:t>
      </w:r>
    </w:p>
    <w:p>
      <w:r>
        <w:t>5) Не</w:t>
      </w:r>
    </w:p>
    <w:p>
      <w:r>
        <w:t>Ответ: 2, 4</w:t>
      </w:r>
    </w:p>
    <w:p>
      <w:r>
        <w:t>Решение:</w:t>
      </w:r>
    </w:p>
    <w:p>
      <w:r>
        <w:t>И положительные, и отрицательные степени окисления способны проявлять неметаллы — бром и мышьяк.</w:t>
      </w:r>
    </w:p>
    <w:p>
      <w:r>
        <w:t>Задание 4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выберите два соединения, между молекулами которых образуется водородная связь.</w:t>
      </w:r>
    </w:p>
    <w:p>
      <w:r>
        <w:t>Варианты:</w:t>
      </w:r>
    </w:p>
    <w:p>
      <w:r>
        <w:t>1) SiH_(4)</w:t>
      </w:r>
    </w:p>
    <w:p>
      <w:r>
        <w:t>2) NH_(3)</w:t>
      </w:r>
    </w:p>
    <w:p>
      <w:r>
        <w:t>3) H_(2)S</w:t>
      </w:r>
    </w:p>
    <w:p>
      <w:r>
        <w:t>4) CH_(3)COOCH_(3)</w:t>
      </w:r>
    </w:p>
    <w:p>
      <w:r>
        <w:t>5) C_(6)H_(5)NH_(2)</w:t>
      </w:r>
    </w:p>
    <w:p>
      <w:r>
        <w:t>Ответ: 2, 5</w:t>
      </w:r>
    </w:p>
    <w:p>
      <w:r>
        <w:t>Решение:</w:t>
      </w:r>
    </w:p>
    <w:p>
      <w:r>
        <w:t>Водородные связи образуются между молекулами H_(2)O, NH_(3), HF, а также между органическими спиртами, кислотами, аминами, аминокислотами, фенолами.</w:t>
      </w:r>
    </w:p>
    <w:p>
      <w:r>
        <w:t>Задание 5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названием вещества и классом/группой, к которому(-ой) это вещество принадлежит:</w:t>
      </w:r>
    </w:p>
    <w:p>
      <w:r>
        <w:t>А) Пищевая сода</w:t>
      </w:r>
    </w:p>
    <w:p>
      <w:r>
        <w:t>Б) Каустическая сода</w:t>
      </w:r>
    </w:p>
    <w:p>
      <w:r>
        <w:t>В) Едкое кали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1) Основный оксид</w:t>
            </w:r>
          </w:p>
        </w:tc>
        <w:tc>
          <w:tcPr>
            <w:tcW w:type="dxa" w:w="2880"/>
          </w:tcPr>
          <w:p>
            <w:r>
              <w:t>2) Кислая соль</w:t>
            </w:r>
          </w:p>
        </w:tc>
        <w:tc>
          <w:tcPr>
            <w:tcW w:type="dxa" w:w="2880"/>
          </w:tcPr>
          <w:p>
            <w:r>
              <w:t>3) Амфотерный оксид</w:t>
            </w:r>
          </w:p>
        </w:tc>
      </w:tr>
      <w:tr>
        <w:tc>
          <w:tcPr>
            <w:tcW w:type="dxa" w:w="2880"/>
          </w:tcPr>
          <w:p>
            <w:r>
              <w:t>4) Кислота</w:t>
            </w:r>
          </w:p>
        </w:tc>
        <w:tc>
          <w:tcPr>
            <w:tcW w:type="dxa" w:w="2880"/>
          </w:tcPr>
          <w:p>
            <w:r>
              <w:t>5) Средняя соль</w:t>
            </w:r>
          </w:p>
        </w:tc>
        <w:tc>
          <w:tcPr>
            <w:tcW w:type="dxa" w:w="2880"/>
          </w:tcPr>
          <w:p>
            <w:r>
              <w:t>6) Кислота</w:t>
            </w:r>
          </w:p>
        </w:tc>
      </w:tr>
      <w:tr>
        <w:tc>
          <w:tcPr>
            <w:tcW w:type="dxa" w:w="2880"/>
          </w:tcPr>
          <w:p>
            <w:r>
              <w:t>7) Гидроксид</w:t>
            </w:r>
          </w:p>
        </w:tc>
        <w:tc>
          <w:tcPr>
            <w:tcW w:type="dxa" w:w="2880"/>
          </w:tcPr>
          <w:p>
            <w:r>
              <w:t>8) Несолеобразующий оксид</w:t>
            </w:r>
          </w:p>
        </w:tc>
        <w:tc>
          <w:tcPr>
            <w:tcW w:type="dxa" w:w="2880"/>
          </w:tcPr>
          <w:p>
            <w:r>
              <w:t>9) Комплексная соль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277</w:t>
      </w:r>
    </w:p>
    <w:p>
      <w:r>
        <w:t>Решение:</w:t>
      </w:r>
    </w:p>
    <w:p>
      <w:r>
        <w:t>Пищевая сода — это гидрокарбонат натрия NaHCO_(3). Кислая соль.</w:t>
      </w:r>
    </w:p>
    <w:p>
      <w:r>
        <w:t>Каустическая сода — гидроксид натрия NaOH. Гидроксид.</w:t>
      </w:r>
    </w:p>
    <w:p>
      <w:r>
        <w:t>Едкое кали — гидроксид калия КОН. Гидроксид.</w:t>
      </w:r>
    </w:p>
    <w:p>
      <w:r>
        <w:t>Задание 6</w:t>
      </w:r>
    </w:p>
    <w:p>
      <w:r>
        <w:t>Тип: последовательность</w:t>
      </w:r>
    </w:p>
    <w:p>
      <w:r>
        <w:t>Условие:</w:t>
      </w:r>
    </w:p>
    <w:p>
      <w:r>
        <w:t>Даны две пробирки с бромидом цинка. В одну из них добавили раствор сильного электролита Х, а в другую — раствор слабого электролита Y. В результате в каждой из пробирок наблюдали образование осадка.</w:t>
      </w:r>
    </w:p>
    <w:p>
      <w:r>
        <w:t>Из предложенного перечня выберите вещества X и Y, которые могут вступать в описанные реакции.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(А)_______</w:t>
            </w:r>
          </w:p>
        </w:tc>
        <w:tc>
          <w:tcPr>
            <w:tcW w:type="dxa" w:w="4320"/>
          </w:tcPr>
          <w:p>
            <w:r>
              <w:t>(Б)_______</w:t>
            </w:r>
          </w:p>
        </w:tc>
      </w:tr>
    </w:tbl>
    <w:p>
      <w:r>
        <w:t>Варианты:</w:t>
      </w:r>
    </w:p>
    <w:p>
      <w:r>
        <w:t>1) NaCl</w:t>
      </w:r>
    </w:p>
    <w:p>
      <w:r>
        <w:t>2) NH_(3) · H_(2)O</w:t>
      </w:r>
    </w:p>
    <w:p>
      <w:r>
        <w:t>3) CH_(3)COONH_(4)</w:t>
      </w:r>
    </w:p>
    <w:p>
      <w:r>
        <w:t>4) AgNO_(3)</w:t>
      </w:r>
    </w:p>
    <w:p>
      <w:r>
        <w:t>5) Cu(OH)_(2)</w:t>
      </w:r>
    </w:p>
    <w:p>
      <w:r>
        <w:t>Ответ: 42</w:t>
      </w:r>
    </w:p>
    <w:p>
      <w:r>
        <w:t>Решение:</w:t>
      </w:r>
    </w:p>
    <w:p>
      <w:r>
        <w:t>Cильные электролиты: NaCl, CH_(3)COONH_(4), AgNO_(3).</w:t>
      </w:r>
    </w:p>
    <w:p>
      <w:r>
        <w:t>Но осадок даст только взаимодействие ZnBr_(2) и AgNO_(3):</w:t>
      </w:r>
    </w:p>
    <w:p>
      <w:r>
        <w:t>ZnBr_(2) + 2AgNO_(3) = 2AgBr + Zn(NO_(3))_(2).</w:t>
      </w:r>
    </w:p>
    <w:p>
      <w:r>
        <w:t>Х — AgNO_(3).</w:t>
      </w:r>
    </w:p>
    <w:p>
      <w:r>
        <w:t>Слабые электролиты: Cu(OH)_(2 )и раствор NH_(3). Нерастворимые основания с солями не реагируют. Раствор аммиака в воде представляет собой слабое основание:</w:t>
      </w:r>
    </w:p>
    <w:p>
      <w:r>
        <w:t>ZnBr_(2) + NH_(3) + Н_(2)О = Zn(OH)_(2) + NH_(4)Br.</w:t>
      </w:r>
    </w:p>
    <w:p>
      <w:r>
        <w:t>Задание 7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формулой вещества и реагентами, с каждым из которых это вещество может взаимодействовать: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ФОРМУЛА ВЕЩЕСТВА</w:t>
            </w:r>
          </w:p>
        </w:tc>
        <w:tc>
          <w:tcPr>
            <w:tcW w:type="dxa" w:w="4320"/>
          </w:tcPr>
          <w:p>
            <w:r>
              <w:t>РЕАГЕНТЫ</w:t>
            </w:r>
          </w:p>
        </w:tc>
      </w:tr>
      <w:tr>
        <w:tc>
          <w:tcPr>
            <w:tcW w:type="dxa" w:w="4320"/>
          </w:tcPr>
          <w:p>
            <w:r>
              <w:t>А) Si</w:t>
            </w:r>
          </w:p>
        </w:tc>
        <w:tc>
          <w:tcPr>
            <w:tcW w:type="dxa" w:w="4320"/>
          </w:tcPr>
          <w:p>
            <w:r>
              <w:t>1) O_(2), HF, Cl_(2)</w:t>
            </w:r>
          </w:p>
        </w:tc>
      </w:tr>
      <w:tr>
        <w:tc>
          <w:tcPr>
            <w:tcW w:type="dxa" w:w="4320"/>
          </w:tcPr>
          <w:p>
            <w:r>
              <w:t>Б) Al_(2)O_(3)</w:t>
            </w:r>
          </w:p>
        </w:tc>
        <w:tc>
          <w:tcPr>
            <w:tcW w:type="dxa" w:w="4320"/>
          </w:tcPr>
          <w:p>
            <w:r>
              <w:t>2) Sr(OH)_(2), H_(2)SO_(4), (CH_(3)COO)_(2)Pb</w:t>
            </w:r>
          </w:p>
        </w:tc>
      </w:tr>
      <w:tr>
        <w:tc>
          <w:tcPr>
            <w:tcW w:type="dxa" w:w="4320"/>
          </w:tcPr>
          <w:p>
            <w:r>
              <w:t>В) HNO_(3)</w:t>
            </w:r>
          </w:p>
        </w:tc>
        <w:tc>
          <w:tcPr>
            <w:tcW w:type="dxa" w:w="4320"/>
          </w:tcPr>
          <w:p>
            <w:r>
              <w:t>3) S, K_(2)SO_(3), Ag</w:t>
            </w:r>
          </w:p>
        </w:tc>
      </w:tr>
      <w:tr>
        <w:tc>
          <w:tcPr>
            <w:tcW w:type="dxa" w:w="4320"/>
          </w:tcPr>
          <w:p>
            <w:r>
              <w:t>Г) K_(2)SO_(4)</w:t>
            </w:r>
          </w:p>
        </w:tc>
        <w:tc>
          <w:tcPr>
            <w:tcW w:type="dxa" w:w="4320"/>
          </w:tcPr>
          <w:p>
            <w:r>
              <w:t>4) C, HCl, Ba(OH)_(2)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SO_(2), O_(2), Mg</w:t>
            </w:r>
          </w:p>
        </w:tc>
      </w:tr>
    </w:tbl>
    <w:p>
      <w:r>
        <w:t>Пункты:</w:t>
      </w:r>
    </w:p>
    <w:p>
      <w:r>
        <w:t>А) А) Si</w:t>
      </w:r>
    </w:p>
    <w:p>
      <w:r>
        <w:t>Б) Б) Al_(2)O_(3)</w:t>
      </w:r>
    </w:p>
    <w:p>
      <w:r>
        <w:t>В) В) HNO_(3)</w:t>
      </w:r>
    </w:p>
    <w:p>
      <w:r>
        <w:t>Г) Г) K_(2)SO_(4)</w:t>
      </w:r>
    </w:p>
    <w:p>
      <w:r>
        <w:t>Варианты:</w:t>
      </w:r>
    </w:p>
    <w:p>
      <w:r>
        <w:t>1) 1) O_(2), HF, Cl_(2)</w:t>
      </w:r>
    </w:p>
    <w:p>
      <w:r>
        <w:t>2) 2) Sr(OH)_(2), H_(2)SO_(4), (CH_(3)COO)_(2)Pb</w:t>
      </w:r>
    </w:p>
    <w:p>
      <w:r>
        <w:t>3) 3) S, K_(2)SO_(3), Ag</w:t>
      </w:r>
    </w:p>
    <w:p>
      <w:r>
        <w:t>4) 4) C, HCl, Ba(OH)_(2)</w:t>
      </w:r>
    </w:p>
    <w:p>
      <w:r>
        <w:t>5) 5) SO_(2), O_(2), Mg</w:t>
      </w:r>
    </w:p>
    <w:p>
      <w:r>
        <w:t>Ответ: 1432</w:t>
      </w:r>
    </w:p>
    <w:p>
      <w:r>
        <w:t>Решение:</w:t>
      </w:r>
    </w:p>
    <w:p>
      <w:r>
        <w:t>А) Кремний не реагирует с кислотами (исключение HF), большинством солей и оксидов.</w:t>
      </w:r>
    </w:p>
    <w:p>
      <w:r>
        <w:t>Si + O_(2) = SiO_(2);</w:t>
      </w:r>
    </w:p>
    <w:p>
      <w:r>
        <w:t>Si + 4HF = SiF_(4) +2H_(2);</w:t>
      </w:r>
    </w:p>
    <w:p>
      <w:r>
        <w:t>Si + Cl_(2) = SiCl_(4.)</w:t>
      </w:r>
    </w:p>
    <w:p>
      <w:r>
        <w:t>Б) Al_(2)O_(3 )амфотерный оксид, реагирует с кислотами/кислотными оксидами, щелочами/основными оксидами, восстановителями (С, СО, Н_(2 )и др.).</w:t>
      </w:r>
    </w:p>
    <w:p>
      <w:r>
        <w:t>2Al_(2)O_(3) + 9C= Al_(4)C_(3) + 6CO</w:t>
      </w:r>
    </w:p>
    <w:p>
      <w:r>
        <w:t>Al_(2)O_(3) + 6HCl = 2AlCl_(3) + 3H_(2)O</w:t>
      </w:r>
    </w:p>
    <w:p>
      <w:r>
        <w:t>Al_(2)O_(3) + Ba(OH)_(2) = Ba(AlO_(2))_(2) + H_(2)O</w:t>
      </w:r>
    </w:p>
    <w:p>
      <w:r>
        <w:t>В) Азотная кислота — кислота-окислитель, взаимодействует с металлами, стоящими в РНМ после водорода, некоторыми неметаллами, а также основаниями, основными и амфотерными оксидами, солями.</w:t>
      </w:r>
    </w:p>
    <w:p>
      <w:r>
        <w:t>6HNO_(3) + S = H_(2)SO_(4) + 6NO_(2) + 2H_(2)O</w:t>
      </w:r>
    </w:p>
    <w:p>
      <w:r>
        <w:t>2HNO_(3) + K_(2)SO_(3) = 2KNO_(3) + SO_(2) + H_(2)O</w:t>
      </w:r>
    </w:p>
    <w:p>
      <w:r>
        <w:t>2HNO_(3) + Ag = AgNO_(3) + NO_(2) + H_(2)O</w:t>
      </w:r>
    </w:p>
    <w:p>
      <w:r>
        <w:t>Г) Соли реагируют с кислотами, щелочами, солями, соли многоосновных кислот с кислотой.</w:t>
      </w:r>
    </w:p>
    <w:p>
      <w:r>
        <w:t>K_(2)SO_(4) + Sr(OH)_(2) = SrSO_(4) +2КОН</w:t>
      </w:r>
    </w:p>
    <w:p>
      <w:r>
        <w:t>K_(2)SO_(4) + H_(2)SO_(4) = 2КНSO_(4)</w:t>
      </w:r>
    </w:p>
    <w:p>
      <w:r>
        <w:t>K_(2)SO_(4) + (CH_(3)COO)_(2)Pb = PbSO_(4) + CH_(3)COOК</w:t>
      </w:r>
    </w:p>
    <w:p>
      <w:r>
        <w:t>Задание 8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реагирующими веществами и продуктами, которые образуются при их взаимодействии: к каждой позиции, обозначенной буквой, подберите соответствующую позицию, обозначенную цифрой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РЕАГИРУЮЩИЕ ВЕЩЕСТВА</w:t>
            </w:r>
          </w:p>
        </w:tc>
        <w:tc>
          <w:tcPr>
            <w:tcW w:type="dxa" w:w="4320"/>
          </w:tcPr>
          <w:p>
            <w:r>
              <w:t>ПРОДУКТЫ ВЗАИМОДЕЙСТВИЯ</w:t>
            </w:r>
          </w:p>
        </w:tc>
      </w:tr>
      <w:tr>
        <w:tc>
          <w:tcPr>
            <w:tcW w:type="dxa" w:w="4320"/>
          </w:tcPr>
          <w:p>
            <w:r>
              <w:t>А) К_(2)HPO_(4) + KOH_((p-p))</w:t>
              <w:br/>
              <w:t>Б) К_(2)HPO_(4) + Ca(OH)_(2(изб.))</w:t>
              <w:br/>
              <w:t>B) P_(2)O_(5) + K_(2)O</w:t>
              <w:br/>
              <w:t>Г) К_(2)HPO_(4) + H_(3)PO_(4)</w:t>
            </w:r>
          </w:p>
        </w:tc>
        <w:tc>
          <w:tcPr>
            <w:tcW w:type="dxa" w:w="4320"/>
          </w:tcPr>
          <w:p>
            <w:r>
              <w:t>1) Ca(HPO_(4))_(2) + KOH + H_(2)O</w:t>
              <w:br/>
              <w:t>2) Ca_(3)(PO_(4))_(2) + KOH + H_(2)O</w:t>
              <w:br/>
              <w:t>3) KH_(2)PO_(4)</w:t>
              <w:br/>
              <w:t>4) KH_(2)PO_(4 )+ H_(2)O</w:t>
              <w:br/>
              <w:t>5) К_(3)PO_(4) + H_(2)O</w:t>
              <w:br/>
              <w:t>6) К_(3)PO_(4)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5263</w:t>
      </w:r>
    </w:p>
    <w:p>
      <w:r>
        <w:t>Решение:</w:t>
      </w:r>
    </w:p>
    <w:p>
      <w:r>
        <w:t>А) Кислая соль + основание того же металла = средняя соль + вода.</w:t>
      </w:r>
    </w:p>
    <w:p>
      <w:r>
        <w:t>К_(2)HPO_(4) + KOH_((p-p)) = К_(3)PO_(4) + H_(2)O;</w:t>
      </w:r>
    </w:p>
    <w:p>
      <w:r>
        <w:t>Б) Кислая соль + основание другого металла (избыток) = средняя соль + основание/средняя соль + вода;</w:t>
      </w:r>
    </w:p>
    <w:p>
      <w:r>
        <w:t>2К_(2)HPO_(4) + 3Ca(OH)_(2(изб.)) = Ca_(3)(PO_(4))_(2) + 4KOH + 2H_(2)O;</w:t>
      </w:r>
    </w:p>
    <w:p>
      <w:r>
        <w:t>В) Основный оксид + кислотный оксид = средняя соль</w:t>
      </w:r>
    </w:p>
    <w:p>
      <w:r>
        <w:t>P_(2)O_(5) + 3K_(2)O = 2К_(3)PO_(4);</w:t>
      </w:r>
    </w:p>
    <w:p>
      <w:r>
        <w:t>Г) Кислая соль + кислота = кислая соль с большим числом водорода.</w:t>
      </w:r>
    </w:p>
    <w:p>
      <w:r>
        <w:t>К_(2)HPO_(4) + H_(3)PO_(4 )= 2KH_(2)PO_(4).</w:t>
      </w:r>
    </w:p>
    <w:p>
      <w:r>
        <w:t>Задание 9</w:t>
      </w:r>
    </w:p>
    <w:p>
      <w:r>
        <w:t>Тип: последовательность</w:t>
      </w:r>
    </w:p>
    <w:p>
      <w:r>
        <w:t>Условие:</w:t>
      </w:r>
    </w:p>
    <w:p>
      <w:r>
        <w:t>Задана следующая схема превращений веществ:</w:t>
      </w:r>
    </w:p>
    <w:p>
      <w:r>
        <w:t>Определите, какие из указанных веществ являются веществами X и 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(А)_______</w:t>
            </w:r>
          </w:p>
        </w:tc>
        <w:tc>
          <w:tcPr>
            <w:tcW w:type="dxa" w:w="4320"/>
          </w:tcPr>
          <w:p>
            <w:r>
              <w:t>(Б)_______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8719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871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CaCO_(3)</w:t>
      </w:r>
    </w:p>
    <w:p>
      <w:r>
        <w:t>2) CO_(2)</w:t>
      </w:r>
    </w:p>
    <w:p>
      <w:r>
        <w:t>3) CaC_(2)</w:t>
      </w:r>
    </w:p>
    <w:p>
      <w:r>
        <w:t>4) C</w:t>
      </w:r>
    </w:p>
    <w:p>
      <w:r>
        <w:t>5) FeCO_(3)</w:t>
      </w:r>
    </w:p>
    <w:p>
      <w:r>
        <w:t>Ответ: 42</w:t>
      </w:r>
    </w:p>
    <w:p>
      <w:r>
        <w:t>Решение:</w:t>
      </w:r>
    </w:p>
    <w:p>
      <w:r>
        <w:t>С + СО_(2) = 2СО;</w:t>
      </w:r>
    </w:p>
    <w:p>
      <w:r>
        <w:t>Х – С;</w:t>
      </w:r>
    </w:p>
    <w:p>
      <w:r>
        <w:t>СО + FeО = Fe + СО_(2);</w:t>
      </w:r>
    </w:p>
    <w:p>
      <w:r>
        <w:t>Y – СО_(2).</w:t>
      </w:r>
    </w:p>
    <w:p>
      <w:r>
        <w:t>Задание 10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названием вещества и классом/группой органических соединений, к которому (-ой) оно принадлежит: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НАЗВАНИЕ ВЕЩЕСТВА</w:t>
            </w:r>
          </w:p>
        </w:tc>
        <w:tc>
          <w:tcPr>
            <w:tcW w:type="dxa" w:w="4320"/>
          </w:tcPr>
          <w:p>
            <w:r>
              <w:t>КЛАСС/ГРУППА ОРГАНИЧЕСКИХ СОЕДИНЕНИЙ</w:t>
            </w:r>
          </w:p>
        </w:tc>
      </w:tr>
      <w:tr>
        <w:tc>
          <w:tcPr>
            <w:tcW w:type="dxa" w:w="4320"/>
          </w:tcPr>
          <w:p>
            <w:r>
              <w:t>А) Этиленгликоль</w:t>
            </w:r>
          </w:p>
        </w:tc>
        <w:tc>
          <w:tcPr>
            <w:tcW w:type="dxa" w:w="4320"/>
          </w:tcPr>
          <w:p>
            <w:r>
              <w:t>1) Углеводы</w:t>
            </w:r>
          </w:p>
        </w:tc>
      </w:tr>
      <w:tr>
        <w:tc>
          <w:tcPr>
            <w:tcW w:type="dxa" w:w="4320"/>
          </w:tcPr>
          <w:p>
            <w:r>
              <w:t>Б) Кумол</w:t>
            </w:r>
          </w:p>
        </w:tc>
        <w:tc>
          <w:tcPr>
            <w:tcW w:type="dxa" w:w="4320"/>
          </w:tcPr>
          <w:p>
            <w:r>
              <w:t>2) Углеводороды</w:t>
            </w:r>
          </w:p>
        </w:tc>
      </w:tr>
      <w:tr>
        <w:tc>
          <w:tcPr>
            <w:tcW w:type="dxa" w:w="4320"/>
          </w:tcPr>
          <w:p>
            <w:r>
              <w:t>B) Аллен</w:t>
            </w:r>
          </w:p>
        </w:tc>
        <w:tc>
          <w:tcPr>
            <w:tcW w:type="dxa" w:w="4320"/>
          </w:tcPr>
          <w:p>
            <w:r>
              <w:t>3) Спирты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Амины</w:t>
            </w:r>
          </w:p>
        </w:tc>
      </w:tr>
    </w:tbl>
    <w:p>
      <w:r>
        <w:t>Пункты:</w:t>
      </w:r>
    </w:p>
    <w:p>
      <w:r>
        <w:t>А) А) Этиленгликоль</w:t>
      </w:r>
    </w:p>
    <w:p>
      <w:r>
        <w:t>Б) Б) Кумол</w:t>
      </w:r>
    </w:p>
    <w:p>
      <w:r>
        <w:t>В) B) Аллен</w:t>
      </w:r>
    </w:p>
    <w:p>
      <w:r>
        <w:t>Варианты:</w:t>
      </w:r>
    </w:p>
    <w:p>
      <w:r>
        <w:t>1) 1) Углеводы</w:t>
      </w:r>
    </w:p>
    <w:p>
      <w:r>
        <w:t>2) 2) Углеводороды</w:t>
      </w:r>
    </w:p>
    <w:p>
      <w:r>
        <w:t>3) 3) Спирты</w:t>
      </w:r>
    </w:p>
    <w:p>
      <w:r>
        <w:t>4) 4) Амины</w:t>
      </w:r>
    </w:p>
    <w:p>
      <w:r>
        <w:t>Ответ: 322</w:t>
      </w:r>
    </w:p>
    <w:p>
      <w:r>
        <w:t>Решение:</w:t>
      </w:r>
    </w:p>
    <w:p>
      <w:r>
        <w:t>Этиленгликоль — этандиол-1,2 — спирт;</w:t>
      </w:r>
    </w:p>
    <w:p>
      <w:r>
        <w:t>Кумол — изопропилбензол — углеводороды;</w:t>
      </w:r>
    </w:p>
    <w:p>
      <w:r>
        <w:t>Аллен — пропадиен-1,2 — углеводороды.</w:t>
      </w:r>
    </w:p>
    <w:p>
      <w:r>
        <w:t>Задание 11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выберите два вещества, в молекулах которых имеются атомы углерода в состоянии sp^(2)- и sp^(3)- гибридизации.</w:t>
      </w:r>
    </w:p>
    <w:p>
      <w:r>
        <w:t>Варианты:</w:t>
      </w:r>
    </w:p>
    <w:p>
      <w:r>
        <w:t>1) Бензол</w:t>
      </w:r>
    </w:p>
    <w:p>
      <w:r>
        <w:t>2) Бутадиен-1,3</w:t>
      </w:r>
    </w:p>
    <w:p>
      <w:r>
        <w:t>3) Бутин-1</w:t>
      </w:r>
    </w:p>
    <w:p>
      <w:r>
        <w:t>4) Бутадиен-1,2</w:t>
      </w:r>
    </w:p>
    <w:p>
      <w:r>
        <w:t>5) Толуол</w:t>
      </w:r>
    </w:p>
    <w:p>
      <w:r>
        <w:t>Ответ: 4, 5</w:t>
      </w:r>
    </w:p>
    <w:p>
      <w:r>
        <w:t>Решение:</w:t>
      </w:r>
    </w:p>
    <w:p>
      <w:r>
        <w:t>В бензоле и бутадиене-1,3 все атомы углерода находятся в состоянии sp^(2)- гибридизации.</w:t>
      </w:r>
    </w:p>
    <w:p>
      <w:r>
        <w:t>В бутине-1 два атома при тройной связи находятся в состоянии sp- гибридизации, остальные два в sp^(3)– гибридизации.</w:t>
      </w:r>
    </w:p>
    <w:p>
      <w:r>
        <w:t>В бутадиене-1,2 углероды при двойных связях находятся в sp^(2)- гибридизации, а один в sp^(3)– гибридизации.</w:t>
      </w:r>
    </w:p>
    <w:p>
      <w:r>
        <w:t>В толуоле в ароматическом кольце атомы углерода находятся в sp^(2)- гибридизации, а в углеводородном радикале в sp^(3)– гибридизации.</w:t>
      </w:r>
    </w:p>
    <w:p>
      <w:r>
        <w:t>Задание 12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выберите все реакции, в результате которых можно получить алкин.</w:t>
      </w:r>
    </w:p>
    <w:p>
      <w:r>
        <w:t>Варианты:</w:t>
      </w:r>
    </w:p>
    <w:p>
      <w:r>
        <w:t>1) Гидрирование алкенов;</w:t>
      </w:r>
    </w:p>
    <w:p>
      <w:r>
        <w:t>2) Взаимодействие ацетиленидов натрия с первичными алкилгалогенидами;</w:t>
      </w:r>
    </w:p>
    <w:p>
      <w:r>
        <w:t>3) Гидролиз карбида кальция;</w:t>
      </w:r>
    </w:p>
    <w:p>
      <w:r>
        <w:t>4) Гидролиз карбида алюминия;</w:t>
      </w:r>
    </w:p>
    <w:p>
      <w:r>
        <w:t>5) Электролиз водного раствора солей карбоновых кислот.</w:t>
      </w:r>
    </w:p>
    <w:p>
      <w:r>
        <w:t>Ответ: 2, 3</w:t>
      </w:r>
    </w:p>
    <w:p>
      <w:r>
        <w:t>Решение:</w:t>
      </w:r>
    </w:p>
    <w:p>
      <w:r>
        <w:t>Алкины (ацетилен) можно получить гидролизом карбида кальция:</w:t>
      </w:r>
    </w:p>
    <w:p>
      <w:r>
        <w:t>CaC_(2) + 2H_(2)O = Ca(OH)_(2) + CH ≡ CH</w:t>
      </w:r>
    </w:p>
    <w:p>
      <w:r>
        <w:t>и взаимодействием ацетиленидов натрия с первичным алкилгалогенидами:</w:t>
      </w:r>
    </w:p>
    <w:p>
      <w:r>
        <w:t>NaC ≡ CNa + 2CH_(3)Cl = CH_(3 )- C ≡ C - CH_(3 )+ 2NaCl.</w:t>
      </w:r>
    </w:p>
    <w:p>
      <w:r>
        <w:t>Гидрирование алкенов приведет к образованию алканов, гидролиз карбида алюминия — способ получения метана, электролиз водного раствора солей карбоновых кислот — общий способ получения алканов.</w:t>
      </w:r>
    </w:p>
    <w:p>
      <w:r>
        <w:t>Задание 13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выберите все реакции, которые характерны для жира, формула которого.</w:t>
      </w:r>
    </w:p>
    <w:p>
      <w:r>
        <w:drawing>
          <wp:inline xmlns:a="http://schemas.openxmlformats.org/drawingml/2006/main" xmlns:pic="http://schemas.openxmlformats.org/drawingml/2006/picture">
            <wp:extent cx="4320000" cy="29171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17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Бромирование</w:t>
      </w:r>
    </w:p>
    <w:p>
      <w:r>
        <w:t>2) Щелочной гидролиз</w:t>
      </w:r>
    </w:p>
    <w:p>
      <w:r>
        <w:t>3) Этерификация</w:t>
      </w:r>
    </w:p>
    <w:p>
      <w:r>
        <w:t>4) Дегидратация</w:t>
      </w:r>
    </w:p>
    <w:p>
      <w:r>
        <w:t>5) Дегидроциклизация</w:t>
      </w:r>
    </w:p>
    <w:p>
      <w:r>
        <w:t>Ответ: 1, 2</w:t>
      </w:r>
    </w:p>
    <w:p>
      <w:r>
        <w:t>Решение:</w:t>
      </w:r>
    </w:p>
    <w:p>
      <w:r>
        <w:t>Для всех жиров характерен щелочной гидролиз.</w:t>
      </w:r>
    </w:p>
    <w:p>
      <w:r>
        <w:t>Так как кислотный остаток в данном жире содержит кратные связи, для него будет характерна реакция бромирования.</w:t>
      </w:r>
    </w:p>
    <w:p>
      <w:r>
        <w:t>Задание 14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реагирующими веществами и продуктом, который преимущественно образуется при их взаимодействии: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РЕАГИРУЮЩИЕ ВЕЩЕСТВА</w:t>
            </w:r>
          </w:p>
        </w:tc>
        <w:tc>
          <w:tcPr>
            <w:tcW w:type="dxa" w:w="4320"/>
          </w:tcPr>
          <w:p>
            <w:r>
              <w:t>ПРОДУКТ ВЗАИМОДЕЙСТВИЯ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1) CO_(2)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2) CH_(3)COOH</w:t>
            </w:r>
          </w:p>
        </w:tc>
      </w:tr>
      <w:tr>
        <w:tc>
          <w:tcPr>
            <w:tcW w:type="dxa" w:w="4320"/>
          </w:tcPr>
          <w:p>
            <w:r>
              <w:t>В) CH_(3) – CH = CH – CH_(3) + KMnO_(4) + H_(2)SO_(4) →</w:t>
            </w:r>
          </w:p>
        </w:tc>
        <w:tc>
          <w:tcPr>
            <w:tcW w:type="dxa" w:w="4320"/>
          </w:tcPr>
          <w:p>
            <w:r>
              <w:t>3) СН_(2)Cl – СН_(2) – СН_(2) – СН_(3)</w:t>
            </w:r>
          </w:p>
        </w:tc>
      </w:tr>
      <w:tr>
        <w:tc>
          <w:tcPr>
            <w:tcW w:type="dxa" w:w="4320"/>
          </w:tcPr>
          <w:p>
            <w:r>
              <w:t>Г) С_(6)Н_(5)CH=CH_(2) + HCL →</w:t>
            </w:r>
          </w:p>
        </w:tc>
        <w:tc>
          <w:tcPr>
            <w:tcW w:type="dxa" w:w="4320"/>
          </w:tcPr>
          <w:p>
            <w:r>
              <w:t>4) СН_(3) – СНCl – СН_(2) – СН_(3)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C_(6)H_(5)CH_(2) – CH_(2)Cl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6) C_(6)H_(5)CHCl – CH_(3)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2326</w:t>
      </w:r>
    </w:p>
    <w:p>
      <w:r>
        <w:t>Задание 15</w:t>
      </w:r>
    </w:p>
    <w:p>
      <w:r>
        <w:t>Тип: последовательность</w:t>
      </w:r>
    </w:p>
    <w:p>
      <w:r>
        <w:t>Условие:</w:t>
      </w:r>
    </w:p>
    <w:p>
      <w:r>
        <w:t>Установите соответствие между схемой реакции и веществом Х, принимающим в ней участие: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СХЕМА РЕАКЦИИ</w:t>
            </w:r>
          </w:p>
        </w:tc>
        <w:tc>
          <w:tcPr>
            <w:tcW w:type="dxa" w:w="4320"/>
          </w:tcPr>
          <w:p>
            <w:r>
              <w:t>ВЕЩЕСТВО Х</w:t>
            </w:r>
          </w:p>
        </w:tc>
      </w:tr>
      <w:tr>
        <w:tc>
          <w:tcPr>
            <w:tcW w:type="dxa" w:w="4320"/>
          </w:tcPr>
          <w:p>
            <w:r>
              <w:t>А) Х + NaOH (вод.) → СН_(3) – С(О) – СН_(3)</w:t>
            </w:r>
          </w:p>
        </w:tc>
        <w:tc>
          <w:tcPr>
            <w:tcW w:type="dxa" w:w="4320"/>
          </w:tcPr>
          <w:p>
            <w:r>
              <w:t>1) Пропанол-1</w:t>
            </w:r>
          </w:p>
        </w:tc>
      </w:tr>
      <w:tr>
        <w:tc>
          <w:tcPr>
            <w:tcW w:type="dxa" w:w="4320"/>
          </w:tcPr>
          <w:p>
            <w:r>
              <w:t>Б) Х + CuO → СН_(3) – С(О) – СН_(3)</w:t>
            </w:r>
          </w:p>
        </w:tc>
        <w:tc>
          <w:tcPr>
            <w:tcW w:type="dxa" w:w="4320"/>
          </w:tcPr>
          <w:p>
            <w:r>
              <w:t>2) Пропанол-2</w:t>
            </w:r>
          </w:p>
        </w:tc>
      </w:tr>
      <w:tr>
        <w:tc>
          <w:tcPr>
            <w:tcW w:type="dxa" w:w="4320"/>
          </w:tcPr>
          <w:p>
            <w:r>
              <w:t>В) Х + KMnO_(4) + H_(2)SO_(4) → СН_(3)СООН</w:t>
            </w:r>
          </w:p>
        </w:tc>
        <w:tc>
          <w:tcPr>
            <w:tcW w:type="dxa" w:w="4320"/>
          </w:tcPr>
          <w:p>
            <w:r>
              <w:t>3) 2,2-Дихлорпропан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1,2-Дихлорпропан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Ацетальдегид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6) Пропанон</w:t>
            </w:r>
          </w:p>
        </w:tc>
      </w:tr>
    </w:tbl>
    <w:p>
      <w:r>
        <w:t>Варианты: ТРЕБУЕТ ПРОВЕРКИ (перенесите список вариантов из условия в поле «Варианты»)</w:t>
      </w:r>
    </w:p>
    <w:p>
      <w:r>
        <w:t>Ответ: 3252</w:t>
      </w:r>
    </w:p>
    <w:p>
      <w:r>
        <w:t>Решение:</w:t>
      </w:r>
    </w:p>
    <w:p>
      <w:r>
        <w:t>А) Гидролиз дигалогеналканов приводит к образованию альдегидов или кетонов (в зависимости от положения галогенов).</w:t>
      </w:r>
    </w:p>
    <w:p>
      <w:r>
        <w:t>Х — 2,2-дихлорпропан.</w:t>
      </w:r>
    </w:p>
    <w:p>
      <w:r>
        <w:t>СН_(3) – С(Сl)_(2) – CH_(3) + 2NaOH (вод.) → СН_(3) – С(О) – СН_(3 )+ 2NaCl + H_(2)O.</w:t>
      </w:r>
    </w:p>
    <w:p>
      <w:r>
        <w:t>Б) Окисление вторичных спиртов на медном катализаторе — способ получения кетонов.</w:t>
      </w:r>
    </w:p>
    <w:p>
      <w:r>
        <w:t>Х — пропанол-2.</w:t>
      </w:r>
    </w:p>
    <w:p>
      <w:r>
        <w:t>В) Из представленных вариантов только ацетальдегид содержит 2 атома углерода, который может при окислении дать кислоту из двух атомов углерода.</w:t>
      </w:r>
    </w:p>
    <w:p>
      <w:r>
        <w:t>Х — ацетальдегид.</w:t>
      </w:r>
    </w:p>
    <w:p>
      <w:r>
        <w:t>5СН_(3)СНО + 2KMnO_(4) + 3H_(2)SO_(4) → 5СН_(3)СООН + K_(2)SO_(4) + 2MnSO_(4) + 3Н_(2)О</w:t>
      </w:r>
    </w:p>
    <w:p>
      <w:r>
        <w:t>Г) Дегидрирование спиртов происходит на медном катализаторе и приводит к образованию альдегидов/кетонов (в зависимости от положения галогенов).</w:t>
      </w:r>
    </w:p>
    <w:p>
      <w:r>
        <w:t>Задание 16</w:t>
      </w:r>
    </w:p>
    <w:p>
      <w:r>
        <w:t>Тип: последовательность</w:t>
      </w:r>
    </w:p>
    <w:p>
      <w:r>
        <w:t>Условие:</w:t>
      </w:r>
    </w:p>
    <w:p>
      <w:r>
        <w:t>Задана следующая схема превращений веществ:</w:t>
      </w:r>
    </w:p>
    <w:p>
      <w:r>
        <w:t>глицерин → Х → Y → стеариновая кислота.</w:t>
      </w:r>
    </w:p>
    <w:p>
      <w:r>
        <w:t>Определите, какие из указанных веществ являются веществами X и 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(А)_______</w:t>
            </w:r>
          </w:p>
        </w:tc>
        <w:tc>
          <w:tcPr>
            <w:tcW w:type="dxa" w:w="4320"/>
          </w:tcPr>
          <w:p>
            <w:r>
              <w:t>(Б)_______</w:t>
            </w:r>
          </w:p>
        </w:tc>
      </w:tr>
    </w:tbl>
    <w:p>
      <w:r>
        <w:t>Варианты:</w:t>
      </w:r>
    </w:p>
    <w:p>
      <w:r>
        <w:t>1) Пальмитиновая кислота;</w:t>
      </w:r>
    </w:p>
    <w:p>
      <w:r>
        <w:t>2) Этилпальмитат;</w:t>
      </w:r>
    </w:p>
    <w:p>
      <w:r>
        <w:t>3) Трипальмитат глицерина;</w:t>
      </w:r>
    </w:p>
    <w:p>
      <w:r>
        <w:t>4) Олеиновая кислота;</w:t>
      </w:r>
    </w:p>
    <w:p>
      <w:r>
        <w:t>5) Триолеат глицерина.</w:t>
      </w:r>
    </w:p>
    <w:p>
      <w:r>
        <w:t>Ответ: 54</w:t>
      </w:r>
    </w:p>
    <w:p>
      <w:r>
        <w:t>Решение:</w:t>
      </w:r>
    </w:p>
    <w:p>
      <w:r>
        <w:t>Решим задание с конца. Стеариновая кислота (С_(17)Н_(35)СООН) — предельная кислота, получение которой возможно из непредельной кислоты с тем же количеством атомов углерода, в данном случае это олеиновая кислота (С_(17)Н_(33)СООН).</w:t>
      </w:r>
    </w:p>
    <w:p>
      <w:r>
        <w:t>Y — олеиновая кислота.</w:t>
      </w:r>
    </w:p>
    <w:p>
      <w:r>
        <w:t>Промежуточное звено между глицерином и олеиновой кислотой — сложный эфир (триолеат глицерина), полученный по реакции этерификации из глицерина. А при гидролизе этого эфира образуется глицерин и кислота.</w:t>
      </w:r>
    </w:p>
    <w:p>
      <w:r>
        <w:t>Х — триолеат глицерина.</w:t>
      </w:r>
    </w:p>
    <w:p>
      <w:r>
        <w:t>Задание 17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выберите все окислительно-восстановительные реакции.</w:t>
      </w:r>
    </w:p>
    <w:p>
      <w:r>
        <w:t>Варианты:</w:t>
      </w:r>
    </w:p>
    <w:p>
      <w:r>
        <w:t>1) Разложение нитрита аммония</w:t>
      </w:r>
    </w:p>
    <w:p>
      <w:r>
        <w:t>2) Разложение карбоната аммония</w:t>
      </w:r>
    </w:p>
    <w:p>
      <w:r>
        <w:t>3) Хлорирование этана</w:t>
      </w:r>
    </w:p>
    <w:p>
      <w:r>
        <w:t>4) Нейтрализация азотной кислоты гидроксидом натрия</w:t>
      </w:r>
    </w:p>
    <w:p>
      <w:r>
        <w:t>5) Восстановление меди из оксида меди (II) водородом</w:t>
      </w:r>
    </w:p>
    <w:p>
      <w:r>
        <w:t>Ответ: 1, 3, 5</w:t>
      </w:r>
    </w:p>
    <w:p>
      <w:r>
        <w:t>Решение:</w:t>
      </w:r>
    </w:p>
    <w:p>
      <w:r>
        <w:t>Запишем каждую реакцию.</w:t>
      </w:r>
    </w:p>
    <w:p>
      <w:r>
        <w:t>N^(-3)H_(4)N^(+5) O_(2) = N_(2)^(0) + 2H_(2)O. Изменяет степень окисления азот — реакция ОВР.</w:t>
      </w:r>
    </w:p>
    <w:p>
      <w:r>
        <w:t>(NH_(4))_(2)CO_(3) = CO_(2) + 2NH_(3) + H_(2)O. Степень окисления ни один элемент не изменил. Не ОВР.</w:t>
      </w:r>
    </w:p>
    <w:p>
      <w:r>
        <w:t>Сl_(2)^(0) + C^(-3)H_(3) – C^(-3)H_(3) = HCl^(-1) + C^(-1)H_(2)Cl^(-1)_( ) – C^(-3)H_(3)</w:t>
      </w:r>
    </w:p>
    <w:p>
      <w:r>
        <w:t>Изменяют степень окисления хлор и углерод — реакция ОВР.</w:t>
      </w:r>
    </w:p>
    <w:p>
      <w:r>
        <w:t>Реакции нейтрализации протекают без изменения степени окисления.</w:t>
      </w:r>
    </w:p>
    <w:p>
      <w:r>
        <w:t>Cu^(+2)O + H_(2)^(0) = Cu^(0) + H_(2)^(+1)O. Изменяют степень окисления медь и водород — реакция ОВР.</w:t>
      </w:r>
    </w:p>
    <w:p>
      <w:r>
        <w:t>Задание 18</w:t>
      </w:r>
    </w:p>
    <w:p>
      <w:r>
        <w:t>Тип: несколько ответов</w:t>
      </w:r>
    </w:p>
    <w:p>
      <w:r>
        <w:t>Условие:</w:t>
      </w:r>
    </w:p>
    <w:p>
      <w:r>
        <w:t>Из предложенного перечня внешних воздействий выберите все воздействия, которые приводят к уменьшению скорости реакции между хлором и метаном.</w:t>
      </w:r>
    </w:p>
    <w:p>
      <w:r>
        <w:t>Варианты:</w:t>
      </w:r>
    </w:p>
    <w:p>
      <w:r>
        <w:t>1) Увеличение объема реакционного сосуда</w:t>
      </w:r>
    </w:p>
    <w:p>
      <w:r>
        <w:t>2) Повышение давления</w:t>
      </w:r>
    </w:p>
    <w:p>
      <w:r>
        <w:t>3) Понижение температуры</w:t>
      </w:r>
    </w:p>
    <w:p>
      <w:r>
        <w:t>4) Понижение давления</w:t>
      </w:r>
    </w:p>
    <w:p>
      <w:r>
        <w:t>5) Повышение температуры</w:t>
      </w:r>
    </w:p>
    <w:p>
      <w:r>
        <w:t>Ответ: 1, 3, 4</w:t>
      </w:r>
    </w:p>
    <w:p>
      <w:r>
        <w:t>Решение:</w:t>
      </w:r>
    </w:p>
    <w:p>
      <w:r>
        <w:t>К уменьшению скорости реакции между газообразными веществами (и хлор, и метан — газы) всегда приводят увеличение объема сосуда, понижение давления, так как уменьшается вероятность активного столкновения реагирующих частиц.</w:t>
      </w:r>
    </w:p>
    <w:p>
      <w:r>
        <w:t>Понижение температуры во всех случаях уменьшает скорость реакции.</w:t>
      </w:r>
    </w:p>
    <w:p>
      <w:r>
        <w:t>Задание 19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уравнением реакции и формулой вещества, являющегося в данной реакции окислителем: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УРАВНЕНИЕ РЕАКЦИИ</w:t>
            </w:r>
          </w:p>
        </w:tc>
        <w:tc>
          <w:tcPr>
            <w:tcW w:type="dxa" w:w="4320"/>
          </w:tcPr>
          <w:p>
            <w:r>
              <w:t>ОКИСЛИТЕЛЬ</w:t>
            </w:r>
          </w:p>
        </w:tc>
      </w:tr>
      <w:tr>
        <w:tc>
          <w:tcPr>
            <w:tcW w:type="dxa" w:w="4320"/>
          </w:tcPr>
          <w:p>
            <w:r>
              <w:t>А) SO_(2) + 2CO = 2CO_(2) + S</w:t>
            </w:r>
          </w:p>
        </w:tc>
        <w:tc>
          <w:tcPr>
            <w:tcW w:type="dxa" w:w="4320"/>
          </w:tcPr>
          <w:p>
            <w:r>
              <w:t>1) SO_(2)</w:t>
            </w:r>
          </w:p>
        </w:tc>
      </w:tr>
      <w:tr>
        <w:tc>
          <w:tcPr>
            <w:tcW w:type="dxa" w:w="4320"/>
          </w:tcPr>
          <w:p>
            <w:r>
              <w:t>Б) SO_(2) + Br_(2) + 2H_(2)O = H_(2)SO_(4) + 2HBr</w:t>
            </w:r>
          </w:p>
        </w:tc>
        <w:tc>
          <w:tcPr>
            <w:tcW w:type="dxa" w:w="4320"/>
          </w:tcPr>
          <w:p>
            <w:r>
              <w:t>2) Br_(2)</w:t>
            </w:r>
          </w:p>
        </w:tc>
      </w:tr>
      <w:tr>
        <w:tc>
          <w:tcPr>
            <w:tcW w:type="dxa" w:w="4320"/>
          </w:tcPr>
          <w:p>
            <w:r>
              <w:t>B) 2H_(2)S + 3O_(2)(избыток) = 2SO_(2) + 2H_(2)O</w:t>
            </w:r>
          </w:p>
        </w:tc>
        <w:tc>
          <w:tcPr>
            <w:tcW w:type="dxa" w:w="4320"/>
          </w:tcPr>
          <w:p>
            <w:r>
              <w:t>3) CO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O_(2)</w:t>
            </w:r>
          </w:p>
        </w:tc>
      </w:tr>
    </w:tbl>
    <w:p>
      <w:r>
        <w:t>Пункты:</w:t>
      </w:r>
    </w:p>
    <w:p>
      <w:r>
        <w:t>А) А) SO_(2) + 2CO = 2CO_(2) + S</w:t>
      </w:r>
    </w:p>
    <w:p>
      <w:r>
        <w:t>Б) Б) SO_(2) + Br_(2) + 2H_(2)O = H_(2)SO_(4) + 2HBr</w:t>
      </w:r>
    </w:p>
    <w:p>
      <w:r>
        <w:t>В) B) 2H_(2)S + 3O_(2)(избыток) = 2SO_(2) + 2H_(2)O</w:t>
      </w:r>
    </w:p>
    <w:p>
      <w:r>
        <w:t>Варианты:</w:t>
      </w:r>
    </w:p>
    <w:p>
      <w:r>
        <w:t>1) 1) SO_(2)</w:t>
      </w:r>
    </w:p>
    <w:p>
      <w:r>
        <w:t>2) 2) Br_(2)</w:t>
      </w:r>
    </w:p>
    <w:p>
      <w:r>
        <w:t>3) 3) CO</w:t>
      </w:r>
    </w:p>
    <w:p>
      <w:r>
        <w:t>4) 4) O_(2)</w:t>
      </w:r>
    </w:p>
    <w:p>
      <w:r>
        <w:t>Ответ: 124</w:t>
      </w:r>
    </w:p>
    <w:p>
      <w:r>
        <w:t>Решение:</w:t>
      </w:r>
    </w:p>
    <w:p>
      <w:r>
        <w:t>Для окислителя характерно понижение степени окисления в ходе реакции.</w:t>
      </w:r>
    </w:p>
    <w:p>
      <w:r>
        <w:t>А) S^(+4)O_(2) + 2CO = 2CO_(2) + S^(0) окислитель SO_(2.)</w:t>
      </w:r>
    </w:p>
    <w:p>
      <w:r>
        <w:t>Б) SO_(2) + Br_(2)^(0) + 2H_(2)O = H_(2)SO_(4) + 2HBr^(-1) окислитель Br_(2)</w:t>
      </w:r>
    </w:p>
    <w:p>
      <w:r>
        <w:t>B) 2H_(2)S + 3O_(2)^(0)(избыток) = 2SO_(2) + 2H_(2)O^(-2) окислитель O_(2.)</w:t>
      </w:r>
    </w:p>
    <w:p>
      <w:r>
        <w:t>Задание 20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формулой соли и продуктами электролиза водного раствора этой соли, которые выделились на инертных электродах: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ФОРМУЛА ВЕЩЕСТВА</w:t>
            </w:r>
          </w:p>
        </w:tc>
        <w:tc>
          <w:tcPr>
            <w:tcW w:type="dxa" w:w="4320"/>
          </w:tcPr>
          <w:p>
            <w:r>
              <w:t>ПРОДУКТЫ ЭЛЕКТРОЛИЗА</w:t>
            </w:r>
          </w:p>
        </w:tc>
      </w:tr>
      <w:tr>
        <w:tc>
          <w:tcPr>
            <w:tcW w:type="dxa" w:w="4320"/>
          </w:tcPr>
          <w:p>
            <w:r>
              <w:t>А) MgI_(2)</w:t>
            </w:r>
          </w:p>
        </w:tc>
        <w:tc>
          <w:tcPr>
            <w:tcW w:type="dxa" w:w="4320"/>
          </w:tcPr>
          <w:p>
            <w:r>
              <w:t>1) Водород, кислород</w:t>
            </w:r>
          </w:p>
        </w:tc>
      </w:tr>
      <w:tr>
        <w:tc>
          <w:tcPr>
            <w:tcW w:type="dxa" w:w="4320"/>
          </w:tcPr>
          <w:p>
            <w:r>
              <w:t>Б) NaNO_(3)</w:t>
            </w:r>
          </w:p>
        </w:tc>
        <w:tc>
          <w:tcPr>
            <w:tcW w:type="dxa" w:w="4320"/>
          </w:tcPr>
          <w:p>
            <w:r>
              <w:t>2) Металл, водород, галоген</w:t>
            </w:r>
          </w:p>
        </w:tc>
      </w:tr>
      <w:tr>
        <w:tc>
          <w:tcPr>
            <w:tcW w:type="dxa" w:w="4320"/>
          </w:tcPr>
          <w:p>
            <w:r>
              <w:t>В) ZnF_(2)</w:t>
            </w:r>
          </w:p>
        </w:tc>
        <w:tc>
          <w:tcPr>
            <w:tcW w:type="dxa" w:w="4320"/>
          </w:tcPr>
          <w:p>
            <w:r>
              <w:t>3) Металл, галоген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Водород, металл, кислород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Водород, галоген</w:t>
            </w:r>
          </w:p>
        </w:tc>
      </w:tr>
    </w:tbl>
    <w:p>
      <w:r>
        <w:t>Пункты:</w:t>
      </w:r>
    </w:p>
    <w:p>
      <w:r>
        <w:t>А) А) MgI_(2)</w:t>
      </w:r>
    </w:p>
    <w:p>
      <w:r>
        <w:t>Б) Б) NaNO_(3)</w:t>
      </w:r>
    </w:p>
    <w:p>
      <w:r>
        <w:t>В) В) ZnF_(2)</w:t>
      </w:r>
    </w:p>
    <w:p>
      <w:r>
        <w:t>Варианты:</w:t>
      </w:r>
    </w:p>
    <w:p>
      <w:r>
        <w:t>1) 1) Водород, кислород</w:t>
      </w:r>
    </w:p>
    <w:p>
      <w:r>
        <w:t>2) 2) Металл, водород, галоген</w:t>
      </w:r>
    </w:p>
    <w:p>
      <w:r>
        <w:t>3) 3) Металл, галоген</w:t>
      </w:r>
    </w:p>
    <w:p>
      <w:r>
        <w:t>4) 4) Водород, металл, кислород</w:t>
      </w:r>
    </w:p>
    <w:p>
      <w:r>
        <w:t>5) 5) Водород, галоген</w:t>
      </w:r>
    </w:p>
    <w:p>
      <w:r>
        <w:t>Ответ: 514</w:t>
      </w:r>
    </w:p>
    <w:p>
      <w:r>
        <w:t>Решение:</w:t>
      </w:r>
    </w:p>
    <w:p>
      <w:r>
        <w:t>А) MgI_(2 )на катоде — водород (магний в РНМ до алюминия), на аноде — йод.</w:t>
      </w:r>
    </w:p>
    <w:p>
      <w:r>
        <w:t>Б) NaNO_(3 )на катоде — водород (натрий в РНМ до алюминия), на аноде — кислород (кислородсодержащий кислотный остаток).</w:t>
      </w:r>
    </w:p>
    <w:p>
      <w:r>
        <w:t>В) ZnF_(2 )на катоде — металл и водород (цинк в РНМ между алюминием и водородом), на аноде — кислород (исключение!).</w:t>
      </w:r>
    </w:p>
    <w:p>
      <w:r>
        <w:t>Задание 21</w:t>
      </w:r>
    </w:p>
    <w:p>
      <w:r>
        <w:t>Тип: последовательность</w:t>
      </w:r>
    </w:p>
    <w:p>
      <w:r>
        <w:t>Условие:</w:t>
      </w:r>
    </w:p>
    <w:p>
      <w:r>
        <w:t>Для веществ, приведенных в перечне, определите (оцените) среду их водных растворов с одинаковой концентрацией (моль/л):</w:t>
      </w:r>
    </w:p>
    <w:p>
      <w:r>
        <w:t>Запишите номера веществ в порядке увеличения значения рН их водных растворов</w:t>
      </w:r>
    </w:p>
    <w:p>
      <w:r>
        <w:drawing>
          <wp:inline xmlns:a="http://schemas.openxmlformats.org/drawingml/2006/main" xmlns:pic="http://schemas.openxmlformats.org/drawingml/2006/picture">
            <wp:extent cx="4320000" cy="1870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70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Варианты:</w:t>
      </w:r>
    </w:p>
    <w:p>
      <w:r>
        <w:t>1) Cr_(2)S_(3)</w:t>
      </w:r>
    </w:p>
    <w:p>
      <w:r>
        <w:t>2) AlCl_(3)</w:t>
      </w:r>
    </w:p>
    <w:p>
      <w:r>
        <w:t>3) KOH</w:t>
      </w:r>
    </w:p>
    <w:p>
      <w:r>
        <w:t>4) Na_(3)PO_(4)</w:t>
      </w:r>
    </w:p>
    <w:p>
      <w:r>
        <w:t>Ответ: 2143</w:t>
      </w:r>
    </w:p>
    <w:p>
      <w:r>
        <w:t>Решение:</w:t>
      </w:r>
    </w:p>
    <w:p>
      <w:r>
        <w:t>Cr_(2)S_(3) — соль образована слабым основанием и слабой кислотой — среда нейтральная;</w:t>
      </w:r>
    </w:p>
    <w:p>
      <w:r>
        <w:t>AlCl_(3) — соль образована слабым основанием и сильной кислотой — среда кислая;</w:t>
      </w:r>
    </w:p>
    <w:p>
      <w:r>
        <w:t>КОН — щелочь — среда сильнощелочная;</w:t>
      </w:r>
    </w:p>
    <w:p>
      <w:r>
        <w:t>Na_(3)PO_(4) — соль образована сильным основанием и слабой кислотой — среда слабощелочная;</w:t>
      </w:r>
    </w:p>
    <w:p>
      <w:r>
        <w:t>рН увеличивается от кислой среды к щелочной.</w:t>
      </w:r>
    </w:p>
    <w:p>
      <w:r>
        <w:t>Задание 22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фактором, действующим на равновесную систему</w:t>
      </w:r>
    </w:p>
    <w:p>
      <w:r>
        <w:t>SO_(2(г)) + Cl_(2(г)) ↔ SO_(2)Cl_(2(г)) + Q,</w:t>
      </w:r>
    </w:p>
    <w:p>
      <w:r>
        <w:t>и направлением смещения химического равновесия в системе: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УРАВНЕНИЕ РЕАКЦИИ</w:t>
            </w:r>
          </w:p>
        </w:tc>
        <w:tc>
          <w:tcPr>
            <w:tcW w:type="dxa" w:w="4320"/>
          </w:tcPr>
          <w:p>
            <w:r>
              <w:t>НАПРАВЛЕНИЕ СМЕЩЕНИЯ ХИМИЧЕСКОГО РАВНОВЕСИЯ</w:t>
            </w:r>
          </w:p>
        </w:tc>
      </w:tr>
      <w:tr>
        <w:tc>
          <w:tcPr>
            <w:tcW w:type="dxa" w:w="4320"/>
          </w:tcPr>
          <w:p>
            <w:r>
              <w:t>А) Понижение давления</w:t>
            </w:r>
          </w:p>
        </w:tc>
        <w:tc>
          <w:tcPr>
            <w:tcW w:type="dxa" w:w="4320"/>
          </w:tcPr>
          <w:p>
            <w:r>
              <w:t>1) Смещается в сторону прямой реакции</w:t>
            </w:r>
          </w:p>
        </w:tc>
      </w:tr>
      <w:tr>
        <w:tc>
          <w:tcPr>
            <w:tcW w:type="dxa" w:w="4320"/>
          </w:tcPr>
          <w:p>
            <w:r>
              <w:t>Б) Повышение температуры</w:t>
            </w:r>
          </w:p>
        </w:tc>
        <w:tc>
          <w:tcPr>
            <w:tcW w:type="dxa" w:w="4320"/>
          </w:tcPr>
          <w:p>
            <w:r>
              <w:t>2) Смещается в сторону обратной реакции</w:t>
            </w:r>
          </w:p>
        </w:tc>
      </w:tr>
      <w:tr>
        <w:tc>
          <w:tcPr>
            <w:tcW w:type="dxa" w:w="4320"/>
          </w:tcPr>
          <w:p>
            <w:r>
              <w:t>В) Выведение из системы хлора</w:t>
            </w:r>
          </w:p>
        </w:tc>
        <w:tc>
          <w:tcPr>
            <w:tcW w:type="dxa" w:w="4320"/>
          </w:tcPr>
          <w:p>
            <w:r>
              <w:t>3) Не происходит смещения равновесия</w:t>
            </w:r>
          </w:p>
        </w:tc>
      </w:tr>
      <w:tr>
        <w:tc>
          <w:tcPr>
            <w:tcW w:type="dxa" w:w="4320"/>
          </w:tcPr>
          <w:p>
            <w:r>
              <w:t>Г) Введение катализатора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Пункты:</w:t>
      </w:r>
    </w:p>
    <w:p>
      <w:r>
        <w:t>А) А) Понижение давления</w:t>
      </w:r>
    </w:p>
    <w:p>
      <w:r>
        <w:t>Б) Б) Повышение температуры</w:t>
      </w:r>
    </w:p>
    <w:p>
      <w:r>
        <w:t>В) В) Выведение из системы хлора</w:t>
      </w:r>
    </w:p>
    <w:p>
      <w:r>
        <w:t>Г) Г) Введение катализатора</w:t>
      </w:r>
    </w:p>
    <w:p>
      <w:r>
        <w:t>Варианты:</w:t>
      </w:r>
    </w:p>
    <w:p>
      <w:r>
        <w:t>1) 1) Смещается в сторону прямой реакции</w:t>
      </w:r>
    </w:p>
    <w:p>
      <w:r>
        <w:t>2) 2) Смещается в сторону обратной реакции</w:t>
      </w:r>
    </w:p>
    <w:p>
      <w:r>
        <w:t>3) 3) Не происходит смещения равновесия</w:t>
      </w:r>
    </w:p>
    <w:p>
      <w:r>
        <w:t>Ответ: 2223</w:t>
      </w:r>
    </w:p>
    <w:p>
      <w:r>
        <w:t>Решение:</w:t>
      </w:r>
    </w:p>
    <w:p>
      <w:r>
        <w:t>А) Понижение давления смещает равновесие в сторону большего объема газа, следовательно, равновесие смещается в сторону обратной реакции (в левой части 2 объема, в правой — 1).</w:t>
      </w:r>
    </w:p>
    <w:p>
      <w:r>
        <w:t>Б) Повышение температуры смещает равновесие в сторону эндотермической реакции, то есть в сторону обратной реакции (прямая и обратная реакция обратны по тепловому эффекту).</w:t>
      </w:r>
    </w:p>
    <w:p>
      <w:r>
        <w:t>В) Выведение из системы хлора приведет к смещению в сторону обратной реакции, в сторону реакции образования хлора.</w:t>
      </w:r>
    </w:p>
    <w:p>
      <w:r>
        <w:t>Г) Введение катализатора на смещения равновесия практически не влияет.</w:t>
      </w:r>
    </w:p>
    <w:p>
      <w:r>
        <w:t>Задание 23</w:t>
      </w:r>
    </w:p>
    <w:p>
      <w:r>
        <w:t>Тип: последовательность</w:t>
      </w:r>
    </w:p>
    <w:p>
      <w:r>
        <w:t>Условие:</w:t>
      </w:r>
    </w:p>
    <w:p>
      <w:r>
        <w:t>В реактор постоянного объема поместили некоторое количество этилена и водорода. В результате протекания обратимой реакции в реакционной системе</w:t>
      </w:r>
    </w:p>
    <w:p>
      <w:r>
        <w:t>С_(2)Н_(4(г)) + Н_(2(г)) ↔ С_(2)Н_(6(г))</w:t>
      </w:r>
    </w:p>
    <w:p>
      <w:r>
        <w:t>установилось химическое равновесие.</w:t>
      </w:r>
    </w:p>
    <w:p>
      <w:r>
        <w:t>Используя данные, приведенные в таблице, определите исходную концентрацию этилена_( )(Х)_( )и равновесную концентрацию водорода (Y).</w:t>
      </w:r>
    </w:p>
    <w:p>
      <w:r>
        <w:t>Выберите из списка правильные варианты.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Реагент</w:t>
            </w:r>
          </w:p>
        </w:tc>
        <w:tc>
          <w:tcPr>
            <w:tcW w:type="dxa" w:w="2160"/>
          </w:tcPr>
          <w:p>
            <w:r>
              <w:t>С_(2)Н_(4)</w:t>
            </w:r>
          </w:p>
        </w:tc>
        <w:tc>
          <w:tcPr>
            <w:tcW w:type="dxa" w:w="2160"/>
          </w:tcPr>
          <w:p>
            <w:r>
              <w:t>Н_(2)</w:t>
            </w:r>
          </w:p>
        </w:tc>
        <w:tc>
          <w:tcPr>
            <w:tcW w:type="dxa" w:w="2160"/>
          </w:tcPr>
          <w:p>
            <w:r>
              <w:t>С_(2)Н_(6)</w:t>
            </w:r>
          </w:p>
        </w:tc>
      </w:tr>
      <w:tr>
        <w:tc>
          <w:tcPr>
            <w:tcW w:type="dxa" w:w="2160"/>
          </w:tcPr>
          <w:p>
            <w:r>
              <w:t>Исходная концентрация,</w:t>
              <w:br/>
              <w:t>моль/л</w:t>
            </w:r>
          </w:p>
        </w:tc>
        <w:tc>
          <w:tcPr>
            <w:tcW w:type="dxa" w:w="2160"/>
          </w:tcPr>
          <w:p>
            <w:r>
              <w:t>X</w:t>
            </w:r>
          </w:p>
        </w:tc>
        <w:tc>
          <w:tcPr>
            <w:tcW w:type="dxa" w:w="2160"/>
          </w:tcPr>
          <w:p>
            <w:r>
              <w:t>0,4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Равновесная концентрация,</w:t>
              <w:br/>
              <w:t>моль/л</w:t>
            </w:r>
          </w:p>
        </w:tc>
        <w:tc>
          <w:tcPr>
            <w:tcW w:type="dxa" w:w="2160"/>
          </w:tcPr>
          <w:p>
            <w:r>
              <w:t>0,15</w:t>
            </w:r>
          </w:p>
        </w:tc>
        <w:tc>
          <w:tcPr>
            <w:tcW w:type="dxa" w:w="2160"/>
          </w:tcPr>
          <w:p>
            <w:r>
              <w:t>Y</w:t>
            </w:r>
          </w:p>
        </w:tc>
        <w:tc>
          <w:tcPr>
            <w:tcW w:type="dxa" w:w="2160"/>
          </w:tcPr>
          <w:p>
            <w:r>
              <w:t>0,1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Х</w:t>
            </w:r>
          </w:p>
        </w:tc>
        <w:tc>
          <w:tcPr>
            <w:tcW w:type="dxa" w:w="4320"/>
          </w:tcPr>
          <w:p>
            <w:r>
              <w:t>Y</w:t>
            </w:r>
          </w:p>
        </w:tc>
      </w:tr>
      <w:tr>
        <w:tc>
          <w:tcPr>
            <w:tcW w:type="dxa" w:w="4320"/>
          </w:tcPr>
          <w:p>
            <w:r>
              <w:t>(А)_______</w:t>
            </w:r>
          </w:p>
        </w:tc>
        <w:tc>
          <w:tcPr>
            <w:tcW w:type="dxa" w:w="4320"/>
          </w:tcPr>
          <w:p>
            <w:r>
              <w:t>(Б)_______</w:t>
            </w:r>
          </w:p>
        </w:tc>
      </w:tr>
    </w:tbl>
    <w:p>
      <w:r>
        <w:t>Варианты:</w:t>
      </w:r>
    </w:p>
    <w:p>
      <w:r>
        <w:t>1) 0,30 моль/л</w:t>
      </w:r>
    </w:p>
    <w:p>
      <w:r>
        <w:t>2) 0,28 моль/л</w:t>
      </w:r>
    </w:p>
    <w:p>
      <w:r>
        <w:t>3) 0,25 моль/л</w:t>
      </w:r>
    </w:p>
    <w:p>
      <w:r>
        <w:t>4) 0,20 моль/л</w:t>
      </w:r>
    </w:p>
    <w:p>
      <w:r>
        <w:t>5) 0,16 моль/л</w:t>
      </w:r>
    </w:p>
    <w:p>
      <w:r>
        <w:t>6) 0,12 моль/л</w:t>
      </w:r>
    </w:p>
    <w:p>
      <w:r>
        <w:t>Ответ: 31</w:t>
      </w:r>
    </w:p>
    <w:p>
      <w:r>
        <w:t>Решение:</w:t>
      </w:r>
    </w:p>
    <w:p>
      <w:r>
        <w:t>По соотношению коэффициентов в уравнении реакции видим, что и этилена, и водорода прореагировало по 0,1 моль (столько же, сколько образовалось этана).</w:t>
      </w:r>
    </w:p>
    <w:p>
      <w:r>
        <w:t>Тогда исходная концентрация этилена равна 0,1 + 0,15 = 0,25 моль/л</w:t>
      </w:r>
    </w:p>
    <w:p>
      <w:r>
        <w:t>Равновесная концентрация водорода равна: 0,4 – 0,1 = 0,3 моль/л</w:t>
      </w:r>
    </w:p>
    <w:p>
      <w:r>
        <w:t>Задание 24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формулами веществ и реагентом, с помощью которого их можно различить: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НАЗВАНИЯ ВЕЩЕСТВ</w:t>
            </w:r>
          </w:p>
        </w:tc>
        <w:tc>
          <w:tcPr>
            <w:tcW w:type="dxa" w:w="4320"/>
          </w:tcPr>
          <w:p>
            <w:r>
              <w:t>РЕАГЕНТ</w:t>
            </w:r>
          </w:p>
        </w:tc>
      </w:tr>
      <w:tr>
        <w:tc>
          <w:tcPr>
            <w:tcW w:type="dxa" w:w="4320"/>
          </w:tcPr>
          <w:p>
            <w:r>
              <w:t>А) Формальдегид и гексан</w:t>
            </w:r>
          </w:p>
        </w:tc>
        <w:tc>
          <w:tcPr>
            <w:tcW w:type="dxa" w:w="4320"/>
          </w:tcPr>
          <w:p>
            <w:r>
              <w:t>1) CH_(4)</w:t>
            </w:r>
          </w:p>
        </w:tc>
      </w:tr>
      <w:tr>
        <w:tc>
          <w:tcPr>
            <w:tcW w:type="dxa" w:w="4320"/>
          </w:tcPr>
          <w:p>
            <w:r>
              <w:t>Б) Этиловый спирт и уксусную кислоту</w:t>
            </w:r>
          </w:p>
        </w:tc>
        <w:tc>
          <w:tcPr>
            <w:tcW w:type="dxa" w:w="4320"/>
          </w:tcPr>
          <w:p>
            <w:r>
              <w:t>2) Br_(2)</w:t>
            </w:r>
          </w:p>
        </w:tc>
      </w:tr>
      <w:tr>
        <w:tc>
          <w:tcPr>
            <w:tcW w:type="dxa" w:w="4320"/>
          </w:tcPr>
          <w:p>
            <w:r>
              <w:t>В) Бутин-1 и бутин-2</w:t>
            </w:r>
          </w:p>
        </w:tc>
        <w:tc>
          <w:tcPr>
            <w:tcW w:type="dxa" w:w="4320"/>
          </w:tcPr>
          <w:p>
            <w:r>
              <w:t>3) KOH</w:t>
            </w:r>
          </w:p>
        </w:tc>
      </w:tr>
      <w:tr>
        <w:tc>
          <w:tcPr>
            <w:tcW w:type="dxa" w:w="4320"/>
          </w:tcPr>
          <w:p>
            <w:r>
              <w:t>Г) Триолеат глицерина и трипальмитат глицерина</w:t>
            </w:r>
          </w:p>
        </w:tc>
        <w:tc>
          <w:tcPr>
            <w:tcW w:type="dxa" w:w="4320"/>
          </w:tcPr>
          <w:p>
            <w:r>
              <w:t>4) [Ag(NH_(3))_(2)]OH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Zn</w:t>
            </w:r>
          </w:p>
        </w:tc>
      </w:tr>
    </w:tbl>
    <w:p>
      <w:r>
        <w:t>Пункты:</w:t>
      </w:r>
    </w:p>
    <w:p>
      <w:r>
        <w:t>А) А) Формальдегид и гексан</w:t>
      </w:r>
    </w:p>
    <w:p>
      <w:r>
        <w:t>Б) Б) Этиловый спирт и уксусную кислоту</w:t>
      </w:r>
    </w:p>
    <w:p>
      <w:r>
        <w:t>В) В) Бутин-1 и бутин-2</w:t>
      </w:r>
    </w:p>
    <w:p>
      <w:r>
        <w:t>Г) Г) Триолеат глицерина и трипальмитат глицерина</w:t>
      </w:r>
    </w:p>
    <w:p>
      <w:r>
        <w:t>Варианты:</w:t>
      </w:r>
    </w:p>
    <w:p>
      <w:r>
        <w:t>1) 1) CH_(4)</w:t>
      </w:r>
    </w:p>
    <w:p>
      <w:r>
        <w:t>2) 2) Br_(2)</w:t>
      </w:r>
    </w:p>
    <w:p>
      <w:r>
        <w:t>3) 3) KOH</w:t>
      </w:r>
    </w:p>
    <w:p>
      <w:r>
        <w:t>4) 4) [Ag(NH_(3))_(2)]OH</w:t>
      </w:r>
    </w:p>
    <w:p>
      <w:r>
        <w:t>5) 5) Zn</w:t>
      </w:r>
    </w:p>
    <w:p>
      <w:r>
        <w:t>Ответ: 4542</w:t>
      </w:r>
    </w:p>
    <w:p>
      <w:r>
        <w:t>Решение:</w:t>
      </w:r>
    </w:p>
    <w:p>
      <w:r>
        <w:t>А) Формальдегид и гексан возможно распознать с помощью качественной реакции на альдегиды — реакции серебряного зеркала. Реагент — [Ag(NH_(3))_(2)]OH.</w:t>
      </w:r>
    </w:p>
    <w:p>
      <w:r>
        <w:t>Б) Этиловый спирт и уксусную кислоту можно распознать с помощью цинка. Спирты реагируют только с очень активными металлами, а кислота при реакции с цинком даст видимый эффект — выделение пузырьков газа (водород).</w:t>
      </w:r>
    </w:p>
    <w:p>
      <w:r>
        <w:t>В) Бутин–1 и бутин–2 распознают с помощью [Ag(NH_(3))_(2)]OH. С ним реагируют только алкины с концевой тройной связью с образованием твердых ацетиленидов.</w:t>
      </w:r>
    </w:p>
    <w:p>
      <w:r>
        <w:t>Г) Триолеат глицерина и трипальмитат глицерина представляют собой сложные эфиры, с состав которых входят остатки непредельной и предельной кислоты соответственно. Поэтому выбираем реагент на кратные связи — бромную воду.</w:t>
      </w:r>
    </w:p>
    <w:p>
      <w:r>
        <w:t>Задание 25</w:t>
      </w:r>
    </w:p>
    <w:p>
      <w:r>
        <w:t>Тип: соответствие</w:t>
      </w:r>
    </w:p>
    <w:p>
      <w:r>
        <w:t>Условие:</w:t>
      </w:r>
    </w:p>
    <w:p>
      <w:r>
        <w:t>Установите соответствие между аппаратом химического производства и процессом, протекающим в этом аппарате: к каждой позиции, обозначенной буквой, подберите соответствующую позицию, обозначенную цифрой.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АППАРАТ</w:t>
            </w:r>
          </w:p>
        </w:tc>
        <w:tc>
          <w:tcPr>
            <w:tcW w:type="dxa" w:w="4320"/>
          </w:tcPr>
          <w:p>
            <w:r>
              <w:t>ПРОЦЕСС</w:t>
            </w:r>
          </w:p>
        </w:tc>
      </w:tr>
      <w:tr>
        <w:tc>
          <w:tcPr>
            <w:tcW w:type="dxa" w:w="4320"/>
          </w:tcPr>
          <w:p>
            <w:r>
              <w:t>А) Ректификационная колонна</w:t>
            </w:r>
          </w:p>
        </w:tc>
        <w:tc>
          <w:tcPr>
            <w:tcW w:type="dxa" w:w="4320"/>
          </w:tcPr>
          <w:p>
            <w:r>
              <w:t>1) Получение калия</w:t>
            </w:r>
          </w:p>
        </w:tc>
      </w:tr>
      <w:tr>
        <w:tc>
          <w:tcPr>
            <w:tcW w:type="dxa" w:w="4320"/>
          </w:tcPr>
          <w:p>
            <w:r>
              <w:t>Б) Электролизёр</w:t>
            </w:r>
          </w:p>
        </w:tc>
        <w:tc>
          <w:tcPr>
            <w:tcW w:type="dxa" w:w="4320"/>
          </w:tcPr>
          <w:p>
            <w:r>
              <w:t>2) Получение олеума</w:t>
            </w:r>
          </w:p>
        </w:tc>
      </w:tr>
      <w:tr>
        <w:tc>
          <w:tcPr>
            <w:tcW w:type="dxa" w:w="4320"/>
          </w:tcPr>
          <w:p>
            <w:r>
              <w:t>В) Поглотительная башня</w:t>
            </w:r>
          </w:p>
        </w:tc>
        <w:tc>
          <w:tcPr>
            <w:tcW w:type="dxa" w:w="4320"/>
          </w:tcPr>
          <w:p>
            <w:r>
              <w:t>3) Перегонка нефти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4) Синтез аммиака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>
              <w:t>5) Очистка сернистого газа от частиц пыли</w:t>
            </w:r>
          </w:p>
        </w:tc>
      </w:tr>
    </w:tbl>
    <w:p>
      <w:r>
        <w:t>Пункты:</w:t>
      </w:r>
    </w:p>
    <w:p>
      <w:r>
        <w:t>А) А) Ректификационная колонна</w:t>
      </w:r>
    </w:p>
    <w:p>
      <w:r>
        <w:t>Б) Б) Электролизёр</w:t>
      </w:r>
    </w:p>
    <w:p>
      <w:r>
        <w:t>В) В) Поглотительная башня</w:t>
      </w:r>
    </w:p>
    <w:p>
      <w:r>
        <w:t>Варианты:</w:t>
      </w:r>
    </w:p>
    <w:p>
      <w:r>
        <w:t>1) 1) Получение калия</w:t>
      </w:r>
    </w:p>
    <w:p>
      <w:r>
        <w:t>2) 2) Получение олеума</w:t>
      </w:r>
    </w:p>
    <w:p>
      <w:r>
        <w:t>3) 3) Перегонка нефти</w:t>
      </w:r>
    </w:p>
    <w:p>
      <w:r>
        <w:t>4) 4) Синтез аммиака</w:t>
      </w:r>
    </w:p>
    <w:p>
      <w:r>
        <w:t>5) 5) Очистка сернистого газа от частиц пыли</w:t>
      </w:r>
    </w:p>
    <w:p>
      <w:r>
        <w:t>Ответ: 312</w:t>
      </w:r>
    </w:p>
    <w:p>
      <w:r>
        <w:t>Решение:</w:t>
      </w:r>
    </w:p>
    <w:p>
      <w:r>
        <w:t>Ректификационная колонна — это аппарат для разделения нефти на фракции.</w:t>
      </w:r>
    </w:p>
    <w:p>
      <w:r>
        <w:t>Щелочные металлы получают электролизом солей, используя при этом электролизеры. Поглотительная башня — это аппарат, в котором происходит образования олеума.</w:t>
      </w:r>
    </w:p>
    <w:p>
      <w:r>
        <w:t>Задание 26</w:t>
      </w:r>
    </w:p>
    <w:p>
      <w:r>
        <w:t>Тип: последовательность</w:t>
      </w:r>
    </w:p>
    <w:p>
      <w:r>
        <w:t>Условие:</w:t>
      </w:r>
    </w:p>
    <w:p>
      <w:r>
        <w:t>К раствору нитрата натрия массой 150 г и массовой долей 10% прилили 35 мл воды и добавили 5 г этой же соли. Какова массовая доля соли в полученном растворе?</w:t>
      </w:r>
    </w:p>
    <w:p>
      <w:r>
        <w:t>Ответ дайте с точностью до целых.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11</w:t>
      </w:r>
    </w:p>
    <w:p>
      <w:r>
        <w:t>Решение:</w:t>
      </w:r>
    </w:p>
    <w:p>
      <w:r>
        <w:t>m (в-ва)_(исх.) = m (р-ра) · w = 150 · 0,1 = 15 г</w:t>
      </w:r>
    </w:p>
    <w:p>
      <w:r>
        <w:t>m (в-ва)_(конч.) = 15 + 5 = 20 г</w:t>
      </w:r>
    </w:p>
    <w:p>
      <w:r>
        <w:t>m (р-ра)_(конч) =150 + 35 + 5 = 190 г</w:t>
      </w:r>
    </w:p>
    <w:p>
      <w:r>
        <w:t>w%= m (в-ва)/m (р-ра) · 100% = 20/190 · 100% = 10,5 11 г</w:t>
      </w:r>
    </w:p>
    <w:p>
      <w:r>
        <w:t>Задание 27</w:t>
      </w:r>
    </w:p>
    <w:p>
      <w:r>
        <w:t>Тип: число</w:t>
      </w:r>
    </w:p>
    <w:p>
      <w:r>
        <w:t>Условие:</w:t>
      </w:r>
    </w:p>
    <w:p>
      <w:r>
        <w:t>Определите количество теплоты (в килоджоулях), выделившейся при окислении диоксида серы объемом 53,76 л (н.у.), протекающего в соответствии с уравнением</w:t>
      </w:r>
    </w:p>
    <w:p>
      <w:r>
        <w:t>2SO_(2 (г)) + О_(2(г)) = 2SO_(3(г)) + 198 кДж</w:t>
      </w:r>
    </w:p>
    <w:p>
      <w:r>
        <w:t>Ответ дайте с точностью до десятых.</w:t>
      </w:r>
    </w:p>
    <w:p>
      <w:r>
        <w:t>Ответ: 237,6</w:t>
      </w:r>
    </w:p>
    <w:p>
      <w:r>
        <w:t>Решение:</w:t>
      </w:r>
    </w:p>
    <w:p>
      <w:r>
        <w:t>n(SO_(2)) = V/V_(M) = 53,76 /22,4 = 2,4 моль.</w:t>
      </w:r>
    </w:p>
    <w:p>
      <w:r>
        <w:t>Х = 237,6</w:t>
      </w:r>
    </w:p>
    <w:p>
      <w:r>
        <w:t>Задание 28</w:t>
      </w:r>
    </w:p>
    <w:p>
      <w:r>
        <w:t>Тип: последовательность</w:t>
      </w:r>
    </w:p>
    <w:p>
      <w:r>
        <w:t>Условие:</w:t>
      </w:r>
    </w:p>
    <w:p>
      <w:r>
        <w:t>Вычислите массу осадка, образующегося при водном гидролизе 28,8 г карбида алюминия, если выход продукта реакции составил 85%.</w:t>
      </w:r>
    </w:p>
    <w:p>
      <w:r>
        <w:t>Ответ дайте с точностью до целых.</w:t>
      </w:r>
    </w:p>
    <w:p>
      <w:r>
        <w:t>Варианты: ТРЕБУЕТ ПРОВЕРКИ (перенесите список вариантов из условия в поле «Варианты»)</w:t>
      </w:r>
    </w:p>
    <w:p>
      <w:r>
        <w:t>Ответ: 53</w:t>
      </w:r>
    </w:p>
    <w:p>
      <w:r>
        <w:t>Решение:</w:t>
      </w:r>
    </w:p>
    <w:p>
      <w:r>
        <w:t>Al_(4)C_(3) + 12H_(2)O = 4Al(OH)_(3) + 3CH_(4)</w:t>
      </w:r>
    </w:p>
    <w:p>
      <w:r>
        <w:t>n(Al_(4)C_(3)) = m/M = 28,8/144 = 0,2 моль</w:t>
      </w:r>
    </w:p>
    <w:p>
      <w:r>
        <w:t>n(Al(OH)_(3)) = 4(Al_(4)C_(3)) = 0,2 · 4= 0,8 моль</w:t>
      </w:r>
    </w:p>
    <w:p>
      <w:r>
        <w:t>m(Al(OH)_(3)) = 0,8 · 78 =62,4 г</w:t>
      </w:r>
    </w:p>
    <w:p>
      <w:r>
        <w:t>m_(практ.) = 62,4 0,85 = 53 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