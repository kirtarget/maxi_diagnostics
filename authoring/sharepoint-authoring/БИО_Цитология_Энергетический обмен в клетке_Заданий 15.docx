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Поглощать крупные частицы путем фагоцитоза НЕ могут клетки:</w:t>
      </w:r>
    </w:p>
    <w:p>
      <w:r>
        <w:t>Варианты:</w:t>
      </w:r>
    </w:p>
    <w:p>
      <w:r>
        <w:t>1) Пеницилла</w:t>
      </w:r>
    </w:p>
    <w:p>
      <w:r>
        <w:t>2) Кишечной палочки</w:t>
      </w:r>
    </w:p>
    <w:p>
      <w:r>
        <w:t>3) Рябины</w:t>
      </w:r>
    </w:p>
    <w:p>
      <w:r>
        <w:t>4) Двухвостки</w:t>
      </w:r>
    </w:p>
    <w:p>
      <w:r>
        <w:t>5) Человека</w:t>
      </w:r>
    </w:p>
    <w:p>
      <w:r>
        <w:t>6) Эвглены</w:t>
      </w:r>
    </w:p>
    <w:p>
      <w:r>
        <w:t>Ответ: 1, 2, 3</w:t>
      </w:r>
    </w:p>
    <w:p>
      <w:r>
        <w:t>Решение:</w:t>
      </w:r>
    </w:p>
    <w:p>
      <w:r>
        <w:t>К фагоцитозу способны только клетки животных. Клетки грибов, растений и бактерий не питаются путем фагоцитоза, так как имеют клеточную оболочку.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Где происходит энергетический обмен?</w:t>
      </w:r>
    </w:p>
    <w:p>
      <w:r>
        <w:t>Варианты:</w:t>
      </w:r>
    </w:p>
    <w:p>
      <w:r>
        <w:t>1) Пластиды</w:t>
      </w:r>
    </w:p>
    <w:p>
      <w:r>
        <w:t>2) Рибосомы</w:t>
      </w:r>
    </w:p>
    <w:p>
      <w:r>
        <w:t>3) Лизосомы</w:t>
      </w:r>
    </w:p>
    <w:p>
      <w:r>
        <w:t>4) Цитоплазма</w:t>
      </w:r>
    </w:p>
    <w:p>
      <w:r>
        <w:t>5) Митохондрии</w:t>
      </w:r>
    </w:p>
    <w:p>
      <w:r>
        <w:t>6) ЭПС</w:t>
      </w:r>
    </w:p>
    <w:p>
      <w:r>
        <w:t>Ответ: 3, 4, 5</w:t>
      </w:r>
    </w:p>
    <w:p>
      <w:r>
        <w:t>Решение:</w:t>
      </w:r>
    </w:p>
    <w:p>
      <w:r>
        <w:t>В лизосомах происходит подготовительный этап. В цитоплазме происходит бескислородный этап. И в митохондриях происходит кислородный этап энергетического обмена.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Выберите признаки НЕ характеризующие энергетический обмен:</w:t>
      </w:r>
    </w:p>
    <w:p>
      <w:r>
        <w:t>Варианты:</w:t>
      </w:r>
    </w:p>
    <w:p>
      <w:r>
        <w:t>1) Идёт с затратой энергии</w:t>
      </w:r>
    </w:p>
    <w:p>
      <w:r>
        <w:t>2) Завершается в митохондриях</w:t>
      </w:r>
    </w:p>
    <w:p>
      <w:r>
        <w:t>3) Завершается в рибосомах</w:t>
      </w:r>
    </w:p>
    <w:p>
      <w:r>
        <w:t>4) Сопровождается синтезом молекул АТФ</w:t>
      </w:r>
    </w:p>
    <w:p>
      <w:r>
        <w:t>5) Завершается образованием углекислого газа</w:t>
      </w:r>
    </w:p>
    <w:p>
      <w:r>
        <w:t>Ответ: 1, 3</w:t>
      </w:r>
    </w:p>
    <w:p>
      <w:r>
        <w:t>Решение:</w:t>
      </w:r>
    </w:p>
    <w:p>
      <w:r>
        <w:t>Энергетический обмен в клетке завершается в митохондриях, в результате чего образуется 36 молекул АТФ и выделяется H2O и CO2.</w:t>
      </w:r>
    </w:p>
    <w:p>
      <w:r>
        <w:t>Задание 4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(Ответ запишите в именительном падеже, единственного числа)</w:t>
      </w:r>
    </w:p>
    <w:p>
      <w:r>
        <w:t>В результате гликолиза образуется 2 молекулы ….</w:t>
      </w:r>
    </w:p>
    <w:p>
      <w:r>
        <w:t>Ответ:</w:t>
      </w:r>
    </w:p>
    <w:p>
      <w:r>
        <w:t>АТФ</w:t>
      </w:r>
    </w:p>
    <w:p>
      <w:r>
        <w:t>Решение:</w:t>
      </w:r>
    </w:p>
    <w:p>
      <w:r>
        <w:t>В результате гликолиза (2-го этапа энергетического обмена) образуется 2 молекулы АТФ.</w:t>
      </w:r>
    </w:p>
    <w:p>
      <w:r>
        <w:t>Задание 5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Этап энергетического обмена, происходящий в митохондриях, в результате которого образуется 36 молекул АТФ называется ….</w:t>
      </w:r>
    </w:p>
    <w:p>
      <w:r>
        <w:t>Ответ запишите в именительном падеже.</w:t>
      </w:r>
    </w:p>
    <w:p>
      <w:r>
        <w:t>Ответ:</w:t>
      </w:r>
    </w:p>
    <w:p>
      <w:r>
        <w:t>кислородный</w:t>
      </w:r>
    </w:p>
    <w:p>
      <w:r>
        <w:t>кислород</w:t>
      </w:r>
    </w:p>
    <w:p>
      <w:r>
        <w:t>Решение:</w:t>
      </w:r>
    </w:p>
    <w:p>
      <w:r>
        <w:t>Кислородный (завершающий) этап энергетического обмена происходит на мембранах митохондрий с образованием 36 молекул АТФ.</w:t>
      </w:r>
    </w:p>
    <w:p>
      <w:r>
        <w:t>Задание 6</w:t>
      </w:r>
    </w:p>
    <w:p>
      <w:r>
        <w:t>Тип: короткий ответ</w:t>
      </w:r>
    </w:p>
    <w:p>
      <w:r>
        <w:t>Условие:</w:t>
      </w:r>
    </w:p>
    <w:p>
      <w:r>
        <w:t>Продолжите цепочку синонимов:</w:t>
      </w:r>
    </w:p>
    <w:p>
      <w:r>
        <w:t>Распад ― окисление ― энергетический обмен ― диссимиляция – …</w:t>
      </w:r>
    </w:p>
    <w:p>
      <w:r>
        <w:t>Ответ запишите в именительном падеже.</w:t>
      </w:r>
    </w:p>
    <w:p>
      <w:r>
        <w:t>Ответ:</w:t>
      </w:r>
    </w:p>
    <w:p>
      <w:r>
        <w:t>катаболизм</w:t>
      </w:r>
    </w:p>
    <w:p>
      <w:r>
        <w:t>Решение:</w:t>
      </w:r>
    </w:p>
    <w:p>
      <w:r>
        <w:t>Один из синонимов энергетического обмена – катаболизм.</w:t>
      </w:r>
    </w:p>
    <w:p>
      <w:r>
        <w:t>Задание 7</w:t>
      </w:r>
    </w:p>
    <w:p>
      <w:r>
        <w:t>Тип: последовательность</w:t>
      </w:r>
    </w:p>
    <w:p>
      <w:r>
        <w:t>Условие:</w:t>
      </w:r>
    </w:p>
    <w:p>
      <w:r>
        <w:t>Установите верную последовательность процессов энергетического обмена, происходящего в клетках животного:</w:t>
      </w:r>
    </w:p>
    <w:p>
      <w:r>
        <w:t>Варианты:</w:t>
      </w:r>
    </w:p>
    <w:p>
      <w:r>
        <w:t>1) Расщепление биополимеров до мономеров</w:t>
      </w:r>
    </w:p>
    <w:p>
      <w:r>
        <w:t>2) Лизосома сливается с частицей пищи, содержащей белки, жиры и углеводы</w:t>
      </w:r>
    </w:p>
    <w:p>
      <w:r>
        <w:t>3) Расщепление глюкозы до пировиноградной кислоты и синтез двух молекул АТФ</w:t>
      </w:r>
    </w:p>
    <w:p>
      <w:r>
        <w:t>4) Поступление пировиноградной кислоты в митохондрии</w:t>
      </w:r>
    </w:p>
    <w:p>
      <w:r>
        <w:t>5) Окисление пировиноградной кислоты и синтез 36 молекул АТФ</w:t>
      </w:r>
    </w:p>
    <w:p>
      <w:r>
        <w:t>Ответ: 21345</w:t>
      </w:r>
    </w:p>
    <w:p>
      <w:r>
        <w:t>Решение:</w:t>
      </w:r>
    </w:p>
    <w:p>
      <w:r>
        <w:t>В первую очередь полимеры расщепляются до мономеров. Глюкоза (мономер) расщепляется до ПВК. И на завершающем этапе ПВК расщепляется до углекислого газа и воды.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Установите верную последовательность процессов фагоцитоза:</w:t>
      </w:r>
    </w:p>
    <w:p>
      <w:r>
        <w:t>Варианты:</w:t>
      </w:r>
    </w:p>
    <w:p>
      <w:r>
        <w:t>1) Поступление мономеров в цитоплазму</w:t>
      </w:r>
    </w:p>
    <w:p>
      <w:r>
        <w:t>2) Захват клеточной мембраной питательных веществ</w:t>
      </w:r>
    </w:p>
    <w:p>
      <w:r>
        <w:t>3) Расщепление полимеров до мономеров</w:t>
      </w:r>
    </w:p>
    <w:p>
      <w:r>
        <w:t>4) Образование фагоцитозного пузырька внутри клетки</w:t>
      </w:r>
    </w:p>
    <w:p>
      <w:r>
        <w:t>5) Слияние фагоцитозного пузырька с лизосомой</w:t>
      </w:r>
    </w:p>
    <w:p>
      <w:r>
        <w:t>Ответ: 24531</w:t>
      </w:r>
    </w:p>
    <w:p>
      <w:r>
        <w:t>Решение:</w:t>
      </w:r>
    </w:p>
    <w:p>
      <w:r>
        <w:t>Фагоцитоз ― процесс, при котором клетки (простейшие, либо специально предназначенные для этого клетки крови и тканей организма – фагоциты) захватывают и переваривают твёрдые частицы.</w:t>
      </w:r>
    </w:p>
    <w:p>
      <w:r>
        <w:t>Задание 9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(Ответ запишите в именительном падеже, единственного числа)</w:t>
      </w:r>
    </w:p>
    <w:p>
      <w:r>
        <w:t>В клетку нейтральные молекулы (О2, ионы, вода) транспортируются по градиенту концентрации путем …</w:t>
      </w:r>
    </w:p>
    <w:p>
      <w:r>
        <w:t>Ответ:</w:t>
      </w:r>
    </w:p>
    <w:p>
      <w:r>
        <w:t>диффузия</w:t>
      </w:r>
    </w:p>
    <w:p>
      <w:r>
        <w:t>диффузии</w:t>
      </w:r>
    </w:p>
    <w:p>
      <w:r>
        <w:t>Решение:</w:t>
      </w:r>
    </w:p>
    <w:p>
      <w:r>
        <w:t>Нейтральные молекулы транспортируются в клетку путем диффузии.</w:t>
      </w:r>
    </w:p>
    <w:p>
      <w:r>
        <w:t>Задание 10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Капли жидкости попадают в клетку против градиента концентрации путем ….</w:t>
      </w:r>
    </w:p>
    <w:p>
      <w:r>
        <w:t>Ответ запишите в именительном падеже.</w:t>
      </w:r>
    </w:p>
    <w:p>
      <w:r>
        <w:t>Ответ:</w:t>
      </w:r>
    </w:p>
    <w:p>
      <w:r>
        <w:t>пиноцитоз</w:t>
      </w:r>
    </w:p>
    <w:p>
      <w:r>
        <w:t>пиноцитоза</w:t>
      </w:r>
    </w:p>
    <w:p>
      <w:r>
        <w:t>Решение:</w:t>
      </w:r>
    </w:p>
    <w:p>
      <w:r>
        <w:t>Пиноцитоз ― захват каплей жидкости клетками из внешней среды.</w:t>
      </w:r>
    </w:p>
    <w:p>
      <w:r>
        <w:t>Задание 11</w:t>
      </w:r>
    </w:p>
    <w:p>
      <w:r>
        <w:t>Тип: короткий ответ</w:t>
      </w:r>
    </w:p>
    <w:p>
      <w:r>
        <w:t>Условие:</w:t>
      </w:r>
    </w:p>
    <w:p>
      <w:r>
        <w:t>Вставьте пропущенное слово:</w:t>
      </w:r>
    </w:p>
    <w:p>
      <w:r>
        <w:t>Аминокислоты транспортируются в клетку по градиенту концентрации путем ...</w:t>
      </w:r>
    </w:p>
    <w:p>
      <w:r>
        <w:t>Ответ запишите в именительном падеже.</w:t>
      </w:r>
    </w:p>
    <w:p>
      <w:r>
        <w:t>Ответ:</w:t>
      </w:r>
    </w:p>
    <w:p>
      <w:r>
        <w:t>диффузия</w:t>
      </w:r>
    </w:p>
    <w:p>
      <w:r>
        <w:t>диффузии</w:t>
      </w:r>
    </w:p>
    <w:p>
      <w:r>
        <w:t>Решение:</w:t>
      </w:r>
    </w:p>
    <w:p>
      <w:r>
        <w:t>Пассивный транспорт (диффузия, облегченная диффузия) веществ в клетку происходит по градиенту концентрации.</w:t>
      </w:r>
    </w:p>
    <w:p>
      <w:r>
        <w:t>Задание 12</w:t>
      </w:r>
    </w:p>
    <w:p>
      <w:r>
        <w:t>Тип: короткий ответ</w:t>
      </w:r>
    </w:p>
    <w:p>
      <w:r>
        <w:t>Условие:</w:t>
      </w:r>
    </w:p>
    <w:p>
      <w:r>
        <w:t>Продолжите цепочку синонимов:</w:t>
      </w:r>
    </w:p>
    <w:p>
      <w:r>
        <w:t>(Ответ запишите в именительном падеже, единственного числа)</w:t>
      </w:r>
    </w:p>
    <w:p>
      <w:r>
        <w:t>Синтез ― пластический обмен ― анаболизм ― …</w:t>
      </w:r>
    </w:p>
    <w:p>
      <w:r>
        <w:t>Ответ:</w:t>
      </w:r>
    </w:p>
    <w:p>
      <w:r>
        <w:t>ассимиляция</w:t>
      </w:r>
    </w:p>
    <w:p>
      <w:r>
        <w:t>Решение:</w:t>
      </w:r>
    </w:p>
    <w:p>
      <w:r>
        <w:t>Пластический обмен ― ассимиляция.</w:t>
      </w:r>
    </w:p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>
      <w:r>
        <w:t>Выберите продукты, образующиеся при клеточном дыхании:</w:t>
      </w:r>
    </w:p>
    <w:p>
      <w:r>
        <w:t>Варианты:</w:t>
      </w:r>
    </w:p>
    <w:p>
      <w:r>
        <w:t>1) Кислород</w:t>
      </w:r>
    </w:p>
    <w:p>
      <w:r>
        <w:t>2) Водород</w:t>
      </w:r>
    </w:p>
    <w:p>
      <w:r>
        <w:t>3) Вода</w:t>
      </w:r>
    </w:p>
    <w:p>
      <w:r>
        <w:t>4) Азот</w:t>
      </w:r>
    </w:p>
    <w:p>
      <w:r>
        <w:t>5) Углекислый газ</w:t>
      </w:r>
    </w:p>
    <w:p>
      <w:r>
        <w:t>Ответ: 3, 5</w:t>
      </w:r>
    </w:p>
    <w:p>
      <w:r>
        <w:t>Решение:</w:t>
      </w:r>
    </w:p>
    <w:p>
      <w:r>
        <w:t>Клеточное, или тканевое дыхание ― совокупность биохимических реакций, протекающих в клетках живых организмов, в ходе которых происходит окисление углеводов, липидов и аминокислот до углекислого газа и воды.</w:t>
      </w:r>
    </w:p>
    <w:p>
      <w:r>
        <w:t>Задание 14</w:t>
      </w:r>
    </w:p>
    <w:p>
      <w:r>
        <w:t>Тип: один ответ</w:t>
      </w:r>
    </w:p>
    <w:p>
      <w:r>
        <w:t>Условие:</w:t>
      </w:r>
    </w:p>
    <w:p>
      <w:r>
        <w:t>В процессе кислородного этапа катаболизма образовалось 540 молекулы АТФ. Какое количество молекул глюкозы подверглось расщеплению и сколько молекул АТФ образовалось в результате полного окисления?</w:t>
      </w:r>
    </w:p>
    <w:p>
      <w:r>
        <w:t>Варианты:</w:t>
      </w:r>
    </w:p>
    <w:p>
      <w:r>
        <w:t>1) 27 и 1000</w:t>
      </w:r>
    </w:p>
    <w:p>
      <w:r>
        <w:t>2) 41 и 38</w:t>
      </w:r>
    </w:p>
    <w:p>
      <w:r>
        <w:t>3) 4 и 36</w:t>
      </w:r>
    </w:p>
    <w:p>
      <w:r>
        <w:t>4) 15 и 570</w:t>
      </w:r>
    </w:p>
    <w:p>
      <w:r>
        <w:t>Ответ: 4</w:t>
      </w:r>
    </w:p>
    <w:p>
      <w:r>
        <w:t>Решение:</w:t>
      </w:r>
    </w:p>
    <w:p>
      <w:r>
        <w:t>В процессе энергетического обмена, в ходе кислородного этапа из одной молекулы глюкозы образуется 36 молекул АТФ. Следовательно, гликолизу, а затем и полному окислению подверглось 540 : 36 = 15 молекул глюкозы.</w:t>
      </w:r>
    </w:p>
    <w:p>
      <w:r>
        <w:t>При полном окислении одной молекулы глюкозы образуется 38 молекул АТФ, следовательно, при полном окислении 15 молекул глюкозы образуется 38 * 15 = 570 молекул АТФ.</w:t>
      </w:r>
    </w:p>
    <w:p>
      <w:r>
        <w:t>Задание 15</w:t>
      </w:r>
    </w:p>
    <w:p>
      <w:r>
        <w:t>Тип: один ответ</w:t>
      </w:r>
    </w:p>
    <w:p>
      <w:r>
        <w:t>Условие:</w:t>
      </w:r>
    </w:p>
    <w:p>
      <w:r>
        <w:t>В процессе гликолиза образовалось 68 молекул ПВК. Какое количество молекул глюкозы подверглось расщеплению и сколько молекул АТФ образуется при полном окислении глюкозы?</w:t>
      </w:r>
    </w:p>
    <w:p>
      <w:r>
        <w:t>Варианты:</w:t>
      </w:r>
    </w:p>
    <w:p>
      <w:r>
        <w:t>1) 34 и 1292</w:t>
      </w:r>
    </w:p>
    <w:p>
      <w:r>
        <w:t>2) 68 и 1100</w:t>
      </w:r>
    </w:p>
    <w:p>
      <w:r>
        <w:t>3) 79 и 1100</w:t>
      </w:r>
    </w:p>
    <w:p>
      <w:r>
        <w:t>4) 12 и 809</w:t>
      </w:r>
    </w:p>
    <w:p>
      <w:r>
        <w:t>Ответ: 1</w:t>
      </w:r>
    </w:p>
    <w:p>
      <w:r>
        <w:t>Решение:</w:t>
      </w:r>
    </w:p>
    <w:p>
      <w:r>
        <w:t>1. В процессе гликолиза при расщеплении 1 молекулы глюкозы образуется 2 молекулы</w:t>
      </w:r>
    </w:p>
    <w:p>
      <w:r>
        <w:t>пировиноградной кислоты и выделяется энергия, которой хватает на синтез 2 молекул АТФ.</w:t>
      </w:r>
    </w:p>
    <w:p>
      <w:r>
        <w:t>2. Если образовалось 68 молекул пировиноградной кислоты, то, следовательно, расщеплению подверглось 68 : 2 = 34 молекул глюкозы.</w:t>
      </w:r>
    </w:p>
    <w:p>
      <w:r>
        <w:t>3. При полном окислении в расчете на одну молекулу глюкозы образуется 38 молекул АТФ.</w:t>
      </w:r>
    </w:p>
    <w:p>
      <w:r>
        <w:t>Следовательно, при полном окислении 34 молекул глюкозы образуется 38 х 34 = 1292 молекул АТФ.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