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Химия</w:t>
      </w:r>
    </w:p>
    <w:p>
      <w:r>
        <w:t>Экзамен: ОГЭ</w:t>
      </w:r>
    </w:p>
    <w:p>
      <w:r>
        <w:t>Класс: 9</w:t>
      </w:r>
    </w:p>
    <w:p>
      <w:r>
        <w:t>Сезон: 21-22</w:t>
      </w:r>
    </w:p>
    <w:p>
      <w:r>
        <w:t>Тема: ТРЕБУЕТ ПРОВЕРКИ</w:t>
      </w:r>
    </w:p>
    <w:p/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 w:rsidRPr="00A109FD" w:rsidR="00877558" w:rsidP="00A109FD" w:rsidRDefault="00877558" w14:paraId="7237595E" w14:textId="77777777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Выберите два утверждения, в которых говорится о железе как о химическом элементе.</w:t>
      </w:r>
    </w:p>
    <w:p>
      <w:r>
        <w:t>Варианты:</w:t>
      </w:r>
    </w:p>
    <w:p w:rsidRPr="00A109FD" w:rsidR="00877558" w:rsidP="00A109FD" w:rsidRDefault="00877558" w14:paraId="506C5A57" w14:textId="001B51FC">
      <w:pPr>
        <w:spacing w:line="276" w:lineRule="auto"/>
        <w:rPr>
          <w:rFonts w:cstheme="minorHAnsi"/>
          <w:szCs w:val="24"/>
        </w:rPr>
      </w:pPr>
      <w:r>
        <w:t xml:space="preserve">1) </w:t>
      </w:r>
      <w:r w:rsidRPr="00A109FD">
        <w:rPr>
          <w:rFonts w:cstheme="minorHAnsi"/>
          <w:szCs w:val="24"/>
        </w:rPr>
        <w:t>Железная окалина состоит из железа и кислорода</w:t>
      </w:r>
    </w:p>
    <w:p w:rsidRPr="00A109FD" w:rsidR="00877558" w:rsidP="00A109FD" w:rsidRDefault="00877558" w14:paraId="67D2AAB9" w14:textId="3324EEE3">
      <w:pPr>
        <w:spacing w:line="276" w:lineRule="auto"/>
        <w:rPr>
          <w:rFonts w:cstheme="minorHAnsi"/>
          <w:szCs w:val="24"/>
        </w:rPr>
      </w:pPr>
      <w:r>
        <w:t xml:space="preserve">2) </w:t>
      </w:r>
      <w:r w:rsidRPr="00A109FD">
        <w:rPr>
          <w:rFonts w:cstheme="minorHAnsi"/>
          <w:szCs w:val="24"/>
        </w:rPr>
        <w:t>Оцинкованное железо устойчиво к атмосферным осадкам</w:t>
      </w:r>
    </w:p>
    <w:p w:rsidRPr="00A109FD" w:rsidR="00877558" w:rsidP="00A109FD" w:rsidRDefault="00877558" w14:paraId="17EC635C" w14:textId="2AED591A">
      <w:pPr>
        <w:spacing w:line="276" w:lineRule="auto"/>
        <w:rPr>
          <w:rFonts w:cstheme="minorHAnsi"/>
          <w:szCs w:val="24"/>
        </w:rPr>
      </w:pPr>
      <w:r>
        <w:t xml:space="preserve">3) </w:t>
      </w:r>
      <w:r w:rsidRPr="00A109FD">
        <w:rPr>
          <w:rFonts w:cstheme="minorHAnsi"/>
          <w:szCs w:val="24"/>
        </w:rPr>
        <w:t>Железо выплавляют из природных руд</w:t>
      </w:r>
    </w:p>
    <w:p w:rsidRPr="00A109FD" w:rsidR="00877558" w:rsidP="00A109FD" w:rsidRDefault="00877558" w14:paraId="62AC8654" w14:textId="6E800C1D">
      <w:pPr>
        <w:spacing w:line="276" w:lineRule="auto"/>
        <w:rPr>
          <w:rFonts w:cstheme="minorHAnsi"/>
          <w:szCs w:val="24"/>
        </w:rPr>
      </w:pPr>
      <w:r>
        <w:t xml:space="preserve">4) </w:t>
      </w:r>
      <w:r w:rsidRPr="00A109FD">
        <w:rPr>
          <w:rFonts w:cstheme="minorHAnsi"/>
          <w:szCs w:val="24"/>
        </w:rPr>
        <w:t>Железо реагирует с кислородом</w:t>
      </w:r>
    </w:p>
    <w:p w:rsidRPr="00A109FD" w:rsidR="00877558" w:rsidP="00A109FD" w:rsidRDefault="00877558" w14:paraId="08227808" w14:textId="415DB44A">
      <w:pPr>
        <w:spacing w:line="276" w:lineRule="auto"/>
        <w:rPr>
          <w:rFonts w:cstheme="minorHAnsi"/>
          <w:szCs w:val="24"/>
        </w:rPr>
      </w:pPr>
      <w:r>
        <w:t xml:space="preserve">5) </w:t>
      </w:r>
      <w:r w:rsidRPr="00A109FD">
        <w:rPr>
          <w:rFonts w:cstheme="minorHAnsi"/>
          <w:szCs w:val="24"/>
        </w:rPr>
        <w:t>В состав пирита входит железо</w:t>
      </w:r>
    </w:p>
    <w:p>
      <w:r>
        <w:t>Ответ: 1, 5</w:t>
      </w:r>
    </w:p>
    <w:p>
      <w:r>
        <w:t>Решение:</w:t>
      </w:r>
    </w:p>
    <w:p w:rsidRPr="00A109FD" w:rsidR="00877558" w:rsidP="00A109FD" w:rsidRDefault="00877558" w14:paraId="09AD335C" w14:textId="4B9EF728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Химический элемент </w:t>
      </w:r>
      <w:r w:rsidRPr="00E83FE5" w:rsidR="00A109FD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это то, что человек не видит, а может описать, только получив информацию из таблицы Менделеева или записав формулу сложного соединения. Такой характеристики соответствуют варианты «Железная окалина состоит из железа и кислорода» и «В состав пирита входит железо».</w:t>
      </w:r>
    </w:p>
    <w:p/>
    <w:p>
      <w:r>
        <w:t>Задание 2</w:t>
      </w:r>
    </w:p>
    <w:p>
      <w:r>
        <w:t>Тип: число</w:t>
      </w:r>
    </w:p>
    <w:p>
      <w:r>
        <w:t>Условие:</w:t>
      </w:r>
    </w:p>
    <w:p w:rsidRPr="00A109FD" w:rsidR="00877558" w:rsidP="00A109FD" w:rsidRDefault="00877558" w14:paraId="79C67D64" w14:textId="77777777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На рисунке изображена модель строения ядра атома некоторого химического элемента.</w:t>
      </w:r>
    </w:p>
    <w:p w:rsidRPr="00A109FD" w:rsidR="00877558" w:rsidP="00A109FD" w:rsidRDefault="00877558" w14:paraId="4EC56C93" w14:textId="77777777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noProof/>
          <w:szCs w:val="24"/>
          <w:lang w:eastAsia="ru-RU"/>
        </w:rPr>
        <w:drawing>
          <wp:inline distT="0" distB="0" distL="0" distR="0" wp14:anchorId="511C6E3F" wp14:editId="4ABE5435">
            <wp:extent cx="2774950" cy="1271905"/>
            <wp:effectExtent l="0" t="0" r="6350" b="4445"/>
            <wp:docPr id="2" name="Рисунок 2" descr="C:\Users\LS_3\Downloads\xs3qstsrc73CD3A40D320899D4A489FBB000215D6_1_16137323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S_3\Downloads\xs3qstsrc73CD3A40D320899D4A489FBB000215D6_1_161373231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A109FD" w:rsidR="00877558" w:rsidP="00A109FD" w:rsidRDefault="00877558" w14:paraId="6A7F5995" w14:textId="7080B6A4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Запишите в таблицу номер группы (X), в которой данный химический элемент расположен в Периодической системе Д.</w:t>
      </w:r>
      <w:r w:rsidR="00A109FD">
        <w:rPr>
          <w:rFonts w:cstheme="minorHAnsi"/>
          <w:szCs w:val="24"/>
        </w:rPr>
        <w:t xml:space="preserve"> </w:t>
      </w:r>
      <w:r w:rsidRPr="00A109FD">
        <w:rPr>
          <w:rFonts w:cstheme="minorHAnsi"/>
          <w:szCs w:val="24"/>
        </w:rPr>
        <w:t>И. Менделеева, и массовое число (Y) данного атома. (Для записи ответа используйте арабские цифры</w:t>
      </w:r>
      <w:r w:rsidR="0038381C">
        <w:rPr>
          <w:rFonts w:cstheme="minorHAnsi"/>
          <w:szCs w:val="24"/>
        </w:rPr>
        <w:t>)</w:t>
      </w:r>
      <w:r w:rsidRPr="00A109FD">
        <w:rPr>
          <w:rFonts w:cstheme="minorHAnsi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1984"/>
      </w:tblGrid>
      <w:tr w:rsidRPr="00A109FD" w:rsidR="00877558" w:rsidTr="00BF1931" w14:paraId="76A1CB32" w14:textId="77777777">
        <w:tc>
          <w:tcPr>
            <w:tcW w:w="2093" w:type="dxa"/>
          </w:tcPr>
          <w:p w:rsidRPr="00A109FD" w:rsidR="00877558" w:rsidP="00A109FD" w:rsidRDefault="00877558" w14:paraId="1440ED2C" w14:textId="5C4F5D82">
            <w:pPr>
              <w:spacing w:line="276" w:lineRule="auto"/>
              <w:rPr>
                <w:rFonts w:cstheme="minorHAnsi"/>
                <w:szCs w:val="24"/>
              </w:rPr>
            </w:pPr>
            <w:r w:rsidRPr="00A109FD">
              <w:rPr>
                <w:rFonts w:cstheme="minorHAnsi"/>
                <w:szCs w:val="24"/>
              </w:rPr>
              <w:t>Х</w:t>
            </w:r>
          </w:p>
        </w:tc>
        <w:tc>
          <w:tcPr>
            <w:tcW w:w="1984" w:type="dxa"/>
          </w:tcPr>
          <w:p w:rsidRPr="00A109FD" w:rsidR="00877558" w:rsidP="00A109FD" w:rsidRDefault="00877558" w14:paraId="19D7609B" w14:textId="6BC337EA">
            <w:pPr>
              <w:spacing w:line="276" w:lineRule="auto"/>
              <w:rPr>
                <w:rFonts w:cstheme="minorHAnsi"/>
                <w:szCs w:val="24"/>
                <w:lang w:val="en-US"/>
              </w:rPr>
            </w:pPr>
            <w:r w:rsidRPr="00A109FD">
              <w:rPr>
                <w:rFonts w:cstheme="minorHAnsi"/>
                <w:szCs w:val="24"/>
                <w:lang w:val="en-US"/>
              </w:rPr>
              <w:t>Y</w:t>
            </w:r>
          </w:p>
        </w:tc>
      </w:tr>
      <w:tr w:rsidRPr="00A109FD" w:rsidR="00877558" w:rsidTr="00BF1931" w14:paraId="66FEE977" w14:textId="77777777">
        <w:tc>
          <w:tcPr>
            <w:tcW w:w="2093" w:type="dxa"/>
          </w:tcPr>
          <w:p w:rsidRPr="00A109FD" w:rsidR="00877558" w:rsidP="00A109FD" w:rsidRDefault="00BF1931" w14:paraId="37FD3E27" w14:textId="1DA969C5">
            <w:pPr>
              <w:spacing w:line="276" w:lineRule="auto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_</w:t>
            </w:r>
            <w:r>
              <w:t>______________</w:t>
            </w:r>
          </w:p>
        </w:tc>
        <w:tc>
          <w:tcPr>
            <w:tcW w:w="1984" w:type="dxa"/>
          </w:tcPr>
          <w:p w:rsidRPr="00A109FD" w:rsidR="00877558" w:rsidP="00A109FD" w:rsidRDefault="00BF1931" w14:paraId="09463F81" w14:textId="163BE008">
            <w:pPr>
              <w:spacing w:line="276" w:lineRule="auto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_</w:t>
            </w:r>
            <w:r>
              <w:t>____________</w:t>
            </w:r>
          </w:p>
        </w:tc>
      </w:tr>
    </w:tbl>
    <w:p>
      <w:r>
        <w:t>Ответ: 16</w:t>
      </w:r>
    </w:p>
    <w:p>
      <w:r>
        <w:t>Решение:</w:t>
      </w:r>
    </w:p>
    <w:p w:rsidRPr="00A109FD" w:rsidR="00877558" w:rsidP="00A109FD" w:rsidRDefault="00877558" w14:paraId="1D8583C2" w14:textId="71F0019E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Номер элемента в таблице Менделеева равен числу протонов в ядре, т.</w:t>
      </w:r>
      <w:r w:rsidR="00DE0EEA">
        <w:rPr>
          <w:rFonts w:cstheme="minorHAnsi"/>
          <w:szCs w:val="24"/>
        </w:rPr>
        <w:t xml:space="preserve"> </w:t>
      </w:r>
      <w:r w:rsidRPr="00A109FD">
        <w:rPr>
          <w:rFonts w:cstheme="minorHAnsi"/>
          <w:szCs w:val="24"/>
        </w:rPr>
        <w:t xml:space="preserve">е. количеству «плюсов» на картинке. Это 3 </w:t>
      </w:r>
      <w:r w:rsidRPr="00E83FE5" w:rsidR="00BF1931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литий.</w:t>
      </w:r>
    </w:p>
    <w:p w:rsidR="00877558" w:rsidP="753AB8EB" w:rsidRDefault="00877558" w14:paraId="097B9277" w14:textId="7E9C25C3">
      <w:pPr>
        <w:spacing w:line="276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ru-RU"/>
        </w:rPr>
      </w:pPr>
      <w:r w:rsidRPr="753AB8EB" w:rsidR="00877558">
        <w:rPr>
          <w:rFonts w:cs="Calibri" w:cstheme="minorAscii"/>
        </w:rPr>
        <w:t xml:space="preserve">Он находится в 1 группе, </w:t>
      </w:r>
      <w:r w:rsidRPr="753AB8EB" w:rsidR="2E861B5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ru-RU"/>
        </w:rPr>
        <w:t>его массовое число равно шести (на схеме изображен изотоп).</w:t>
      </w:r>
    </w:p>
    <w:p/>
    <w:p>
      <w:r>
        <w:t>Задание 3</w:t>
      </w:r>
    </w:p>
    <w:p>
      <w:r>
        <w:t>Тип: число</w:t>
      </w:r>
    </w:p>
    <w:p>
      <w:r>
        <w:t>Условие:</w:t>
      </w:r>
    </w:p>
    <w:p w:rsidRPr="00A109FD" w:rsidR="00877558" w:rsidP="00A109FD" w:rsidRDefault="00877558" w14:paraId="2C1C1742" w14:textId="6D162E63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Расположите химические элементы </w:t>
      </w:r>
      <w:r w:rsidRPr="00E83FE5" w:rsidR="00DE0EEA">
        <w:rPr>
          <w:rFonts w:ascii="Calibri" w:hAnsi="Calibri" w:eastAsia="Times New Roman" w:cs="Calibri"/>
          <w:szCs w:val="24"/>
        </w:rPr>
        <w:t>—</w:t>
      </w:r>
    </w:p>
    <w:p w:rsidR="00DE0EEA" w:rsidP="00A109FD" w:rsidRDefault="00877558" w14:paraId="00B896D6" w14:textId="7170AF86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1) </w:t>
      </w:r>
      <w:r w:rsidR="00DE0EEA">
        <w:rPr>
          <w:rFonts w:cstheme="minorHAnsi"/>
          <w:szCs w:val="24"/>
        </w:rPr>
        <w:t>К</w:t>
      </w:r>
      <w:r w:rsidRPr="00A109FD">
        <w:rPr>
          <w:rFonts w:cstheme="minorHAnsi"/>
          <w:szCs w:val="24"/>
        </w:rPr>
        <w:t>алий</w:t>
      </w:r>
      <w:r w:rsidR="00DE0EEA">
        <w:rPr>
          <w:rFonts w:cstheme="minorHAnsi"/>
          <w:szCs w:val="24"/>
        </w:rPr>
        <w:t>;</w:t>
      </w:r>
    </w:p>
    <w:p w:rsidR="00DE0EEA" w:rsidP="00A109FD" w:rsidRDefault="00877558" w14:paraId="2E31FF84" w14:textId="2E6DADC0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2) </w:t>
      </w:r>
      <w:r w:rsidR="00DE0EEA">
        <w:rPr>
          <w:rFonts w:cstheme="minorHAnsi"/>
          <w:szCs w:val="24"/>
        </w:rPr>
        <w:t>А</w:t>
      </w:r>
      <w:r w:rsidRPr="00A109FD">
        <w:rPr>
          <w:rFonts w:cstheme="minorHAnsi"/>
          <w:szCs w:val="24"/>
        </w:rPr>
        <w:t>люминий</w:t>
      </w:r>
      <w:r w:rsidR="00DE0EEA">
        <w:rPr>
          <w:rFonts w:cstheme="minorHAnsi"/>
          <w:szCs w:val="24"/>
        </w:rPr>
        <w:t>;</w:t>
      </w:r>
    </w:p>
    <w:p w:rsidRPr="00A109FD" w:rsidR="00877558" w:rsidP="00A109FD" w:rsidRDefault="00877558" w14:paraId="4CB4FF90" w14:textId="2436C71C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3) </w:t>
      </w:r>
      <w:r w:rsidR="00DE0EEA">
        <w:rPr>
          <w:rFonts w:cstheme="minorHAnsi"/>
          <w:szCs w:val="24"/>
        </w:rPr>
        <w:t>Л</w:t>
      </w:r>
      <w:r w:rsidRPr="00A109FD">
        <w:rPr>
          <w:rFonts w:cstheme="minorHAnsi"/>
          <w:szCs w:val="24"/>
        </w:rPr>
        <w:t>итий</w:t>
      </w:r>
      <w:r w:rsidR="00DE0EEA">
        <w:rPr>
          <w:rFonts w:cstheme="minorHAnsi"/>
          <w:szCs w:val="24"/>
        </w:rPr>
        <w:t>.</w:t>
      </w:r>
    </w:p>
    <w:p w:rsidRPr="00A109FD" w:rsidR="00877558" w:rsidP="00A109FD" w:rsidRDefault="00877558" w14:paraId="05B3F885" w14:textId="3194F0D2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в порядке ослабления металлических свойств образуемых ими простых веществ.</w:t>
      </w:r>
    </w:p>
    <w:p w:rsidRPr="00A109FD" w:rsidR="00877558" w:rsidP="00A109FD" w:rsidRDefault="00877558" w14:paraId="39E76B5A" w14:textId="1953F26A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Запишите номера выбранных элементов в соответствующем порядке.</w:t>
      </w:r>
    </w:p>
    <w:p>
      <w:r>
        <w:t>Ответ: 132</w:t>
      </w:r>
    </w:p>
    <w:p>
      <w:r>
        <w:t>Решение:</w:t>
      </w:r>
    </w:p>
    <w:p w:rsidRPr="00A109FD" w:rsidR="00877558" w:rsidP="00A109FD" w:rsidRDefault="00F93E40" w14:paraId="2CF2C232" w14:textId="0189CC4C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Металлические свойства ослабевают в периоде слева направо, в группе снизу вверх.</w:t>
      </w:r>
    </w:p>
    <w:p w:rsidRPr="00A109FD" w:rsidR="00F93E40" w:rsidP="00A109FD" w:rsidRDefault="00F93E40" w14:paraId="21036BBB" w14:textId="1E6F2633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В данном случае: калий, литий, алюминий.</w:t>
      </w:r>
    </w:p>
    <w:p/>
    <w:p>
      <w:r>
        <w:t>Задание 4</w:t>
      </w:r>
    </w:p>
    <w:p>
      <w:r>
        <w:t>Тип: соответствие</w:t>
      </w:r>
    </w:p>
    <w:p>
      <w:r>
        <w:t>Условие:</w:t>
      </w:r>
    </w:p>
    <w:p w:rsidRPr="00A109FD" w:rsidR="00F93E40" w:rsidP="00A109FD" w:rsidRDefault="00F93E40" w14:paraId="4102E7E3" w14:textId="2046589B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Установите соответствие между формулой соединения и степенью окисления йода в этом соединении.</w:t>
      </w:r>
    </w:p>
    <w:p>
      <w:r>
        <w:t>Пункты:</w:t>
      </w:r>
    </w:p>
    <w:p w:rsidRPr="00DE0EEA" w:rsidR="00DE0EEA" w:rsidP="00A109FD" w:rsidRDefault="00DE0EEA" w14:paraId="382ABD27" w14:textId="29A27659">
      <w:pPr>
        <w:spacing w:line="276" w:lineRule="auto"/>
        <w:rPr>
          <w:rFonts w:cstheme="minorHAnsi"/>
          <w:szCs w:val="24"/>
        </w:rPr>
      </w:pPr>
      <w:r>
        <w:t xml:space="preserve">А) </w:t>
      </w:r>
      <w:r w:rsidRPr="00A109FD">
        <w:rPr>
          <w:rFonts w:cstheme="minorHAnsi"/>
          <w:szCs w:val="24"/>
        </w:rPr>
        <w:t xml:space="preserve"/>
      </w:r>
      <w:r w:rsidRPr="003D3819">
        <w:rPr>
          <w:rFonts w:cstheme="minorHAnsi"/>
          <w:i/>
          <w:iCs/>
          <w:szCs w:val="24"/>
        </w:rPr>
        <w:t>H</w:t>
      </w:r>
      <w:r w:rsidRPr="007E30C1">
        <w:rPr>
          <w:rFonts w:cstheme="minorHAnsi"/>
          <w:szCs w:val="24"/>
          <w:vertAlign w:val="subscript"/>
        </w:rPr>
        <w:t>5</w:t>
      </w:r>
      <w:r w:rsidRPr="003D3819">
        <w:rPr>
          <w:rFonts w:cstheme="minorHAnsi"/>
          <w:i/>
          <w:iCs/>
          <w:szCs w:val="24"/>
        </w:rPr>
        <w:t>IO</w:t>
      </w:r>
      <w:r w:rsidRPr="007E30C1">
        <w:rPr>
          <w:rFonts w:cstheme="minorHAnsi"/>
          <w:szCs w:val="24"/>
          <w:vertAlign w:val="subscript"/>
        </w:rPr>
        <w:t>6</w:t>
      </w:r>
    </w:p>
    <w:p w:rsidRPr="00DE0EEA" w:rsidR="00DE0EEA" w:rsidP="00A109FD" w:rsidRDefault="00DE0EEA" w14:paraId="276CFF28" w14:textId="2031980A">
      <w:pPr>
        <w:spacing w:line="276" w:lineRule="auto"/>
        <w:rPr>
          <w:rFonts w:cstheme="minorHAnsi"/>
          <w:szCs w:val="24"/>
        </w:rPr>
      </w:pPr>
      <w:r>
        <w:t xml:space="preserve">Б) </w:t>
      </w:r>
      <w:r w:rsidRPr="00A109FD">
        <w:rPr>
          <w:rFonts w:cstheme="minorHAnsi"/>
          <w:szCs w:val="24"/>
        </w:rPr>
        <w:t xml:space="preserve"/>
      </w:r>
      <w:r w:rsidRPr="003D3819">
        <w:rPr>
          <w:rFonts w:cstheme="minorHAnsi"/>
          <w:i/>
          <w:iCs/>
          <w:szCs w:val="24"/>
        </w:rPr>
        <w:t>AlI</w:t>
      </w:r>
      <w:r w:rsidRPr="007E30C1">
        <w:rPr>
          <w:rFonts w:cstheme="minorHAnsi"/>
          <w:szCs w:val="24"/>
          <w:vertAlign w:val="subscript"/>
        </w:rPr>
        <w:t>3</w:t>
      </w:r>
    </w:p>
    <w:p w:rsidRPr="00A109FD" w:rsidR="00DE0EEA" w:rsidP="00A109FD" w:rsidRDefault="00DE0EEA" w14:paraId="69B7BA79" w14:textId="749200B2">
      <w:pPr>
        <w:spacing w:line="276" w:lineRule="auto"/>
        <w:rPr>
          <w:rFonts w:cstheme="minorHAnsi"/>
          <w:b/>
          <w:szCs w:val="24"/>
        </w:rPr>
      </w:pPr>
      <w:r>
        <w:t xml:space="preserve">В) </w:t>
      </w:r>
      <w:r w:rsidRPr="00A109FD">
        <w:rPr>
          <w:rFonts w:cstheme="minorHAnsi"/>
          <w:szCs w:val="24"/>
        </w:rPr>
        <w:t xml:space="preserve"/>
      </w:r>
      <w:r w:rsidRPr="003D3819">
        <w:rPr>
          <w:rFonts w:cstheme="minorHAnsi"/>
          <w:i/>
          <w:iCs/>
          <w:szCs w:val="24"/>
        </w:rPr>
        <w:t>HIO</w:t>
      </w:r>
      <w:r w:rsidRPr="007E30C1">
        <w:rPr>
          <w:rFonts w:cstheme="minorHAnsi"/>
          <w:szCs w:val="24"/>
          <w:vertAlign w:val="subscript"/>
        </w:rPr>
        <w:t>3</w:t>
      </w:r>
    </w:p>
    <w:p>
      <w:r>
        <w:t>Варианты:</w:t>
      </w:r>
    </w:p>
    <w:p w:rsidRPr="00DE0EEA" w:rsidR="00DE0EEA" w:rsidP="00A109FD" w:rsidRDefault="00DE0EEA" w14:paraId="5AA75396" w14:textId="6DB26E9C">
      <w:pPr>
        <w:spacing w:line="276" w:lineRule="auto"/>
        <w:rPr>
          <w:rFonts w:cstheme="minorHAnsi"/>
          <w:szCs w:val="24"/>
        </w:rPr>
      </w:pPr>
      <w:r>
        <w:t xml:space="preserve">1) </w:t>
      </w:r>
      <w:r w:rsidRPr="00A109FD">
        <w:rPr>
          <w:rFonts w:cstheme="minorHAnsi"/>
          <w:szCs w:val="24"/>
        </w:rPr>
        <w:t>+7</w:t>
      </w:r>
    </w:p>
    <w:p w:rsidRPr="00DE0EEA" w:rsidR="00DE0EEA" w:rsidP="00DE0EEA" w:rsidRDefault="00DE0EEA" w14:paraId="1B8566D8" w14:textId="569A04AE">
      <w:pPr>
        <w:spacing w:line="276" w:lineRule="auto"/>
        <w:rPr>
          <w:rFonts w:cstheme="minorHAnsi"/>
          <w:szCs w:val="24"/>
        </w:rPr>
      </w:pPr>
      <w:r>
        <w:t xml:space="preserve">2) </w:t>
      </w:r>
      <w:r w:rsidRPr="00A109FD">
        <w:rPr>
          <w:rFonts w:cstheme="minorHAnsi"/>
          <w:szCs w:val="24"/>
        </w:rPr>
        <w:t>–1</w:t>
      </w:r>
    </w:p>
    <w:p w:rsidRPr="00DE0EEA" w:rsidR="00DE0EEA" w:rsidP="00A109FD" w:rsidRDefault="00DE0EEA" w14:paraId="48799CDB" w14:textId="0D8F897C">
      <w:pPr>
        <w:spacing w:line="276" w:lineRule="auto"/>
        <w:rPr>
          <w:rFonts w:cstheme="minorHAnsi"/>
          <w:szCs w:val="24"/>
        </w:rPr>
      </w:pPr>
      <w:r>
        <w:t xml:space="preserve">3) </w:t>
      </w:r>
      <w:r w:rsidRPr="00A109FD">
        <w:rPr>
          <w:rFonts w:cstheme="minorHAnsi"/>
          <w:szCs w:val="24"/>
        </w:rPr>
        <w:t>+3</w:t>
      </w:r>
    </w:p>
    <w:p w:rsidRPr="00A109FD" w:rsidR="00F93E40" w:rsidP="00A109FD" w:rsidRDefault="00F93E40" w14:paraId="65591E2F" w14:textId="77777777">
      <w:pPr>
        <w:spacing w:line="276" w:lineRule="auto"/>
        <w:rPr>
          <w:rFonts w:cstheme="minorHAnsi"/>
          <w:szCs w:val="24"/>
          <w:lang w:val="en-US"/>
        </w:rPr>
      </w:pPr>
      <w:r>
        <w:t xml:space="preserve">4) </w:t>
      </w:r>
      <w:r w:rsidRPr="00A109FD">
        <w:rPr>
          <w:rFonts w:cstheme="minorHAnsi"/>
          <w:szCs w:val="24"/>
        </w:rPr>
        <w:t>+5</w:t>
      </w:r>
    </w:p>
    <w:p>
      <w:r>
        <w:t>Ответ: 124</w:t>
      </w:r>
    </w:p>
    <w:p>
      <w:r>
        <w:t>Решение:</w:t>
      </w:r>
    </w:p>
    <w:p w:rsidRPr="00A109FD" w:rsidR="00F93E40" w:rsidP="00A109FD" w:rsidRDefault="00F93E40" w14:paraId="534AA4E4" w14:textId="3EC9A4DF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Зная, что степень окисления водорода равна +2, кислорода </w:t>
      </w:r>
      <w:r w:rsidRPr="00A109FD" w:rsidR="00DE0EEA">
        <w:rPr>
          <w:rFonts w:cstheme="minorHAnsi"/>
          <w:szCs w:val="24"/>
        </w:rPr>
        <w:t>–</w:t>
      </w:r>
      <w:r w:rsidRPr="00A109FD">
        <w:rPr>
          <w:rFonts w:cstheme="minorHAnsi"/>
          <w:szCs w:val="24"/>
        </w:rPr>
        <w:t>2, алюминия +3, вычислим степень окисления йода.</w:t>
      </w:r>
    </w:p>
    <w:p w:rsidRPr="00A109FD" w:rsidR="00F93E40" w:rsidP="00A109FD" w:rsidRDefault="00F93E40" w14:paraId="74028C6B" w14:textId="0E6A8B1F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А) 5 + </w:t>
      </w:r>
      <w:r w:rsidRPr="00DE0EEA">
        <w:rPr>
          <w:rFonts w:cstheme="minorHAnsi"/>
          <w:i/>
          <w:iCs/>
          <w:szCs w:val="24"/>
        </w:rPr>
        <w:t>х</w:t>
      </w:r>
      <w:r w:rsidRPr="00A109FD">
        <w:rPr>
          <w:rFonts w:cstheme="minorHAnsi"/>
          <w:szCs w:val="24"/>
        </w:rPr>
        <w:t xml:space="preserve"> – 12 = 0; </w:t>
      </w:r>
      <w:r w:rsidRPr="00DE0EEA">
        <w:rPr>
          <w:rFonts w:cstheme="minorHAnsi"/>
          <w:i/>
          <w:iCs/>
          <w:szCs w:val="24"/>
        </w:rPr>
        <w:t>х</w:t>
      </w:r>
      <w:r w:rsidRPr="00A109FD">
        <w:rPr>
          <w:rFonts w:cstheme="minorHAnsi"/>
          <w:szCs w:val="24"/>
        </w:rPr>
        <w:t xml:space="preserve"> = +7</w:t>
      </w:r>
    </w:p>
    <w:p w:rsidRPr="00A109FD" w:rsidR="00F93E40" w:rsidP="00A109FD" w:rsidRDefault="00F93E40" w14:paraId="44E4890D" w14:textId="5C4C7977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Б) 3 – </w:t>
      </w:r>
      <w:r w:rsidRPr="00A109FD">
        <w:rPr>
          <w:rFonts w:cstheme="minorHAnsi"/>
          <w:szCs w:val="24"/>
        </w:rPr>
        <w:t>3</w:t>
      </w:r>
      <w:r w:rsidRPr="00DE0EEA">
        <w:rPr>
          <w:rFonts w:cstheme="minorHAnsi"/>
          <w:i/>
          <w:iCs/>
          <w:szCs w:val="24"/>
        </w:rPr>
        <w:t>х</w:t>
      </w:r>
      <w:r w:rsidRPr="00A109FD">
        <w:rPr>
          <w:rFonts w:cstheme="minorHAnsi"/>
          <w:szCs w:val="24"/>
        </w:rPr>
        <w:t xml:space="preserve"> = 0; </w:t>
      </w:r>
      <w:r w:rsidRPr="00DE0EEA">
        <w:rPr>
          <w:rFonts w:cstheme="minorHAnsi"/>
          <w:i/>
          <w:iCs/>
          <w:szCs w:val="24"/>
        </w:rPr>
        <w:t>х</w:t>
      </w:r>
      <w:r w:rsidRPr="00A109FD">
        <w:rPr>
          <w:rFonts w:cstheme="minorHAnsi"/>
          <w:szCs w:val="24"/>
        </w:rPr>
        <w:t xml:space="preserve"> = </w:t>
      </w:r>
      <w:r w:rsidRPr="00A109FD" w:rsidR="00DE0EEA">
        <w:rPr>
          <w:rFonts w:cstheme="minorHAnsi"/>
          <w:szCs w:val="24"/>
        </w:rPr>
        <w:t>–</w:t>
      </w:r>
      <w:r w:rsidRPr="00A109FD">
        <w:rPr>
          <w:rFonts w:cstheme="minorHAnsi"/>
          <w:szCs w:val="24"/>
        </w:rPr>
        <w:t>1</w:t>
      </w:r>
    </w:p>
    <w:p w:rsidRPr="00A109FD" w:rsidR="00F93E40" w:rsidP="00A109FD" w:rsidRDefault="00F93E40" w14:paraId="768F0E78" w14:textId="2620B2F2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В) 1 + </w:t>
      </w:r>
      <w:r w:rsidRPr="00DE0EEA">
        <w:rPr>
          <w:rFonts w:cstheme="minorHAnsi"/>
          <w:i/>
          <w:iCs/>
          <w:szCs w:val="24"/>
        </w:rPr>
        <w:t>х</w:t>
      </w:r>
      <w:r w:rsidRPr="00A109FD">
        <w:rPr>
          <w:rFonts w:cstheme="minorHAnsi"/>
          <w:szCs w:val="24"/>
        </w:rPr>
        <w:t xml:space="preserve"> – 6 = 0; </w:t>
      </w:r>
      <w:r w:rsidRPr="00DE0EEA">
        <w:rPr>
          <w:rFonts w:cstheme="minorHAnsi"/>
          <w:i/>
          <w:iCs/>
          <w:szCs w:val="24"/>
        </w:rPr>
        <w:t>х</w:t>
      </w:r>
      <w:r w:rsidRPr="00A109FD">
        <w:rPr>
          <w:rFonts w:cstheme="minorHAnsi"/>
          <w:szCs w:val="24"/>
        </w:rPr>
        <w:t xml:space="preserve"> = +5</w:t>
      </w:r>
    </w:p>
    <w:p/>
    <w:p>
      <w:r>
        <w:t>Задание 5</w:t>
      </w:r>
    </w:p>
    <w:p>
      <w:r>
        <w:t>Тип: несколько ответов</w:t>
      </w:r>
    </w:p>
    <w:p>
      <w:r>
        <w:t>Условие:</w:t>
      </w:r>
    </w:p>
    <w:p w:rsidRPr="00A109FD" w:rsidR="00F93E40" w:rsidP="00A109FD" w:rsidRDefault="00F93E40" w14:paraId="1BDF0B9D" w14:textId="510F4D52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Из предложенного перечня выберите два вещества с ковалентной полярной связью.</w:t>
      </w:r>
    </w:p>
    <w:p>
      <w:r>
        <w:t>Варианты:</w:t>
      </w:r>
    </w:p>
    <w:p w:rsidRPr="003D3819" w:rsidR="00F93E40" w:rsidP="00A109FD" w:rsidRDefault="00F93E40" w14:paraId="5C7A0BC6" w14:textId="6801B7DD">
      <w:pPr>
        <w:spacing w:line="276" w:lineRule="auto"/>
        <w:rPr>
          <w:rFonts w:cstheme="minorHAnsi"/>
          <w:i/>
          <w:iCs/>
          <w:szCs w:val="24"/>
        </w:rPr>
      </w:pPr>
      <w:r>
        <w:t xml:space="preserve">1) </w:t>
      </w:r>
      <w:r w:rsidRPr="003D3819">
        <w:rPr>
          <w:rFonts w:cstheme="minorHAnsi"/>
          <w:i/>
          <w:iCs/>
          <w:szCs w:val="24"/>
          <w:lang w:val="en-US"/>
        </w:rPr>
        <w:t>SCl</w:t>
      </w:r>
      <w:r w:rsidRPr="007E30C1">
        <w:rPr>
          <w:rFonts w:cstheme="minorHAnsi"/>
          <w:szCs w:val="24"/>
          <w:vertAlign w:val="subscript"/>
        </w:rPr>
        <w:t>4</w:t>
      </w:r>
    </w:p>
    <w:p w:rsidRPr="003D3819" w:rsidR="00F93E40" w:rsidP="00A109FD" w:rsidRDefault="00F93E40" w14:paraId="51228C43" w14:textId="15292F21">
      <w:pPr>
        <w:spacing w:line="276" w:lineRule="auto"/>
        <w:rPr>
          <w:rFonts w:cstheme="minorHAnsi"/>
          <w:i/>
          <w:iCs/>
          <w:szCs w:val="24"/>
        </w:rPr>
      </w:pPr>
      <w:r>
        <w:t xml:space="preserve">2) </w:t>
      </w:r>
      <w:r w:rsidRPr="003D3819">
        <w:rPr>
          <w:rFonts w:cstheme="minorHAnsi"/>
          <w:i/>
          <w:iCs/>
          <w:szCs w:val="24"/>
          <w:lang w:val="en-US"/>
        </w:rPr>
        <w:t>Na</w:t>
      </w:r>
      <w:r w:rsidRPr="007E30C1">
        <w:rPr>
          <w:rFonts w:cstheme="minorHAnsi"/>
          <w:szCs w:val="24"/>
          <w:vertAlign w:val="subscript"/>
        </w:rPr>
        <w:t>3</w:t>
      </w:r>
      <w:r w:rsidRPr="003D3819">
        <w:rPr>
          <w:rFonts w:cstheme="minorHAnsi"/>
          <w:i/>
          <w:iCs/>
          <w:szCs w:val="24"/>
          <w:lang w:val="en-US"/>
        </w:rPr>
        <w:t>N</w:t>
      </w:r>
    </w:p>
    <w:p w:rsidRPr="003D3819" w:rsidR="00F93E40" w:rsidP="00A109FD" w:rsidRDefault="00F93E40" w14:paraId="356BBE4E" w14:textId="5272B226">
      <w:pPr>
        <w:spacing w:line="276" w:lineRule="auto"/>
        <w:rPr>
          <w:rFonts w:cstheme="minorHAnsi"/>
          <w:i/>
          <w:iCs/>
          <w:szCs w:val="24"/>
        </w:rPr>
      </w:pPr>
      <w:r>
        <w:t xml:space="preserve">3) </w:t>
      </w:r>
      <w:r w:rsidRPr="003D3819">
        <w:rPr>
          <w:rFonts w:cstheme="minorHAnsi"/>
          <w:i/>
          <w:iCs/>
          <w:szCs w:val="24"/>
          <w:lang w:val="en-US"/>
        </w:rPr>
        <w:t>P</w:t>
      </w:r>
      <w:r w:rsidRPr="007E30C1">
        <w:rPr>
          <w:rFonts w:cstheme="minorHAnsi"/>
          <w:szCs w:val="24"/>
          <w:vertAlign w:val="subscript"/>
        </w:rPr>
        <w:t>2</w:t>
      </w:r>
      <w:r w:rsidRPr="003D3819">
        <w:rPr>
          <w:rFonts w:cstheme="minorHAnsi"/>
          <w:i/>
          <w:iCs/>
          <w:szCs w:val="24"/>
          <w:lang w:val="en-US"/>
        </w:rPr>
        <w:t>O</w:t>
      </w:r>
      <w:r w:rsidRPr="007E30C1">
        <w:rPr>
          <w:rFonts w:cstheme="minorHAnsi"/>
          <w:szCs w:val="24"/>
          <w:vertAlign w:val="subscript"/>
        </w:rPr>
        <w:t>5</w:t>
      </w:r>
    </w:p>
    <w:p w:rsidRPr="003D3819" w:rsidR="00F93E40" w:rsidP="00A109FD" w:rsidRDefault="00F93E40" w14:paraId="0170999F" w14:textId="303DEB25">
      <w:pPr>
        <w:spacing w:line="276" w:lineRule="auto"/>
        <w:rPr>
          <w:rFonts w:cstheme="minorHAnsi"/>
          <w:i/>
          <w:iCs/>
          <w:szCs w:val="24"/>
        </w:rPr>
      </w:pPr>
      <w:r>
        <w:t xml:space="preserve">4) </w:t>
      </w:r>
      <w:r w:rsidRPr="003D3819">
        <w:rPr>
          <w:rFonts w:cstheme="minorHAnsi"/>
          <w:i/>
          <w:iCs/>
          <w:szCs w:val="24"/>
          <w:lang w:val="en-US"/>
        </w:rPr>
        <w:t>CaBr</w:t>
      </w:r>
      <w:r w:rsidRPr="007E30C1">
        <w:rPr>
          <w:rFonts w:cstheme="minorHAnsi"/>
          <w:szCs w:val="24"/>
          <w:vertAlign w:val="subscript"/>
        </w:rPr>
        <w:t>2</w:t>
      </w:r>
    </w:p>
    <w:p w:rsidRPr="003D3819" w:rsidR="00F93E40" w:rsidP="00A109FD" w:rsidRDefault="00F93E40" w14:paraId="57C20FB9" w14:textId="5EA9B97D">
      <w:pPr>
        <w:spacing w:line="276" w:lineRule="auto"/>
        <w:rPr>
          <w:rFonts w:cstheme="minorHAnsi"/>
          <w:i/>
          <w:iCs/>
          <w:szCs w:val="24"/>
        </w:rPr>
      </w:pPr>
      <w:r>
        <w:t xml:space="preserve">5) </w:t>
      </w:r>
      <w:r w:rsidRPr="003D3819">
        <w:rPr>
          <w:rFonts w:cstheme="minorHAnsi"/>
          <w:i/>
          <w:iCs/>
          <w:szCs w:val="24"/>
          <w:lang w:val="en-US"/>
        </w:rPr>
        <w:t>C</w:t>
      </w:r>
      <w:r w:rsidRPr="007E30C1">
        <w:rPr>
          <w:rFonts w:cstheme="minorHAnsi"/>
          <w:szCs w:val="24"/>
          <w:vertAlign w:val="subscript"/>
        </w:rPr>
        <w:t>60</w:t>
      </w:r>
    </w:p>
    <w:p>
      <w:r>
        <w:t>Ответ: 1, 3</w:t>
      </w:r>
    </w:p>
    <w:p>
      <w:r>
        <w:t>Решение:</w:t>
      </w:r>
    </w:p>
    <w:p w:rsidRPr="00A109FD" w:rsidR="00F93E40" w:rsidP="00A109FD" w:rsidRDefault="00F93E40" w14:paraId="30982F15" w14:textId="22FAAAFB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Ковалентная полярная связь реализуется между атомами разных неметаллов: </w:t>
      </w:r>
      <w:r w:rsidRPr="003D3819">
        <w:rPr>
          <w:rFonts w:cstheme="minorHAnsi"/>
          <w:i/>
          <w:iCs/>
          <w:szCs w:val="24"/>
          <w:lang w:val="en-US"/>
        </w:rPr>
        <w:t>SCl</w:t>
      </w:r>
      <w:r w:rsidRPr="007E30C1">
        <w:rPr>
          <w:rFonts w:cstheme="minorHAnsi"/>
          <w:szCs w:val="24"/>
          <w:vertAlign w:val="subscript"/>
        </w:rPr>
        <w:t>4</w:t>
      </w:r>
      <w:r w:rsidRPr="00A109FD">
        <w:rPr>
          <w:rFonts w:cstheme="minorHAnsi"/>
          <w:szCs w:val="24"/>
        </w:rPr>
        <w:t xml:space="preserve">; </w:t>
      </w:r>
      <w:r w:rsidRPr="003D3819">
        <w:rPr>
          <w:rFonts w:cstheme="minorHAnsi"/>
          <w:i/>
          <w:iCs/>
          <w:szCs w:val="24"/>
          <w:lang w:val="en-US"/>
        </w:rPr>
        <w:t>P</w:t>
      </w:r>
      <w:r w:rsidRPr="007E30C1">
        <w:rPr>
          <w:rFonts w:cstheme="minorHAnsi"/>
          <w:szCs w:val="24"/>
          <w:vertAlign w:val="subscript"/>
        </w:rPr>
        <w:t>2</w:t>
      </w:r>
      <w:r w:rsidRPr="003D3819">
        <w:rPr>
          <w:rFonts w:cstheme="minorHAnsi"/>
          <w:i/>
          <w:iCs/>
          <w:szCs w:val="24"/>
          <w:lang w:val="en-US"/>
        </w:rPr>
        <w:t>O</w:t>
      </w:r>
      <w:r w:rsidRPr="007E30C1">
        <w:rPr>
          <w:rFonts w:cstheme="minorHAnsi"/>
          <w:szCs w:val="24"/>
          <w:vertAlign w:val="subscript"/>
        </w:rPr>
        <w:t>5</w:t>
      </w:r>
      <w:r w:rsidRPr="00A109FD">
        <w:rPr>
          <w:rFonts w:cstheme="minorHAnsi"/>
          <w:szCs w:val="24"/>
        </w:rPr>
        <w:t>.</w:t>
      </w:r>
    </w:p>
    <w:p/>
    <w:p>
      <w:r>
        <w:t>Задание 6</w:t>
      </w:r>
    </w:p>
    <w:p>
      <w:r>
        <w:t>Тип: несколько ответов</w:t>
      </w:r>
    </w:p>
    <w:p>
      <w:r>
        <w:t>Условие:</w:t>
      </w:r>
    </w:p>
    <w:p w:rsidRPr="00A109FD" w:rsidR="00F93E40" w:rsidP="00A109FD" w:rsidRDefault="00F93E40" w14:paraId="22E7BE01" w14:textId="569B5B50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Из предложенного перечня выберите два утверждения, верные для характеристики как фтора, так и хлора.</w:t>
      </w:r>
    </w:p>
    <w:p>
      <w:r>
        <w:t>Варианты:</w:t>
      </w:r>
    </w:p>
    <w:p w:rsidRPr="00FD30AB" w:rsidR="00F93E40" w:rsidP="00FD30AB" w:rsidRDefault="00F93E40" w14:paraId="7BC33CF1" w14:textId="42DA492F">
      <w:r>
        <w:t xml:space="preserve">1) </w:t>
      </w:r>
      <w:r w:rsidRPr="00FD30AB">
        <w:t>Химический элемент образует летучее водородное соединение состава Н</w:t>
      </w:r>
      <w:r w:rsidRPr="00FD30AB">
        <w:rPr>
          <w:vertAlign w:val="subscript"/>
        </w:rPr>
        <w:t>2</w:t>
      </w:r>
      <w:r w:rsidRPr="00FD30AB">
        <w:t>Э</w:t>
      </w:r>
    </w:p>
    <w:p w:rsidRPr="00FD30AB" w:rsidR="00F93E40" w:rsidP="00FD30AB" w:rsidRDefault="00F93E40" w14:paraId="0C05EC74" w14:textId="55C67E85">
      <w:r>
        <w:t xml:space="preserve">2) </w:t>
      </w:r>
      <w:r w:rsidRPr="00FD30AB">
        <w:t>Химический элемент образует высший оксид состава Э</w:t>
      </w:r>
      <w:r w:rsidRPr="00FD30AB">
        <w:rPr>
          <w:vertAlign w:val="subscript"/>
        </w:rPr>
        <w:t>2</w:t>
      </w:r>
      <w:r w:rsidRPr="00FD30AB">
        <w:t>О</w:t>
      </w:r>
      <w:r w:rsidRPr="00FD30AB">
        <w:rPr>
          <w:vertAlign w:val="subscript"/>
        </w:rPr>
        <w:t>7</w:t>
      </w:r>
    </w:p>
    <w:p w:rsidRPr="00FD30AB" w:rsidR="00F93E40" w:rsidP="00FD30AB" w:rsidRDefault="00F93E40" w14:paraId="5A4CDE34" w14:textId="3AF08FF4">
      <w:r>
        <w:t xml:space="preserve">3) </w:t>
      </w:r>
      <w:r w:rsidRPr="00FD30AB">
        <w:t>Является неметаллом</w:t>
      </w:r>
    </w:p>
    <w:p w:rsidRPr="00FD30AB" w:rsidR="00F93E40" w:rsidP="00FD30AB" w:rsidRDefault="00F93E40" w14:paraId="51F55658" w14:textId="39CF631A">
      <w:r>
        <w:t xml:space="preserve">4) </w:t>
      </w:r>
      <w:r w:rsidRPr="00FD30AB">
        <w:t>Соответствующее простое вещество при обычных условиях газообразно</w:t>
      </w:r>
    </w:p>
    <w:p w:rsidRPr="00FD30AB" w:rsidR="00F93E40" w:rsidP="00FD30AB" w:rsidRDefault="00F93E40" w14:paraId="6DAF58AE" w14:textId="64199FA7">
      <w:r>
        <w:t xml:space="preserve">5) </w:t>
      </w:r>
      <w:r w:rsidRPr="00FD30AB">
        <w:t>На внешнем энергетическом уровне атома содержится пять электронов</w:t>
      </w:r>
    </w:p>
    <w:p>
      <w:r>
        <w:t>Ответ: 3, 4</w:t>
      </w:r>
    </w:p>
    <w:p>
      <w:r>
        <w:t>Решение:</w:t>
      </w:r>
    </w:p>
    <w:p w:rsidRPr="00A109FD" w:rsidR="00F93E40" w:rsidP="00A109FD" w:rsidRDefault="00F93E40" w14:paraId="7A43E1D1" w14:textId="2701C477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Рассмотрим все варианты по порядку.</w:t>
      </w:r>
    </w:p>
    <w:p w:rsidRPr="00A109FD" w:rsidR="00F93E40" w:rsidP="00A109FD" w:rsidRDefault="00F93E40" w14:paraId="09DAC70D" w14:textId="7ABB1B3C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1) Химический элемент образует летучее водородное соединение состава НЭ.</w:t>
      </w:r>
    </w:p>
    <w:p w:rsidRPr="00A109FD" w:rsidR="00F93E40" w:rsidP="00A109FD" w:rsidRDefault="00F93E40" w14:paraId="2912EB95" w14:textId="19D9C5C2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2) Химический элемент хлор образует высший оксид состава Э</w:t>
      </w:r>
      <w:r w:rsidRPr="00A109FD">
        <w:rPr>
          <w:rFonts w:cstheme="minorHAnsi"/>
          <w:szCs w:val="24"/>
          <w:vertAlign w:val="subscript"/>
        </w:rPr>
        <w:t>2</w:t>
      </w:r>
      <w:r w:rsidRPr="00A109FD">
        <w:rPr>
          <w:rFonts w:cstheme="minorHAnsi"/>
          <w:szCs w:val="24"/>
        </w:rPr>
        <w:t>О</w:t>
      </w:r>
      <w:r w:rsidRPr="00A109FD">
        <w:rPr>
          <w:rFonts w:cstheme="minorHAnsi"/>
          <w:szCs w:val="24"/>
          <w:vertAlign w:val="subscript"/>
        </w:rPr>
        <w:t>7</w:t>
      </w:r>
      <w:r w:rsidRPr="00A109FD">
        <w:rPr>
          <w:rFonts w:cstheme="minorHAnsi"/>
          <w:szCs w:val="24"/>
        </w:rPr>
        <w:t>, фтор оксиды не образует.</w:t>
      </w:r>
    </w:p>
    <w:p w:rsidRPr="00A109FD" w:rsidR="00F93E40" w:rsidP="00A109FD" w:rsidRDefault="00F93E40" w14:paraId="55E46CE6" w14:textId="52846A5C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3) Является неметаллом.</w:t>
      </w:r>
    </w:p>
    <w:p w:rsidRPr="00A109FD" w:rsidR="00F93E40" w:rsidP="00A109FD" w:rsidRDefault="00F93E40" w14:paraId="37328F1E" w14:textId="4802B2E2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4) Соответствующее простое вещество при обычных условиях газообразно.</w:t>
      </w:r>
    </w:p>
    <w:p w:rsidRPr="0091500F" w:rsidR="00F93E40" w:rsidP="00A109FD" w:rsidRDefault="00F93E40" w14:paraId="29A94A64" w14:textId="1B7245CB">
      <w:pPr>
        <w:spacing w:line="276" w:lineRule="auto"/>
        <w:rPr>
          <w:rFonts w:cstheme="minorHAnsi"/>
          <w:szCs w:val="24"/>
        </w:rPr>
      </w:pPr>
      <w:r w:rsidRPr="0091500F">
        <w:rPr>
          <w:rFonts w:cstheme="minorHAnsi"/>
          <w:szCs w:val="24"/>
        </w:rPr>
        <w:t>5) На внешнем энергетическом уровне атома содержится семь электронов</w:t>
      </w:r>
      <w:r w:rsidRPr="0091500F">
        <w:rPr>
          <w:rFonts w:cstheme="minorHAnsi"/>
          <w:szCs w:val="24"/>
        </w:rPr>
        <w:t>.</w:t>
      </w:r>
    </w:p>
    <w:p/>
    <w:p>
      <w:r>
        <w:t>Задание 7</w:t>
      </w:r>
    </w:p>
    <w:p>
      <w:r>
        <w:t>Тип: число</w:t>
      </w:r>
    </w:p>
    <w:p>
      <w:r>
        <w:t>Условие:</w:t>
      </w:r>
    </w:p>
    <w:p w:rsidRPr="00A109FD" w:rsidR="00F93E40" w:rsidP="00A109FD" w:rsidRDefault="00F93E40" w14:paraId="47C85516" w14:textId="280416F0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Из предложенного перечня веществ выберите кислотный оксид и соль.</w:t>
      </w:r>
    </w:p>
    <w:p w:rsidRPr="003D3819" w:rsidR="00F93E40" w:rsidP="00A109FD" w:rsidRDefault="00F93E40" w14:paraId="614D6F69" w14:textId="77777777">
      <w:pPr>
        <w:spacing w:line="276" w:lineRule="auto"/>
        <w:rPr>
          <w:rFonts w:cstheme="minorHAnsi"/>
          <w:i/>
          <w:iCs/>
          <w:szCs w:val="24"/>
          <w:lang w:val="en-US"/>
        </w:rPr>
      </w:pPr>
      <w:r w:rsidRPr="00A109FD">
        <w:rPr>
          <w:rFonts w:cstheme="minorHAnsi"/>
          <w:szCs w:val="24"/>
          <w:lang w:val="en-US"/>
        </w:rPr>
        <w:t xml:space="preserve">1) </w:t>
      </w:r>
      <w:r w:rsidRPr="003D3819">
        <w:rPr>
          <w:rFonts w:cstheme="minorHAnsi"/>
          <w:i/>
          <w:iCs/>
          <w:szCs w:val="24"/>
          <w:lang w:val="en-US"/>
        </w:rPr>
        <w:t>SO</w:t>
      </w:r>
      <w:r w:rsidRPr="00EE5B56">
        <w:rPr>
          <w:rFonts w:cstheme="minorHAnsi"/>
          <w:szCs w:val="24"/>
          <w:vertAlign w:val="subscript"/>
          <w:lang w:val="en-US"/>
        </w:rPr>
        <w:t>3</w:t>
      </w:r>
    </w:p>
    <w:p w:rsidRPr="003D3819" w:rsidR="00F93E40" w:rsidP="00A109FD" w:rsidRDefault="00F93E40" w14:paraId="72B7F711" w14:textId="77777777">
      <w:pPr>
        <w:spacing w:line="276" w:lineRule="auto"/>
        <w:rPr>
          <w:rFonts w:cstheme="minorHAnsi"/>
          <w:i/>
          <w:iCs/>
          <w:szCs w:val="24"/>
          <w:lang w:val="en-US"/>
        </w:rPr>
      </w:pPr>
      <w:r w:rsidRPr="00A109FD">
        <w:rPr>
          <w:rFonts w:cstheme="minorHAnsi"/>
          <w:szCs w:val="24"/>
          <w:lang w:val="en-US"/>
        </w:rPr>
        <w:t xml:space="preserve">2) </w:t>
      </w:r>
      <w:r w:rsidRPr="003D3819">
        <w:rPr>
          <w:rFonts w:cstheme="minorHAnsi"/>
          <w:i/>
          <w:iCs/>
          <w:szCs w:val="24"/>
          <w:lang w:val="en-US"/>
        </w:rPr>
        <w:t>Al</w:t>
      </w:r>
      <w:r w:rsidRPr="00EE5B56">
        <w:rPr>
          <w:rFonts w:cstheme="minorHAnsi"/>
          <w:szCs w:val="24"/>
          <w:vertAlign w:val="subscript"/>
          <w:lang w:val="en-US"/>
        </w:rPr>
        <w:t>2</w:t>
      </w:r>
      <w:r w:rsidRPr="003D3819">
        <w:rPr>
          <w:rFonts w:cstheme="minorHAnsi"/>
          <w:i/>
          <w:iCs/>
          <w:szCs w:val="24"/>
          <w:lang w:val="en-US"/>
        </w:rPr>
        <w:t>O</w:t>
      </w:r>
      <w:r w:rsidRPr="00EE5B56">
        <w:rPr>
          <w:rFonts w:cstheme="minorHAnsi"/>
          <w:szCs w:val="24"/>
          <w:vertAlign w:val="subscript"/>
          <w:lang w:val="en-US"/>
        </w:rPr>
        <w:t>3</w:t>
      </w:r>
    </w:p>
    <w:p w:rsidRPr="003D3819" w:rsidR="00F93E40" w:rsidP="00A109FD" w:rsidRDefault="00F93E40" w14:paraId="168E44E9" w14:textId="77777777">
      <w:pPr>
        <w:spacing w:line="276" w:lineRule="auto"/>
        <w:rPr>
          <w:rFonts w:cstheme="minorHAnsi"/>
          <w:i/>
          <w:iCs/>
          <w:szCs w:val="24"/>
          <w:lang w:val="en-US"/>
        </w:rPr>
      </w:pPr>
      <w:r w:rsidRPr="00A109FD">
        <w:rPr>
          <w:rFonts w:cstheme="minorHAnsi"/>
          <w:szCs w:val="24"/>
          <w:lang w:val="en-US"/>
        </w:rPr>
        <w:t xml:space="preserve">3) </w:t>
      </w:r>
      <w:r w:rsidRPr="003D3819">
        <w:rPr>
          <w:rFonts w:cstheme="minorHAnsi"/>
          <w:i/>
          <w:iCs/>
          <w:szCs w:val="24"/>
          <w:lang w:val="en-US"/>
        </w:rPr>
        <w:t>H</w:t>
      </w:r>
      <w:r w:rsidRPr="00EE5B56">
        <w:rPr>
          <w:rFonts w:cstheme="minorHAnsi"/>
          <w:szCs w:val="24"/>
          <w:vertAlign w:val="subscript"/>
          <w:lang w:val="en-US"/>
        </w:rPr>
        <w:t>2</w:t>
      </w:r>
      <w:r w:rsidRPr="003D3819">
        <w:rPr>
          <w:rFonts w:cstheme="minorHAnsi"/>
          <w:i/>
          <w:iCs/>
          <w:szCs w:val="24"/>
          <w:lang w:val="en-US"/>
        </w:rPr>
        <w:t>S</w:t>
      </w:r>
    </w:p>
    <w:p w:rsidRPr="003D3819" w:rsidR="00F93E40" w:rsidP="00A109FD" w:rsidRDefault="00F93E40" w14:paraId="6AF64A2D" w14:textId="77777777">
      <w:pPr>
        <w:spacing w:line="276" w:lineRule="auto"/>
        <w:rPr>
          <w:rFonts w:cstheme="minorHAnsi"/>
          <w:i/>
          <w:iCs/>
          <w:szCs w:val="24"/>
          <w:lang w:val="en-US"/>
        </w:rPr>
      </w:pPr>
      <w:r w:rsidRPr="00A109FD">
        <w:rPr>
          <w:rFonts w:cstheme="minorHAnsi"/>
          <w:szCs w:val="24"/>
          <w:lang w:val="en-US"/>
        </w:rPr>
        <w:t xml:space="preserve">4) </w:t>
      </w:r>
      <w:r w:rsidRPr="003D3819">
        <w:rPr>
          <w:rFonts w:cstheme="minorHAnsi"/>
          <w:i/>
          <w:iCs/>
          <w:szCs w:val="24"/>
          <w:lang w:val="en-US"/>
        </w:rPr>
        <w:t>K</w:t>
      </w:r>
      <w:r w:rsidRPr="00EE5B56">
        <w:rPr>
          <w:rFonts w:cstheme="minorHAnsi"/>
          <w:szCs w:val="24"/>
          <w:vertAlign w:val="subscript"/>
          <w:lang w:val="en-US"/>
        </w:rPr>
        <w:t>2</w:t>
      </w:r>
      <w:r w:rsidRPr="003D3819">
        <w:rPr>
          <w:rFonts w:cstheme="minorHAnsi"/>
          <w:i/>
          <w:iCs/>
          <w:szCs w:val="24"/>
          <w:lang w:val="en-US"/>
        </w:rPr>
        <w:t>SO</w:t>
      </w:r>
      <w:r w:rsidRPr="00EE5B56">
        <w:rPr>
          <w:rFonts w:cstheme="minorHAnsi"/>
          <w:szCs w:val="24"/>
          <w:vertAlign w:val="subscript"/>
          <w:lang w:val="en-US"/>
        </w:rPr>
        <w:t>4</w:t>
      </w:r>
    </w:p>
    <w:p w:rsidRPr="00A109FD" w:rsidR="00F93E40" w:rsidP="00A109FD" w:rsidRDefault="00F93E40" w14:paraId="64712619" w14:textId="05888EA5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  <w:lang w:val="en-US"/>
        </w:rPr>
        <w:t xml:space="preserve">5) </w:t>
      </w:r>
      <w:r w:rsidRPr="003D3819">
        <w:rPr>
          <w:rFonts w:cstheme="minorHAnsi"/>
          <w:i/>
          <w:iCs/>
          <w:szCs w:val="24"/>
          <w:lang w:val="en-US"/>
        </w:rPr>
        <w:t>NH</w:t>
      </w:r>
      <w:r w:rsidRPr="00EE5B56">
        <w:rPr>
          <w:rFonts w:cstheme="minorHAnsi"/>
          <w:szCs w:val="24"/>
          <w:vertAlign w:val="subscript"/>
          <w:lang w:val="en-US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1842"/>
      </w:tblGrid>
      <w:tr w:rsidRPr="00A109FD" w:rsidR="00F93E40" w:rsidTr="0091500F" w14:paraId="69EE8DB4" w14:textId="77777777">
        <w:tc>
          <w:tcPr>
            <w:tcW w:w="2235" w:type="dxa"/>
          </w:tcPr>
          <w:p w:rsidRPr="00A109FD" w:rsidR="00F93E40" w:rsidP="00A109FD" w:rsidRDefault="00F93E40" w14:paraId="4DBE7480" w14:textId="49AE3CA0">
            <w:pPr>
              <w:spacing w:line="276" w:lineRule="auto"/>
              <w:rPr>
                <w:rFonts w:cstheme="minorHAnsi"/>
                <w:szCs w:val="24"/>
              </w:rPr>
            </w:pPr>
            <w:r w:rsidRPr="00A109FD">
              <w:rPr>
                <w:rFonts w:cstheme="minorHAnsi"/>
                <w:szCs w:val="24"/>
              </w:rPr>
              <w:t>Кислотный оксид</w:t>
            </w:r>
          </w:p>
        </w:tc>
        <w:tc>
          <w:tcPr>
            <w:tcW w:w="1842" w:type="dxa"/>
          </w:tcPr>
          <w:p w:rsidRPr="00A109FD" w:rsidR="00F93E40" w:rsidP="00A109FD" w:rsidRDefault="00F93E40" w14:paraId="1E8831E3" w14:textId="3C58982C">
            <w:pPr>
              <w:spacing w:line="276" w:lineRule="auto"/>
              <w:rPr>
                <w:rFonts w:cstheme="minorHAnsi"/>
                <w:szCs w:val="24"/>
              </w:rPr>
            </w:pPr>
            <w:r w:rsidRPr="00A109FD">
              <w:rPr>
                <w:rFonts w:cstheme="minorHAnsi"/>
                <w:szCs w:val="24"/>
              </w:rPr>
              <w:t>Соль</w:t>
            </w:r>
          </w:p>
        </w:tc>
      </w:tr>
      <w:tr w:rsidRPr="00A109FD" w:rsidR="00F93E40" w:rsidTr="0091500F" w14:paraId="2035C408" w14:textId="77777777">
        <w:tc>
          <w:tcPr>
            <w:tcW w:w="2235" w:type="dxa"/>
          </w:tcPr>
          <w:p w:rsidRPr="00A109FD" w:rsidR="00F93E40" w:rsidP="00A109FD" w:rsidRDefault="0091500F" w14:paraId="7FBF3417" w14:textId="64DA4740">
            <w:pPr>
              <w:spacing w:line="276" w:lineRule="auto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_</w:t>
            </w:r>
            <w:r>
              <w:t>_____________</w:t>
            </w:r>
          </w:p>
        </w:tc>
        <w:tc>
          <w:tcPr>
            <w:tcW w:w="1842" w:type="dxa"/>
          </w:tcPr>
          <w:p w:rsidRPr="00A109FD" w:rsidR="00F93E40" w:rsidP="00A109FD" w:rsidRDefault="0091500F" w14:paraId="653E404D" w14:textId="7D2C4959">
            <w:pPr>
              <w:spacing w:line="276" w:lineRule="auto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_</w:t>
            </w:r>
            <w:r>
              <w:t>_________</w:t>
            </w:r>
          </w:p>
        </w:tc>
      </w:tr>
    </w:tbl>
    <w:p>
      <w:r>
        <w:t>Ответ: 14</w:t>
      </w:r>
    </w:p>
    <w:p>
      <w:r>
        <w:t>Решение:</w:t>
      </w:r>
    </w:p>
    <w:p w:rsidRPr="00A109FD" w:rsidR="00F93E40" w:rsidP="00A109FD" w:rsidRDefault="00F93E40" w14:paraId="7287BCBE" w14:textId="6055BC15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Кислотный оксид </w:t>
      </w:r>
      <w:r w:rsidRPr="00E83FE5" w:rsidR="0091500F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вещество, образованное неметаллом и кислородом в степени окисления </w:t>
      </w:r>
      <w:r w:rsidRPr="00E83FE5" w:rsidR="0091500F">
        <w:rPr>
          <w:rFonts w:ascii="Calibri" w:hAnsi="Calibri" w:eastAsia="Times New Roman" w:cs="Calibri"/>
          <w:szCs w:val="24"/>
        </w:rPr>
        <w:t>—</w:t>
      </w:r>
      <w:r w:rsidR="0091500F">
        <w:rPr>
          <w:rFonts w:cstheme="minorHAnsi"/>
          <w:szCs w:val="24"/>
        </w:rPr>
        <w:t xml:space="preserve"> </w:t>
      </w:r>
      <w:r w:rsidRPr="00A109FD">
        <w:rPr>
          <w:rFonts w:cstheme="minorHAnsi"/>
          <w:szCs w:val="24"/>
        </w:rPr>
        <w:t xml:space="preserve">2: </w:t>
      </w:r>
      <w:r w:rsidRPr="003D3819">
        <w:rPr>
          <w:rFonts w:cstheme="minorHAnsi"/>
          <w:i/>
          <w:iCs/>
          <w:szCs w:val="24"/>
          <w:lang w:val="en-US"/>
        </w:rPr>
        <w:t>SO</w:t>
      </w:r>
      <w:r w:rsidRPr="00EE5B56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>.</w:t>
      </w:r>
    </w:p>
    <w:p w:rsidRPr="0091500F" w:rsidR="00F93E40" w:rsidP="00A109FD" w:rsidRDefault="00F93E40" w14:paraId="4B1EBC35" w14:textId="35D3C3A3">
      <w:pPr>
        <w:spacing w:line="276" w:lineRule="auto"/>
      </w:pPr>
      <w:r w:rsidRPr="00A109FD">
        <w:rPr>
          <w:rFonts w:cstheme="minorHAnsi"/>
          <w:szCs w:val="24"/>
        </w:rPr>
        <w:t xml:space="preserve">Соль </w:t>
      </w:r>
      <w:r w:rsidRPr="00E83FE5" w:rsidR="0091500F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вещество, образованное катионом и анионом кислотного остатка: </w:t>
      </w:r>
      <w:r w:rsidRPr="003D3819">
        <w:rPr>
          <w:rFonts w:cstheme="minorHAnsi"/>
          <w:i/>
          <w:iCs/>
          <w:szCs w:val="24"/>
          <w:lang w:val="en-US"/>
        </w:rPr>
        <w:t>K</w:t>
      </w:r>
      <w:r w:rsidRPr="00EE5B56">
        <w:rPr>
          <w:rFonts w:cstheme="minorHAnsi"/>
          <w:szCs w:val="24"/>
          <w:vertAlign w:val="subscript"/>
        </w:rPr>
        <w:t>2</w:t>
      </w:r>
      <w:r w:rsidRPr="003D3819">
        <w:rPr>
          <w:rFonts w:cstheme="minorHAnsi"/>
          <w:i/>
          <w:iCs/>
          <w:szCs w:val="24"/>
          <w:lang w:val="en-US"/>
        </w:rPr>
        <w:t>SO</w:t>
      </w:r>
      <w:r w:rsidRPr="00EE5B56">
        <w:rPr>
          <w:rFonts w:cstheme="minorHAnsi"/>
          <w:szCs w:val="24"/>
          <w:vertAlign w:val="subscript"/>
        </w:rPr>
        <w:t>4</w:t>
      </w:r>
      <w:r w:rsidRPr="00A109FD">
        <w:rPr>
          <w:rFonts w:cstheme="minorHAnsi"/>
          <w:szCs w:val="24"/>
        </w:rPr>
        <w:t>.</w:t>
      </w:r>
    </w:p>
    <w:p/>
    <w:p>
      <w:r>
        <w:t>Задание 8</w:t>
      </w:r>
    </w:p>
    <w:p>
      <w:r>
        <w:t>Тип: несколько ответов</w:t>
      </w:r>
    </w:p>
    <w:p>
      <w:r>
        <w:t>Условие:</w:t>
      </w:r>
    </w:p>
    <w:p w:rsidRPr="00A109FD" w:rsidR="00F93E40" w:rsidP="00A109FD" w:rsidRDefault="00F93E40" w14:paraId="40ABB5C2" w14:textId="2DC3343D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Какие два из перечисленных веществ не вступают в реакцию с оксидом железа (II)?</w:t>
      </w:r>
    </w:p>
    <w:p>
      <w:r>
        <w:t>Варианты:</w:t>
      </w:r>
    </w:p>
    <w:p w:rsidRPr="003D3819" w:rsidR="00F93E40" w:rsidP="00A109FD" w:rsidRDefault="00F93E40" w14:paraId="3C56162D" w14:textId="6E3B19E2">
      <w:pPr>
        <w:spacing w:line="276" w:lineRule="auto"/>
        <w:rPr>
          <w:rFonts w:cstheme="minorHAnsi"/>
          <w:i/>
          <w:iCs/>
          <w:szCs w:val="24"/>
          <w:lang w:val="en-US"/>
        </w:rPr>
      </w:pPr>
      <w:r>
        <w:t xml:space="preserve">1) </w:t>
      </w:r>
      <w:r w:rsidRPr="003D3819">
        <w:rPr>
          <w:rFonts w:cstheme="minorHAnsi"/>
          <w:i/>
          <w:iCs/>
          <w:szCs w:val="24"/>
          <w:lang w:val="en-US"/>
        </w:rPr>
        <w:t>Al</w:t>
      </w:r>
    </w:p>
    <w:p w:rsidRPr="003D3819" w:rsidR="00F93E40" w:rsidP="00A109FD" w:rsidRDefault="00F93E40" w14:paraId="4D9D99EF" w14:textId="7DB39A80">
      <w:pPr>
        <w:spacing w:line="276" w:lineRule="auto"/>
        <w:rPr>
          <w:rFonts w:cstheme="minorHAnsi"/>
          <w:i/>
          <w:iCs/>
          <w:szCs w:val="24"/>
          <w:lang w:val="en-US"/>
        </w:rPr>
      </w:pPr>
      <w:r>
        <w:t xml:space="preserve">2) </w:t>
      </w:r>
      <w:r w:rsidRPr="003D3819">
        <w:rPr>
          <w:rFonts w:cstheme="minorHAnsi"/>
          <w:i/>
          <w:iCs/>
          <w:szCs w:val="24"/>
          <w:lang w:val="en-US"/>
        </w:rPr>
        <w:t>CO</w:t>
      </w:r>
    </w:p>
    <w:p w:rsidRPr="003D3819" w:rsidR="00F93E40" w:rsidP="00A109FD" w:rsidRDefault="00F93E40" w14:paraId="32273AA5" w14:textId="4A461580">
      <w:pPr>
        <w:spacing w:line="276" w:lineRule="auto"/>
        <w:rPr>
          <w:rFonts w:cstheme="minorHAnsi"/>
          <w:i/>
          <w:iCs/>
          <w:szCs w:val="24"/>
          <w:lang w:val="en-US"/>
        </w:rPr>
      </w:pPr>
      <w:r>
        <w:t xml:space="preserve">3) </w:t>
      </w:r>
      <w:r w:rsidRPr="003D3819">
        <w:rPr>
          <w:rFonts w:cstheme="minorHAnsi"/>
          <w:i/>
          <w:iCs/>
          <w:szCs w:val="24"/>
          <w:lang w:val="en-US"/>
        </w:rPr>
        <w:t>NaOH</w:t>
      </w:r>
    </w:p>
    <w:p w:rsidRPr="003D3819" w:rsidR="00F93E40" w:rsidP="00A109FD" w:rsidRDefault="00F93E40" w14:paraId="26019719" w14:textId="1B3B3AA9">
      <w:pPr>
        <w:spacing w:line="276" w:lineRule="auto"/>
        <w:rPr>
          <w:rFonts w:cstheme="minorHAnsi"/>
          <w:i/>
          <w:iCs/>
          <w:szCs w:val="24"/>
          <w:lang w:val="en-US"/>
        </w:rPr>
      </w:pPr>
      <w:r>
        <w:t xml:space="preserve">4) </w:t>
      </w:r>
      <w:r w:rsidRPr="003D3819">
        <w:rPr>
          <w:rFonts w:cstheme="minorHAnsi"/>
          <w:i/>
          <w:iCs/>
          <w:szCs w:val="24"/>
          <w:lang w:val="en-US"/>
        </w:rPr>
        <w:t>CaCl</w:t>
      </w:r>
      <w:r w:rsidRPr="00EE5B56">
        <w:rPr>
          <w:rFonts w:cstheme="minorHAnsi"/>
          <w:szCs w:val="24"/>
          <w:vertAlign w:val="subscript"/>
          <w:lang w:val="en-US"/>
        </w:rPr>
        <w:t>2</w:t>
      </w:r>
    </w:p>
    <w:p w:rsidRPr="00FD30AB" w:rsidR="00F93E40" w:rsidP="003D3819" w:rsidRDefault="00F93E40" w14:paraId="00DB3C8A" w14:textId="5B2450C3">
      <w:pPr>
        <w:rPr>
          <w:i/>
          <w:iCs/>
          <w:lang w:val="en-US"/>
        </w:rPr>
      </w:pPr>
      <w:r>
        <w:t xml:space="preserve">5) </w:t>
      </w:r>
      <w:r w:rsidRPr="00FD30AB">
        <w:rPr>
          <w:i/>
          <w:iCs/>
          <w:lang w:val="en-US"/>
        </w:rPr>
        <w:t>H</w:t>
      </w:r>
      <w:r w:rsidRPr="00FD30AB">
        <w:rPr>
          <w:vertAlign w:val="subscript"/>
          <w:lang w:val="en-US"/>
        </w:rPr>
        <w:t>2</w:t>
      </w:r>
      <w:r w:rsidRPr="00FD30AB">
        <w:rPr>
          <w:i/>
          <w:iCs/>
          <w:lang w:val="en-US"/>
        </w:rPr>
        <w:t>SO</w:t>
      </w:r>
      <w:r w:rsidRPr="00FD30AB">
        <w:rPr>
          <w:vertAlign w:val="subscript"/>
          <w:lang w:val="en-US"/>
        </w:rPr>
        <w:t>4</w:t>
      </w:r>
    </w:p>
    <w:p>
      <w:r>
        <w:t>Ответ: 3, 4</w:t>
      </w:r>
    </w:p>
    <w:p>
      <w:r>
        <w:t>Решение:</w:t>
      </w:r>
    </w:p>
    <w:p w:rsidRPr="00A109FD" w:rsidR="00F93E40" w:rsidP="00A109FD" w:rsidRDefault="00F93E40" w14:paraId="6BD89B62" w14:textId="12812212">
      <w:pPr>
        <w:spacing w:line="276" w:lineRule="auto"/>
        <w:rPr>
          <w:rFonts w:cstheme="minorHAnsi"/>
          <w:b w:val="0"/>
          <w:bCs w:val="0"/>
          <w:i w:val="0"/>
          <w:iCs w:val="0"/>
          <w:color w:val="auto"/>
          <w:szCs w:val="24"/>
        </w:rPr>
      </w:pPr>
      <w:r w:rsidRPr="00A109FD">
        <w:rPr>
          <w:rFonts w:cstheme="minorHAnsi"/>
          <w:szCs w:val="24"/>
        </w:rPr>
        <w:t>Оксид железа (</w:t>
      </w:r>
      <w:r w:rsidRPr="00A109FD">
        <w:rPr>
          <w:rFonts w:cstheme="minorHAnsi"/>
          <w:szCs w:val="24"/>
          <w:lang w:val="en-US"/>
        </w:rPr>
        <w:t>II</w:t>
      </w:r>
      <w:r w:rsidRPr="00A109FD">
        <w:rPr>
          <w:rFonts w:cstheme="minorHAnsi"/>
          <w:szCs w:val="24"/>
        </w:rPr>
        <w:t xml:space="preserve">) </w:t>
      </w:r>
      <w:r w:rsidRPr="00E83FE5" w:rsidR="003D3819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</w:t>
      </w:r>
      <w:r w:rsidRPr="003D3819">
        <w:rPr>
          <w:rFonts w:cstheme="minorHAnsi"/>
          <w:i/>
          <w:iCs/>
          <w:szCs w:val="24"/>
          <w:lang w:val="en-US"/>
        </w:rPr>
        <w:t>FeO</w:t>
      </w:r>
      <w:r w:rsidRPr="00A109FD">
        <w:rPr>
          <w:rFonts w:cstheme="minorHAnsi"/>
          <w:szCs w:val="24"/>
        </w:rPr>
        <w:t xml:space="preserve"> </w:t>
      </w:r>
      <w:r w:rsidRPr="00E83FE5" w:rsidR="003D3819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основный оксид. Вступает в реакции с кислотами, кислотными оксидами и в реакцию замещения с </w:t>
      </w:r>
      <w:r w:rsidRPr="003D3819" w:rsidR="00FD64D7">
        <w:rPr>
          <w:rFonts w:cstheme="minorHAnsi"/>
          <w:i/>
          <w:iCs/>
          <w:szCs w:val="24"/>
          <w:lang w:val="en-US"/>
        </w:rPr>
        <w:t>Al</w:t>
      </w:r>
      <w:r w:rsidRPr="00A109FD" w:rsidR="00FD64D7">
        <w:rPr>
          <w:rFonts w:cstheme="minorHAnsi"/>
          <w:szCs w:val="24"/>
        </w:rPr>
        <w:t xml:space="preserve"> и </w:t>
      </w:r>
      <w:r w:rsidRPr="003D3819" w:rsidR="00FD64D7">
        <w:rPr>
          <w:rFonts w:cstheme="minorHAnsi"/>
          <w:i/>
          <w:iCs/>
          <w:szCs w:val="24"/>
          <w:lang w:val="en-US"/>
        </w:rPr>
        <w:t>CO</w:t>
      </w:r>
      <w:r w:rsidRPr="00A109FD" w:rsidR="00FD64D7">
        <w:rPr>
          <w:rFonts w:cstheme="minorHAnsi"/>
          <w:szCs w:val="24"/>
        </w:rPr>
        <w:t xml:space="preserve">. Таким образом, он не реагирует с </w:t>
      </w:r>
      <w:r w:rsidRPr="003D3819" w:rsidR="00FD64D7">
        <w:rPr>
          <w:rFonts w:cstheme="minorHAnsi"/>
          <w:i/>
          <w:iCs/>
          <w:szCs w:val="24"/>
          <w:lang w:val="en-US"/>
        </w:rPr>
        <w:t>NaOH</w:t>
      </w:r>
      <w:r w:rsidRPr="00A109FD" w:rsidR="00FD64D7">
        <w:rPr>
          <w:rFonts w:cstheme="minorHAnsi"/>
          <w:szCs w:val="24"/>
        </w:rPr>
        <w:t xml:space="preserve"> и </w:t>
      </w:r>
      <w:r w:rsidRPr="003D3819" w:rsidR="00FD64D7">
        <w:rPr>
          <w:rFonts w:cstheme="minorHAnsi"/>
          <w:i/>
          <w:iCs/>
          <w:szCs w:val="24"/>
          <w:lang w:val="en-US"/>
        </w:rPr>
        <w:t>CaCl</w:t>
      </w:r>
      <w:r w:rsidRPr="00EE5B56" w:rsidR="00FD64D7">
        <w:rPr>
          <w:rFonts w:cstheme="minorHAnsi"/>
          <w:szCs w:val="24"/>
          <w:vertAlign w:val="subscript"/>
        </w:rPr>
        <w:t>2</w:t>
      </w:r>
      <w:r w:rsidRPr="00A109FD" w:rsidR="00FD64D7">
        <w:rPr>
          <w:rFonts w:cstheme="minorHAnsi"/>
          <w:szCs w:val="24"/>
        </w:rPr>
        <w:t>.</w:t>
      </w:r>
    </w:p>
    <w:p/>
    <w:p>
      <w:r>
        <w:t>Задание 9</w:t>
      </w:r>
    </w:p>
    <w:p>
      <w:r>
        <w:t>Тип: соответствие</w:t>
      </w:r>
    </w:p>
    <w:p>
      <w:r>
        <w:t>Условие:</w:t>
      </w:r>
    </w:p>
    <w:p w:rsidRPr="00A109FD" w:rsidR="00FD64D7" w:rsidP="00A109FD" w:rsidRDefault="00FD64D7" w14:paraId="5A084B2F" w14:textId="00A7E882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Установите соответствие между реагирующими веществами и продуктами(-ом) их взаимодействия.</w:t>
      </w:r>
    </w:p>
    <w:p>
      <w:r>
        <w:t>Пункты:</w:t>
      </w:r>
    </w:p>
    <w:p w:rsidRPr="003D3819" w:rsidR="003D3819" w:rsidP="00A109FD" w:rsidRDefault="003D3819" w14:paraId="58C6C582" w14:textId="1DE52DFC">
      <w:pPr>
        <w:spacing w:line="276" w:lineRule="auto"/>
        <w:rPr>
          <w:rFonts w:cstheme="minorHAnsi"/>
          <w:szCs w:val="24"/>
        </w:rPr>
      </w:pPr>
      <w:r>
        <w:t xml:space="preserve">А) </w:t>
      </w:r>
      <w:r w:rsidRPr="00A109FD">
        <w:rPr>
          <w:rFonts w:cstheme="minorHAnsi"/>
          <w:szCs w:val="24"/>
        </w:rPr>
        <w:t xml:space="preserve"/>
      </w:r>
      <w:r w:rsidRPr="003D3819">
        <w:rPr>
          <w:rFonts w:cstheme="minorHAnsi"/>
          <w:i/>
          <w:iCs/>
          <w:szCs w:val="24"/>
          <w:lang w:val="en-US"/>
        </w:rPr>
        <w:t>Fe</w:t>
      </w:r>
      <w:r w:rsidRPr="00EE5B56">
        <w:rPr>
          <w:rFonts w:cstheme="minorHAnsi"/>
          <w:szCs w:val="24"/>
          <w:vertAlign w:val="subscript"/>
        </w:rPr>
        <w:t>2</w:t>
      </w:r>
      <w:r w:rsidRPr="003D3819">
        <w:rPr>
          <w:rFonts w:cstheme="minorHAnsi"/>
          <w:i/>
          <w:iCs/>
          <w:szCs w:val="24"/>
        </w:rPr>
        <w:t>(</w:t>
      </w:r>
      <w:r w:rsidRPr="003D3819">
        <w:rPr>
          <w:rFonts w:cstheme="minorHAnsi"/>
          <w:i/>
          <w:iCs/>
          <w:szCs w:val="24"/>
          <w:lang w:val="en-US"/>
        </w:rPr>
        <w:t>SO</w:t>
      </w:r>
      <w:r w:rsidRPr="00EE5B56">
        <w:rPr>
          <w:rFonts w:cstheme="minorHAnsi"/>
          <w:szCs w:val="24"/>
          <w:vertAlign w:val="subscript"/>
        </w:rPr>
        <w:t>4</w:t>
      </w:r>
      <w:r w:rsidRPr="003D3819">
        <w:rPr>
          <w:rFonts w:cstheme="minorHAnsi"/>
          <w:i/>
          <w:iCs/>
          <w:szCs w:val="24"/>
        </w:rPr>
        <w:t>)</w:t>
      </w:r>
      <w:r w:rsidRPr="00EE5B56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 xml:space="preserve"> и </w:t>
      </w:r>
      <w:r w:rsidRPr="003D3819">
        <w:rPr>
          <w:rFonts w:cstheme="minorHAnsi"/>
          <w:i/>
          <w:iCs/>
          <w:szCs w:val="24"/>
          <w:lang w:val="en-US"/>
        </w:rPr>
        <w:t>BaCl</w:t>
      </w:r>
    </w:p>
    <w:p w:rsidRPr="003D3819" w:rsidR="003D3819" w:rsidP="00A109FD" w:rsidRDefault="003D3819" w14:paraId="65DBF706" w14:textId="32974E40">
      <w:pPr>
        <w:spacing w:line="276" w:lineRule="auto"/>
        <w:rPr>
          <w:rFonts w:cstheme="minorHAnsi"/>
          <w:bCs/>
          <w:szCs w:val="24"/>
          <w:lang w:val="en-US"/>
        </w:rPr>
      </w:pPr>
      <w:r>
        <w:t xml:space="preserve">Б) </w:t>
      </w:r>
      <w:r>
        <w:rPr>
          <w:rFonts w:cstheme="minorHAnsi"/>
          <w:szCs w:val="24"/>
        </w:rPr>
        <w:t>Б</w:t>
      </w:r>
      <w:r w:rsidRPr="003D3819">
        <w:rPr>
          <w:rFonts w:cstheme="minorHAnsi"/>
          <w:szCs w:val="24"/>
          <w:lang w:val="en-US"/>
        </w:rPr>
        <w:t xml:space="preserve">) </w:t>
      </w:r>
      <w:r w:rsidRPr="003D3819">
        <w:rPr>
          <w:rFonts w:cstheme="minorHAnsi"/>
          <w:i/>
          <w:iCs/>
          <w:szCs w:val="24"/>
          <w:lang w:val="en-US"/>
        </w:rPr>
        <w:t>Fe</w:t>
      </w:r>
      <w:r w:rsidRPr="00A109FD">
        <w:rPr>
          <w:rFonts w:cstheme="minorHAnsi"/>
          <w:szCs w:val="24"/>
          <w:lang w:val="en-US"/>
        </w:rPr>
        <w:t xml:space="preserve"> </w:t>
      </w:r>
      <w:r w:rsidRPr="00A109FD">
        <w:rPr>
          <w:rFonts w:cstheme="minorHAnsi"/>
          <w:szCs w:val="24"/>
        </w:rPr>
        <w:t>и</w:t>
      </w:r>
      <w:r w:rsidRPr="00A109FD">
        <w:rPr>
          <w:rFonts w:cstheme="minorHAnsi"/>
          <w:szCs w:val="24"/>
          <w:lang w:val="en-US"/>
        </w:rPr>
        <w:t xml:space="preserve"> </w:t>
      </w:r>
      <w:r w:rsidRPr="003D3819">
        <w:rPr>
          <w:rFonts w:cstheme="minorHAnsi"/>
          <w:i/>
          <w:iCs/>
          <w:szCs w:val="24"/>
          <w:lang w:val="en-US"/>
        </w:rPr>
        <w:t>H</w:t>
      </w:r>
      <w:r w:rsidRPr="00EE5B56">
        <w:rPr>
          <w:rFonts w:cstheme="minorHAnsi"/>
          <w:szCs w:val="24"/>
          <w:vertAlign w:val="subscript"/>
          <w:lang w:val="en-US"/>
        </w:rPr>
        <w:t>2</w:t>
      </w:r>
      <w:r w:rsidRPr="003D3819">
        <w:rPr>
          <w:rFonts w:cstheme="minorHAnsi"/>
          <w:i/>
          <w:iCs/>
          <w:szCs w:val="24"/>
          <w:lang w:val="en-US"/>
        </w:rPr>
        <w:t>SO</w:t>
      </w:r>
      <w:r w:rsidRPr="00EE5B56">
        <w:rPr>
          <w:rFonts w:cstheme="minorHAnsi"/>
          <w:szCs w:val="24"/>
          <w:vertAlign w:val="subscript"/>
          <w:lang w:val="en-US"/>
        </w:rPr>
        <w:t>4</w:t>
      </w:r>
      <w:r w:rsidRPr="00A109FD">
        <w:rPr>
          <w:rFonts w:cstheme="minorHAnsi"/>
          <w:szCs w:val="24"/>
          <w:lang w:val="en-US"/>
        </w:rPr>
        <w:t xml:space="preserve"> </w:t>
      </w:r>
      <w:r w:rsidRPr="00A109FD">
        <w:rPr>
          <w:rFonts w:cstheme="minorHAnsi"/>
          <w:szCs w:val="24"/>
          <w:vertAlign w:val="subscript"/>
          <w:lang w:val="en-US"/>
        </w:rPr>
        <w:t>(p</w:t>
      </w:r>
      <w:r w:rsidRPr="00A109FD">
        <w:rPr>
          <w:rFonts w:cstheme="minorHAnsi"/>
          <w:szCs w:val="24"/>
          <w:vertAlign w:val="subscript"/>
        </w:rPr>
        <w:t>азб</w:t>
      </w:r>
      <w:r w:rsidRPr="00A109FD">
        <w:rPr>
          <w:rFonts w:cstheme="minorHAnsi"/>
          <w:szCs w:val="24"/>
          <w:vertAlign w:val="subscript"/>
          <w:lang w:val="en-US"/>
        </w:rPr>
        <w:t>.)</w:t>
      </w:r>
    </w:p>
    <w:p w:rsidRPr="003D3819" w:rsidR="003D3819" w:rsidP="00A109FD" w:rsidRDefault="003D3819" w14:paraId="4241B4A4" w14:textId="3E39CEBA">
      <w:pPr>
        <w:spacing w:line="276" w:lineRule="auto"/>
        <w:rPr>
          <w:rFonts w:cstheme="minorHAnsi"/>
          <w:bCs/>
          <w:szCs w:val="24"/>
        </w:rPr>
      </w:pPr>
      <w:r>
        <w:t xml:space="preserve">В) </w:t>
      </w:r>
      <w:r w:rsidRPr="00A109FD">
        <w:rPr>
          <w:rFonts w:cstheme="minorHAnsi"/>
          <w:szCs w:val="24"/>
        </w:rPr>
        <w:t xml:space="preserve"/>
      </w:r>
      <w:r w:rsidRPr="003D3819">
        <w:rPr>
          <w:rFonts w:cstheme="minorHAnsi"/>
          <w:i/>
          <w:iCs/>
          <w:szCs w:val="24"/>
        </w:rPr>
        <w:t>Fe</w:t>
      </w:r>
      <w:r w:rsidRPr="00EE5B56">
        <w:rPr>
          <w:rFonts w:cstheme="minorHAnsi"/>
          <w:szCs w:val="24"/>
          <w:vertAlign w:val="subscript"/>
        </w:rPr>
        <w:t>2</w:t>
      </w:r>
      <w:r w:rsidRPr="003D3819">
        <w:rPr>
          <w:rFonts w:cstheme="minorHAnsi"/>
          <w:i/>
          <w:iCs/>
          <w:szCs w:val="24"/>
        </w:rPr>
        <w:t>O</w:t>
      </w:r>
      <w:r w:rsidRPr="00EE5B56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 xml:space="preserve"> и </w:t>
      </w:r>
      <w:r w:rsidRPr="003D3819">
        <w:rPr>
          <w:rFonts w:cstheme="minorHAnsi"/>
          <w:i/>
          <w:iCs/>
          <w:szCs w:val="24"/>
        </w:rPr>
        <w:t>H</w:t>
      </w:r>
      <w:r w:rsidRPr="00EE5B56">
        <w:rPr>
          <w:rFonts w:cstheme="minorHAnsi"/>
          <w:szCs w:val="24"/>
          <w:vertAlign w:val="subscript"/>
        </w:rPr>
        <w:t>2</w:t>
      </w:r>
      <w:r w:rsidRPr="003D3819">
        <w:rPr>
          <w:rFonts w:cstheme="minorHAnsi"/>
          <w:i/>
          <w:iCs/>
          <w:szCs w:val="24"/>
        </w:rPr>
        <w:t>SO</w:t>
      </w:r>
      <w:r w:rsidRPr="00EE5B56">
        <w:rPr>
          <w:rFonts w:cstheme="minorHAnsi"/>
          <w:szCs w:val="24"/>
          <w:vertAlign w:val="subscript"/>
        </w:rPr>
        <w:t>4</w:t>
      </w:r>
      <w:r w:rsidRPr="00A109FD">
        <w:rPr>
          <w:rFonts w:cstheme="minorHAnsi"/>
          <w:szCs w:val="24"/>
          <w:vertAlign w:val="subscript"/>
        </w:rPr>
        <w:t xml:space="preserve"> (</w:t>
      </w:r>
      <w:r w:rsidRPr="00A109FD">
        <w:rPr>
          <w:rFonts w:cstheme="minorHAnsi"/>
          <w:szCs w:val="24"/>
          <w:vertAlign w:val="subscript"/>
        </w:rPr>
        <w:t>pазб</w:t>
      </w:r>
      <w:r w:rsidRPr="00A109FD">
        <w:rPr>
          <w:rFonts w:cstheme="minorHAnsi"/>
          <w:szCs w:val="24"/>
          <w:vertAlign w:val="subscript"/>
        </w:rPr>
        <w:t>.)</w:t>
      </w:r>
    </w:p>
    <w:p>
      <w:r>
        <w:t>Варианты:</w:t>
      </w:r>
    </w:p>
    <w:p w:rsidRPr="003D3819" w:rsidR="003D3819" w:rsidP="00A109FD" w:rsidRDefault="003D3819" w14:paraId="5C93F2BA" w14:textId="3676A425">
      <w:pPr>
        <w:spacing w:line="276" w:lineRule="auto"/>
        <w:rPr>
          <w:rFonts w:cstheme="minorHAnsi"/>
          <w:szCs w:val="24"/>
        </w:rPr>
      </w:pPr>
      <w:r>
        <w:t xml:space="preserve">1) </w:t>
      </w:r>
      <w:r w:rsidRPr="00A109FD">
        <w:rPr>
          <w:rFonts w:cstheme="minorHAnsi"/>
          <w:szCs w:val="24"/>
        </w:rPr>
        <w:t xml:space="preserve"/>
      </w:r>
      <w:r w:rsidRPr="003D3819">
        <w:rPr>
          <w:rFonts w:cstheme="minorHAnsi"/>
          <w:i/>
          <w:iCs/>
          <w:szCs w:val="24"/>
          <w:lang w:val="en-US"/>
        </w:rPr>
        <w:t>FeSO</w:t>
      </w:r>
      <w:r w:rsidRPr="00EE5B56">
        <w:rPr>
          <w:rFonts w:cstheme="minorHAnsi"/>
          <w:szCs w:val="24"/>
          <w:vertAlign w:val="subscript"/>
        </w:rPr>
        <w:t>4</w:t>
      </w:r>
      <w:r w:rsidRPr="00A109FD">
        <w:rPr>
          <w:rFonts w:cstheme="minorHAnsi"/>
          <w:szCs w:val="24"/>
        </w:rPr>
        <w:t xml:space="preserve"> и </w:t>
      </w:r>
      <w:r w:rsidRPr="003D3819">
        <w:rPr>
          <w:rFonts w:cstheme="minorHAnsi"/>
          <w:i/>
          <w:iCs/>
          <w:szCs w:val="24"/>
          <w:lang w:val="en-US"/>
        </w:rPr>
        <w:t>H</w:t>
      </w:r>
      <w:r w:rsidRPr="00EE5B56">
        <w:rPr>
          <w:rFonts w:cstheme="minorHAnsi"/>
          <w:szCs w:val="24"/>
          <w:vertAlign w:val="subscript"/>
        </w:rPr>
        <w:t>2</w:t>
      </w:r>
      <w:r w:rsidRPr="003D3819">
        <w:rPr>
          <w:rFonts w:cstheme="minorHAnsi"/>
          <w:i/>
          <w:iCs/>
          <w:szCs w:val="24"/>
          <w:lang w:val="en-US"/>
        </w:rPr>
        <w:t>O</w:t>
      </w:r>
    </w:p>
    <w:p w:rsidRPr="003D3819" w:rsidR="003D3819" w:rsidP="00A109FD" w:rsidRDefault="003D3819" w14:paraId="42A087C2" w14:textId="3AE32106">
      <w:pPr>
        <w:spacing w:line="276" w:lineRule="auto"/>
        <w:rPr>
          <w:rFonts w:cstheme="minorHAnsi"/>
          <w:szCs w:val="24"/>
        </w:rPr>
      </w:pPr>
      <w:r>
        <w:t xml:space="preserve">2) </w:t>
      </w:r>
      <w:r w:rsidRPr="00A109FD">
        <w:rPr>
          <w:rFonts w:cstheme="minorHAnsi"/>
          <w:szCs w:val="24"/>
        </w:rPr>
        <w:t xml:space="preserve"/>
      </w:r>
      <w:r w:rsidRPr="003D3819">
        <w:rPr>
          <w:rFonts w:cstheme="minorHAnsi"/>
          <w:i/>
          <w:iCs/>
          <w:szCs w:val="24"/>
          <w:lang w:val="en-US"/>
        </w:rPr>
        <w:t>Fe</w:t>
      </w:r>
      <w:r w:rsidRPr="00EE5B56">
        <w:rPr>
          <w:rFonts w:cstheme="minorHAnsi"/>
          <w:szCs w:val="24"/>
          <w:vertAlign w:val="subscript"/>
        </w:rPr>
        <w:t>2</w:t>
      </w:r>
      <w:r w:rsidRPr="003D3819">
        <w:rPr>
          <w:rFonts w:cstheme="minorHAnsi"/>
          <w:i/>
          <w:iCs/>
          <w:szCs w:val="24"/>
        </w:rPr>
        <w:t>(</w:t>
      </w:r>
      <w:r w:rsidRPr="003D3819">
        <w:rPr>
          <w:rFonts w:cstheme="minorHAnsi"/>
          <w:i/>
          <w:iCs/>
          <w:szCs w:val="24"/>
          <w:lang w:val="en-US"/>
        </w:rPr>
        <w:t>SO</w:t>
      </w:r>
      <w:r w:rsidRPr="00EE5B56">
        <w:rPr>
          <w:rFonts w:cstheme="minorHAnsi"/>
          <w:szCs w:val="24"/>
          <w:vertAlign w:val="subscript"/>
        </w:rPr>
        <w:t>4</w:t>
      </w:r>
      <w:r w:rsidRPr="003D3819">
        <w:rPr>
          <w:rFonts w:cstheme="minorHAnsi"/>
          <w:i/>
          <w:iCs/>
          <w:szCs w:val="24"/>
        </w:rPr>
        <w:t>)</w:t>
      </w:r>
      <w:r w:rsidRPr="00EE5B56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 xml:space="preserve"> и </w:t>
      </w:r>
      <w:r w:rsidRPr="003D3819">
        <w:rPr>
          <w:rFonts w:cstheme="minorHAnsi"/>
          <w:i/>
          <w:iCs/>
          <w:szCs w:val="24"/>
          <w:lang w:val="en-US"/>
        </w:rPr>
        <w:t>H</w:t>
      </w:r>
      <w:r w:rsidRPr="00EE5B56">
        <w:rPr>
          <w:rFonts w:cstheme="minorHAnsi"/>
          <w:szCs w:val="24"/>
          <w:vertAlign w:val="subscript"/>
        </w:rPr>
        <w:t>2</w:t>
      </w:r>
      <w:r w:rsidRPr="003D3819">
        <w:rPr>
          <w:rFonts w:cstheme="minorHAnsi"/>
          <w:i/>
          <w:iCs/>
          <w:szCs w:val="24"/>
          <w:lang w:val="en-US"/>
        </w:rPr>
        <w:t>O</w:t>
      </w:r>
    </w:p>
    <w:p w:rsidRPr="003D3819" w:rsidR="003D3819" w:rsidP="00A109FD" w:rsidRDefault="003D3819" w14:paraId="6DBBD516" w14:textId="5F055319">
      <w:pPr>
        <w:spacing w:line="276" w:lineRule="auto"/>
        <w:rPr>
          <w:rFonts w:cstheme="minorHAnsi"/>
          <w:szCs w:val="24"/>
          <w:lang w:val="en-US"/>
        </w:rPr>
      </w:pPr>
      <w:r>
        <w:t xml:space="preserve">3) </w:t>
      </w:r>
      <w:r w:rsidRPr="00A109FD">
        <w:rPr>
          <w:rFonts w:cstheme="minorHAnsi"/>
          <w:szCs w:val="24"/>
          <w:lang w:val="en-US"/>
        </w:rPr>
        <w:t xml:space="preserve"/>
      </w:r>
      <w:r w:rsidRPr="003D3819">
        <w:rPr>
          <w:rFonts w:cstheme="minorHAnsi"/>
          <w:i/>
          <w:iCs/>
          <w:szCs w:val="24"/>
          <w:lang w:val="en-US"/>
        </w:rPr>
        <w:t>FeCl</w:t>
      </w:r>
      <w:r w:rsidRPr="00EE5B56">
        <w:rPr>
          <w:rFonts w:cstheme="minorHAnsi"/>
          <w:szCs w:val="24"/>
          <w:vertAlign w:val="subscript"/>
          <w:lang w:val="en-US"/>
        </w:rPr>
        <w:t>3</w:t>
      </w:r>
      <w:r w:rsidRPr="00A109FD">
        <w:rPr>
          <w:rFonts w:cstheme="minorHAnsi"/>
          <w:szCs w:val="24"/>
          <w:lang w:val="en-US"/>
        </w:rPr>
        <w:t xml:space="preserve"> </w:t>
      </w:r>
      <w:r w:rsidRPr="00A109FD">
        <w:rPr>
          <w:rFonts w:cstheme="minorHAnsi"/>
          <w:szCs w:val="24"/>
        </w:rPr>
        <w:t>и</w:t>
      </w:r>
      <w:r w:rsidRPr="00A109FD">
        <w:rPr>
          <w:rFonts w:cstheme="minorHAnsi"/>
          <w:szCs w:val="24"/>
          <w:lang w:val="en-US"/>
        </w:rPr>
        <w:t xml:space="preserve"> </w:t>
      </w:r>
      <w:r w:rsidRPr="003D3819">
        <w:rPr>
          <w:rFonts w:cstheme="minorHAnsi"/>
          <w:i/>
          <w:iCs/>
          <w:szCs w:val="24"/>
          <w:lang w:val="en-US"/>
        </w:rPr>
        <w:t>BaSO</w:t>
      </w:r>
      <w:r w:rsidRPr="00EE5B56">
        <w:rPr>
          <w:rFonts w:cstheme="minorHAnsi"/>
          <w:szCs w:val="24"/>
          <w:vertAlign w:val="subscript"/>
          <w:lang w:val="en-US"/>
        </w:rPr>
        <w:t>4</w:t>
      </w:r>
    </w:p>
    <w:p w:rsidRPr="003D3819" w:rsidR="003D3819" w:rsidP="00A109FD" w:rsidRDefault="003D3819" w14:paraId="6BFB483C" w14:textId="6A51D161">
      <w:pPr>
        <w:spacing w:line="276" w:lineRule="auto"/>
        <w:rPr>
          <w:rFonts w:cstheme="minorHAnsi"/>
          <w:szCs w:val="24"/>
          <w:lang w:val="en-US"/>
        </w:rPr>
      </w:pPr>
      <w:r>
        <w:t xml:space="preserve">4) </w:t>
      </w:r>
      <w:r w:rsidRPr="00A109FD">
        <w:rPr>
          <w:rFonts w:cstheme="minorHAnsi"/>
          <w:szCs w:val="24"/>
          <w:lang w:val="en-US"/>
        </w:rPr>
        <w:t xml:space="preserve"/>
      </w:r>
      <w:r w:rsidRPr="003D3819">
        <w:rPr>
          <w:rFonts w:cstheme="minorHAnsi"/>
          <w:i/>
          <w:iCs/>
          <w:szCs w:val="24"/>
          <w:lang w:val="en-US"/>
        </w:rPr>
        <w:t>FeSO</w:t>
      </w:r>
      <w:r w:rsidRPr="00EE5B56">
        <w:rPr>
          <w:rFonts w:cstheme="minorHAnsi"/>
          <w:szCs w:val="24"/>
          <w:vertAlign w:val="subscript"/>
          <w:lang w:val="en-US"/>
        </w:rPr>
        <w:t>4</w:t>
      </w:r>
      <w:r w:rsidRPr="00A109FD">
        <w:rPr>
          <w:rFonts w:cstheme="minorHAnsi"/>
          <w:szCs w:val="24"/>
          <w:lang w:val="en-US"/>
        </w:rPr>
        <w:t xml:space="preserve"> </w:t>
      </w:r>
      <w:r w:rsidRPr="00A109FD">
        <w:rPr>
          <w:rFonts w:cstheme="minorHAnsi"/>
          <w:szCs w:val="24"/>
        </w:rPr>
        <w:t>и</w:t>
      </w:r>
      <w:r w:rsidRPr="00A109FD">
        <w:rPr>
          <w:rFonts w:cstheme="minorHAnsi"/>
          <w:szCs w:val="24"/>
          <w:lang w:val="en-US"/>
        </w:rPr>
        <w:t xml:space="preserve"> </w:t>
      </w:r>
      <w:r w:rsidRPr="003D3819">
        <w:rPr>
          <w:rFonts w:cstheme="minorHAnsi"/>
          <w:i/>
          <w:iCs/>
          <w:szCs w:val="24"/>
          <w:lang w:val="en-US"/>
        </w:rPr>
        <w:t>H</w:t>
      </w:r>
      <w:r w:rsidRPr="00EE5B56">
        <w:rPr>
          <w:rFonts w:cstheme="minorHAnsi"/>
          <w:szCs w:val="24"/>
          <w:vertAlign w:val="subscript"/>
          <w:lang w:val="en-US"/>
        </w:rPr>
        <w:t>2</w:t>
      </w:r>
    </w:p>
    <w:p w:rsidRPr="00A109FD" w:rsidR="00FD64D7" w:rsidP="00A109FD" w:rsidRDefault="00FD64D7" w14:paraId="530CE0AC" w14:textId="77777777">
      <w:pPr>
        <w:spacing w:line="276" w:lineRule="auto"/>
        <w:rPr>
          <w:rFonts w:cstheme="minorHAnsi"/>
          <w:szCs w:val="24"/>
          <w:lang w:val="en-US"/>
        </w:rPr>
      </w:pPr>
      <w:r>
        <w:t xml:space="preserve">5) </w:t>
      </w:r>
      <w:r w:rsidRPr="00A109FD">
        <w:rPr>
          <w:rFonts w:cstheme="minorHAnsi"/>
          <w:szCs w:val="24"/>
        </w:rPr>
        <w:t xml:space="preserve"/>
      </w:r>
      <w:r w:rsidRPr="003D3819">
        <w:rPr>
          <w:rFonts w:cstheme="minorHAnsi"/>
          <w:i/>
          <w:iCs/>
          <w:szCs w:val="24"/>
        </w:rPr>
        <w:t>FeCl</w:t>
      </w:r>
      <w:r w:rsidRPr="00EE5B56">
        <w:rPr>
          <w:rFonts w:cstheme="minorHAnsi"/>
          <w:szCs w:val="24"/>
          <w:vertAlign w:val="subscript"/>
        </w:rPr>
        <w:t>2</w:t>
      </w:r>
      <w:r w:rsidRPr="00A109FD">
        <w:rPr>
          <w:rFonts w:cstheme="minorHAnsi"/>
          <w:szCs w:val="24"/>
        </w:rPr>
        <w:t xml:space="preserve"> и </w:t>
      </w:r>
      <w:r w:rsidRPr="003D3819">
        <w:rPr>
          <w:rFonts w:cstheme="minorHAnsi"/>
          <w:i/>
          <w:iCs/>
          <w:szCs w:val="24"/>
        </w:rPr>
        <w:t>BaSO</w:t>
      </w:r>
      <w:r w:rsidRPr="00EE5B56">
        <w:rPr>
          <w:rFonts w:cstheme="minorHAnsi"/>
          <w:szCs w:val="24"/>
          <w:vertAlign w:val="subscript"/>
        </w:rPr>
        <w:t>4</w:t>
      </w:r>
    </w:p>
    <w:p>
      <w:r>
        <w:t>Ответ: 342</w:t>
      </w:r>
    </w:p>
    <w:p>
      <w:r>
        <w:t>Решение:</w:t>
      </w:r>
    </w:p>
    <w:p w:rsidRPr="003D3819" w:rsidR="00FD64D7" w:rsidP="00A109FD" w:rsidRDefault="00FD64D7" w14:paraId="6C0033C6" w14:textId="39E7A8E7">
      <w:pPr>
        <w:spacing w:line="276" w:lineRule="auto"/>
        <w:rPr>
          <w:rFonts w:cstheme="minorHAnsi"/>
          <w:i/>
          <w:iCs/>
          <w:szCs w:val="24"/>
          <w:lang w:val="en-US"/>
        </w:rPr>
      </w:pPr>
      <w:r w:rsidRPr="00A109FD">
        <w:rPr>
          <w:rFonts w:cstheme="minorHAnsi"/>
          <w:szCs w:val="24"/>
        </w:rPr>
        <w:t>А</w:t>
      </w:r>
      <w:r w:rsidRPr="00A109FD">
        <w:rPr>
          <w:rFonts w:cstheme="minorHAnsi"/>
          <w:szCs w:val="24"/>
          <w:lang w:val="en-US"/>
        </w:rPr>
        <w:t xml:space="preserve">) </w:t>
      </w:r>
      <w:r w:rsidRPr="003D3819">
        <w:rPr>
          <w:rFonts w:cstheme="minorHAnsi"/>
          <w:i/>
          <w:iCs/>
          <w:szCs w:val="24"/>
          <w:lang w:val="en-US"/>
        </w:rPr>
        <w:t>Fe</w:t>
      </w:r>
      <w:r w:rsidRPr="00EE5B56">
        <w:rPr>
          <w:rFonts w:cstheme="minorHAnsi"/>
          <w:szCs w:val="24"/>
          <w:vertAlign w:val="subscript"/>
          <w:lang w:val="en-US"/>
        </w:rPr>
        <w:t>2</w:t>
      </w:r>
      <w:r w:rsidRPr="003D3819">
        <w:rPr>
          <w:rFonts w:cstheme="minorHAnsi"/>
          <w:i/>
          <w:iCs/>
          <w:szCs w:val="24"/>
          <w:lang w:val="en-US"/>
        </w:rPr>
        <w:t>(SO</w:t>
      </w:r>
      <w:r w:rsidRPr="00EE5B56">
        <w:rPr>
          <w:rFonts w:cstheme="minorHAnsi"/>
          <w:szCs w:val="24"/>
          <w:vertAlign w:val="subscript"/>
          <w:lang w:val="en-US"/>
        </w:rPr>
        <w:t>4</w:t>
      </w:r>
      <w:r w:rsidRPr="003D3819">
        <w:rPr>
          <w:rFonts w:cstheme="minorHAnsi"/>
          <w:i/>
          <w:iCs/>
          <w:szCs w:val="24"/>
          <w:lang w:val="en-US"/>
        </w:rPr>
        <w:t>)</w:t>
      </w:r>
      <w:r w:rsidRPr="00EE5B56">
        <w:rPr>
          <w:rFonts w:cstheme="minorHAnsi"/>
          <w:szCs w:val="24"/>
          <w:vertAlign w:val="subscript"/>
          <w:lang w:val="en-US"/>
        </w:rPr>
        <w:t>3</w:t>
      </w:r>
      <w:r w:rsidRPr="00A109FD">
        <w:rPr>
          <w:rFonts w:cstheme="minorHAnsi"/>
          <w:szCs w:val="24"/>
          <w:lang w:val="en-US"/>
        </w:rPr>
        <w:t xml:space="preserve"> + 3</w:t>
      </w:r>
      <w:r w:rsidRPr="003D3819">
        <w:rPr>
          <w:rFonts w:cstheme="minorHAnsi"/>
          <w:i/>
          <w:iCs/>
          <w:szCs w:val="24"/>
          <w:lang w:val="en-US"/>
        </w:rPr>
        <w:t>BaCl</w:t>
      </w:r>
      <w:r w:rsidRPr="00EE5B56">
        <w:rPr>
          <w:rFonts w:cstheme="minorHAnsi"/>
          <w:szCs w:val="24"/>
          <w:vertAlign w:val="subscript"/>
          <w:lang w:val="en-US"/>
        </w:rPr>
        <w:t>2</w:t>
      </w:r>
      <w:r w:rsidRPr="00A109FD">
        <w:rPr>
          <w:rFonts w:cstheme="minorHAnsi"/>
          <w:szCs w:val="24"/>
          <w:lang w:val="en-US"/>
        </w:rPr>
        <w:t xml:space="preserve"> = 3</w:t>
      </w:r>
      <w:r w:rsidRPr="003D3819">
        <w:rPr>
          <w:rFonts w:cstheme="minorHAnsi"/>
          <w:i/>
          <w:iCs/>
          <w:szCs w:val="24"/>
          <w:lang w:val="en-US"/>
        </w:rPr>
        <w:t>BaSO</w:t>
      </w:r>
      <w:r w:rsidRPr="00EE5B56">
        <w:rPr>
          <w:rFonts w:cstheme="minorHAnsi"/>
          <w:szCs w:val="24"/>
          <w:vertAlign w:val="subscript"/>
          <w:lang w:val="en-US"/>
        </w:rPr>
        <w:t>4</w:t>
      </w:r>
      <w:r w:rsidRPr="00A109FD">
        <w:rPr>
          <w:rFonts w:cstheme="minorHAnsi"/>
          <w:szCs w:val="24"/>
          <w:lang w:val="en-US"/>
        </w:rPr>
        <w:t xml:space="preserve"> + </w:t>
      </w:r>
      <w:r w:rsidRPr="003D3819">
        <w:rPr>
          <w:rFonts w:cstheme="minorHAnsi"/>
          <w:szCs w:val="24"/>
          <w:lang w:val="en-US"/>
        </w:rPr>
        <w:t>2</w:t>
      </w:r>
      <w:r w:rsidRPr="003D3819">
        <w:rPr>
          <w:rFonts w:cstheme="minorHAnsi"/>
          <w:i/>
          <w:iCs/>
          <w:szCs w:val="24"/>
          <w:lang w:val="en-US"/>
        </w:rPr>
        <w:t>FeCl</w:t>
      </w:r>
      <w:r w:rsidRPr="00EE5B56">
        <w:rPr>
          <w:rFonts w:cstheme="minorHAnsi"/>
          <w:szCs w:val="24"/>
          <w:vertAlign w:val="subscript"/>
          <w:lang w:val="en-US"/>
        </w:rPr>
        <w:t>3</w:t>
      </w:r>
    </w:p>
    <w:p w:rsidRPr="00A109FD" w:rsidR="00FD64D7" w:rsidP="00A109FD" w:rsidRDefault="00FD64D7" w14:paraId="4155FDA2" w14:textId="7EB151F9">
      <w:pPr>
        <w:spacing w:line="276" w:lineRule="auto"/>
        <w:rPr>
          <w:rFonts w:cstheme="minorHAnsi"/>
          <w:szCs w:val="24"/>
          <w:lang w:val="en-US"/>
        </w:rPr>
      </w:pPr>
      <w:r w:rsidRPr="00A109FD">
        <w:rPr>
          <w:rFonts w:cstheme="minorHAnsi"/>
          <w:szCs w:val="24"/>
        </w:rPr>
        <w:t>Б</w:t>
      </w:r>
      <w:r w:rsidRPr="00A109FD">
        <w:rPr>
          <w:rFonts w:cstheme="minorHAnsi"/>
          <w:szCs w:val="24"/>
          <w:lang w:val="en-US"/>
        </w:rPr>
        <w:t xml:space="preserve">) </w:t>
      </w:r>
      <w:r w:rsidRPr="003D3819">
        <w:rPr>
          <w:rFonts w:cstheme="minorHAnsi"/>
          <w:i/>
          <w:iCs/>
          <w:szCs w:val="24"/>
          <w:lang w:val="en-US"/>
        </w:rPr>
        <w:t>Fe</w:t>
      </w:r>
      <w:r w:rsidRPr="00A109FD">
        <w:rPr>
          <w:rFonts w:cstheme="minorHAnsi"/>
          <w:szCs w:val="24"/>
          <w:lang w:val="en-US"/>
        </w:rPr>
        <w:t xml:space="preserve"> + </w:t>
      </w:r>
      <w:r w:rsidRPr="003D3819">
        <w:rPr>
          <w:rFonts w:cstheme="minorHAnsi"/>
          <w:i/>
          <w:iCs/>
          <w:szCs w:val="24"/>
          <w:lang w:val="en-US"/>
        </w:rPr>
        <w:t>H</w:t>
      </w:r>
      <w:r w:rsidRPr="00EE5B56">
        <w:rPr>
          <w:rFonts w:cstheme="minorHAnsi"/>
          <w:szCs w:val="24"/>
          <w:vertAlign w:val="subscript"/>
          <w:lang w:val="en-US"/>
        </w:rPr>
        <w:t>2</w:t>
      </w:r>
      <w:r w:rsidRPr="003D3819">
        <w:rPr>
          <w:rFonts w:cstheme="minorHAnsi"/>
          <w:i/>
          <w:iCs/>
          <w:szCs w:val="24"/>
          <w:lang w:val="en-US"/>
        </w:rPr>
        <w:t>SO</w:t>
      </w:r>
      <w:r w:rsidRPr="00EE5B56">
        <w:rPr>
          <w:rFonts w:cstheme="minorHAnsi"/>
          <w:szCs w:val="24"/>
          <w:vertAlign w:val="subscript"/>
          <w:lang w:val="en-US"/>
        </w:rPr>
        <w:t>4</w:t>
      </w:r>
      <w:r w:rsidRPr="00EE5B56">
        <w:rPr>
          <w:rFonts w:cstheme="minorHAnsi"/>
          <w:szCs w:val="24"/>
          <w:lang w:val="en-US"/>
        </w:rPr>
        <w:t xml:space="preserve"> </w:t>
      </w:r>
      <w:r w:rsidRPr="00A109FD">
        <w:rPr>
          <w:rFonts w:cstheme="minorHAnsi"/>
          <w:szCs w:val="24"/>
          <w:lang w:val="en-US"/>
        </w:rPr>
        <w:t xml:space="preserve">= </w:t>
      </w:r>
      <w:r w:rsidRPr="003D3819">
        <w:rPr>
          <w:rFonts w:cstheme="minorHAnsi"/>
          <w:i/>
          <w:iCs/>
          <w:szCs w:val="24"/>
          <w:lang w:val="en-US"/>
        </w:rPr>
        <w:t>FeSO</w:t>
      </w:r>
      <w:r w:rsidRPr="00EE5B56">
        <w:rPr>
          <w:rFonts w:cstheme="minorHAnsi"/>
          <w:szCs w:val="24"/>
          <w:vertAlign w:val="subscript"/>
          <w:lang w:val="en-US"/>
        </w:rPr>
        <w:t>4</w:t>
      </w:r>
      <w:r w:rsidRPr="00EE5B56">
        <w:rPr>
          <w:rFonts w:cstheme="minorHAnsi"/>
          <w:szCs w:val="24"/>
          <w:lang w:val="en-US"/>
        </w:rPr>
        <w:t xml:space="preserve"> </w:t>
      </w:r>
      <w:r w:rsidRPr="00A109FD">
        <w:rPr>
          <w:rFonts w:cstheme="minorHAnsi"/>
          <w:szCs w:val="24"/>
          <w:lang w:val="en-US"/>
        </w:rPr>
        <w:t xml:space="preserve">+ </w:t>
      </w:r>
      <w:r w:rsidRPr="003D3819">
        <w:rPr>
          <w:rFonts w:cstheme="minorHAnsi"/>
          <w:i/>
          <w:iCs/>
          <w:szCs w:val="24"/>
          <w:lang w:val="en-US"/>
        </w:rPr>
        <w:t>H</w:t>
      </w:r>
      <w:r w:rsidRPr="00EE5B56">
        <w:rPr>
          <w:rFonts w:cstheme="minorHAnsi"/>
          <w:szCs w:val="24"/>
          <w:vertAlign w:val="subscript"/>
          <w:lang w:val="en-US"/>
        </w:rPr>
        <w:t>2</w:t>
      </w:r>
    </w:p>
    <w:p w:rsidRPr="00FD30AB" w:rsidR="00FD64D7" w:rsidP="003D3819" w:rsidRDefault="00FD64D7" w14:paraId="7D92AAD9" w14:textId="5C30F054">
      <w:pPr>
        <w:rPr>
          <w:lang w:val="en-US"/>
        </w:rPr>
      </w:pPr>
      <w:r w:rsidRPr="00A109FD">
        <w:rPr>
          <w:lang w:val="en-US"/>
        </w:rPr>
        <w:t xml:space="preserve">B) </w:t>
      </w:r>
      <w:r w:rsidRPr="003D3819">
        <w:rPr>
          <w:i/>
          <w:iCs/>
          <w:lang w:val="en-US"/>
        </w:rPr>
        <w:t>Fe</w:t>
      </w:r>
      <w:r w:rsidRPr="00EE5B56">
        <w:rPr>
          <w:vertAlign w:val="subscript"/>
          <w:lang w:val="en-US"/>
        </w:rPr>
        <w:t>2</w:t>
      </w:r>
      <w:r w:rsidRPr="003D3819">
        <w:rPr>
          <w:i/>
          <w:iCs/>
          <w:lang w:val="en-US"/>
        </w:rPr>
        <w:t>O</w:t>
      </w:r>
      <w:r w:rsidRPr="00EE5B56">
        <w:rPr>
          <w:vertAlign w:val="subscript"/>
          <w:lang w:val="en-US"/>
        </w:rPr>
        <w:t>3</w:t>
      </w:r>
      <w:r w:rsidRPr="00A109FD">
        <w:rPr>
          <w:lang w:val="en-US"/>
        </w:rPr>
        <w:t xml:space="preserve"> + 3</w:t>
      </w:r>
      <w:r w:rsidRPr="003D3819">
        <w:rPr>
          <w:i/>
          <w:iCs/>
          <w:lang w:val="en-US"/>
        </w:rPr>
        <w:t>H</w:t>
      </w:r>
      <w:r w:rsidRPr="00EE5B56">
        <w:rPr>
          <w:vertAlign w:val="subscript"/>
          <w:lang w:val="en-US"/>
        </w:rPr>
        <w:t>2</w:t>
      </w:r>
      <w:r w:rsidRPr="003D3819">
        <w:rPr>
          <w:i/>
          <w:iCs/>
          <w:lang w:val="en-US"/>
        </w:rPr>
        <w:t>SO</w:t>
      </w:r>
      <w:r w:rsidRPr="00EE5B56">
        <w:rPr>
          <w:vertAlign w:val="subscript"/>
          <w:lang w:val="en-US"/>
        </w:rPr>
        <w:t>4</w:t>
      </w:r>
      <w:r w:rsidRPr="00A109FD">
        <w:rPr>
          <w:lang w:val="en-US"/>
        </w:rPr>
        <w:t xml:space="preserve"> = </w:t>
      </w:r>
      <w:r w:rsidRPr="003D3819">
        <w:rPr>
          <w:i/>
          <w:iCs/>
          <w:lang w:val="en-US"/>
        </w:rPr>
        <w:t>Fe</w:t>
      </w:r>
      <w:r w:rsidRPr="00EE5B56">
        <w:rPr>
          <w:vertAlign w:val="subscript"/>
          <w:lang w:val="en-US"/>
        </w:rPr>
        <w:t>2</w:t>
      </w:r>
      <w:r w:rsidRPr="003D3819">
        <w:rPr>
          <w:i/>
          <w:iCs/>
          <w:lang w:val="en-US"/>
        </w:rPr>
        <w:t>(SO</w:t>
      </w:r>
      <w:r w:rsidRPr="00EE5B56">
        <w:rPr>
          <w:vertAlign w:val="subscript"/>
          <w:lang w:val="en-US"/>
        </w:rPr>
        <w:t>4</w:t>
      </w:r>
      <w:r w:rsidRPr="003D3819">
        <w:rPr>
          <w:i/>
          <w:iCs/>
          <w:lang w:val="en-US"/>
        </w:rPr>
        <w:t>)</w:t>
      </w:r>
      <w:r w:rsidRPr="00EE5B56">
        <w:rPr>
          <w:vertAlign w:val="subscript"/>
          <w:lang w:val="en-US"/>
        </w:rPr>
        <w:t>3</w:t>
      </w:r>
      <w:r w:rsidRPr="00EE5B56">
        <w:rPr>
          <w:lang w:val="en-US"/>
        </w:rPr>
        <w:t xml:space="preserve"> </w:t>
      </w:r>
      <w:r w:rsidRPr="00A109FD">
        <w:rPr>
          <w:lang w:val="en-US"/>
        </w:rPr>
        <w:t>+ 3</w:t>
      </w:r>
      <w:r w:rsidRPr="003D3819">
        <w:rPr>
          <w:i/>
          <w:iCs/>
          <w:lang w:val="en-US"/>
        </w:rPr>
        <w:t>H</w:t>
      </w:r>
      <w:r w:rsidRPr="00EE5B56">
        <w:rPr>
          <w:vertAlign w:val="subscript"/>
          <w:lang w:val="en-US"/>
        </w:rPr>
        <w:t>2</w:t>
      </w:r>
      <w:r w:rsidRPr="003D3819">
        <w:rPr>
          <w:i/>
          <w:iCs/>
          <w:lang w:val="en-US"/>
        </w:rPr>
        <w:t>O</w:t>
      </w:r>
    </w:p>
    <w:p/>
    <w:p>
      <w:r>
        <w:t>Задание 10</w:t>
      </w:r>
    </w:p>
    <w:p>
      <w:r>
        <w:t>Тип: соответствие</w:t>
      </w:r>
    </w:p>
    <w:p>
      <w:r>
        <w:t>Условие:</w:t>
      </w:r>
    </w:p>
    <w:p w:rsidRPr="00A109FD" w:rsidR="00021687" w:rsidP="00A109FD" w:rsidRDefault="00021687" w14:paraId="1351A80E" w14:textId="0D0812B0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Установите соответствие между формулой вещества и реагентами, с которыми это вещество может вступать в реакцию.</w:t>
      </w:r>
    </w:p>
    <w:p>
      <w:r>
        <w:t>Пункты:</w:t>
      </w:r>
    </w:p>
    <w:p w:rsidRPr="0008204E" w:rsidR="0008204E" w:rsidP="0008204E" w:rsidRDefault="0008204E" w14:paraId="349DEB84" w14:textId="7965A05E">
      <w:pPr>
        <w:tabs>
          <w:tab w:val="left" w:pos="708"/>
          <w:tab w:val="left" w:pos="1308"/>
        </w:tabs>
        <w:spacing w:line="276" w:lineRule="auto"/>
        <w:rPr>
          <w:rFonts w:cstheme="minorHAnsi"/>
          <w:szCs w:val="24"/>
        </w:rPr>
      </w:pPr>
      <w:r>
        <w:t xml:space="preserve">А) </w:t>
      </w:r>
      <w:r w:rsidRPr="00A109FD">
        <w:rPr>
          <w:rFonts w:cstheme="minorHAnsi"/>
          <w:szCs w:val="24"/>
        </w:rPr>
        <w:t>С</w:t>
      </w:r>
    </w:p>
    <w:p w:rsidRPr="0008204E" w:rsidR="0008204E" w:rsidP="0008204E" w:rsidRDefault="0008204E" w14:paraId="107C41B2" w14:textId="4AC63261">
      <w:pPr>
        <w:tabs>
          <w:tab w:val="left" w:pos="708"/>
          <w:tab w:val="left" w:pos="1308"/>
        </w:tabs>
        <w:spacing w:line="276" w:lineRule="auto"/>
        <w:rPr>
          <w:rFonts w:cstheme="minorHAnsi"/>
          <w:szCs w:val="24"/>
        </w:rPr>
      </w:pPr>
      <w:r>
        <w:t xml:space="preserve">Б) </w:t>
      </w:r>
      <w:r w:rsidRPr="00A109FD">
        <w:rPr>
          <w:rFonts w:cstheme="minorHAnsi"/>
          <w:szCs w:val="24"/>
        </w:rPr>
        <w:t xml:space="preserve"/>
      </w:r>
      <w:r w:rsidRPr="00A109FD">
        <w:rPr>
          <w:rFonts w:cstheme="minorHAnsi"/>
          <w:szCs w:val="24"/>
          <w:lang w:val="en-US"/>
        </w:rPr>
        <w:t>Cl</w:t>
      </w:r>
      <w:r w:rsidRPr="00A109FD">
        <w:rPr>
          <w:rFonts w:cstheme="minorHAnsi"/>
          <w:szCs w:val="24"/>
          <w:vertAlign w:val="subscript"/>
        </w:rPr>
        <w:t>2</w:t>
      </w:r>
    </w:p>
    <w:p w:rsidRPr="0008204E" w:rsidR="0008204E" w:rsidP="00A109FD" w:rsidRDefault="0008204E" w14:paraId="1700F358" w14:textId="2C283B8F">
      <w:pPr>
        <w:spacing w:line="276" w:lineRule="auto"/>
        <w:rPr>
          <w:rFonts w:cstheme="minorHAnsi"/>
          <w:bCs/>
          <w:szCs w:val="24"/>
        </w:rPr>
      </w:pPr>
      <w:r>
        <w:t xml:space="preserve">В) </w:t>
      </w:r>
      <w:r w:rsidRPr="00A109FD">
        <w:rPr>
          <w:rFonts w:cstheme="minorHAnsi"/>
          <w:szCs w:val="24"/>
        </w:rPr>
        <w:t xml:space="preserve"/>
      </w:r>
      <w:r w:rsidRPr="00A109FD">
        <w:rPr>
          <w:rFonts w:cstheme="minorHAnsi"/>
          <w:szCs w:val="24"/>
          <w:lang w:val="en-US"/>
        </w:rPr>
        <w:t>Fe</w:t>
      </w:r>
    </w:p>
    <w:p>
      <w:r>
        <w:t>Варианты:</w:t>
      </w:r>
    </w:p>
    <w:p w:rsidRPr="0008204E" w:rsidR="0008204E" w:rsidP="00A109FD" w:rsidRDefault="0008204E" w14:paraId="2960EC0A" w14:textId="350E1C6F">
      <w:pPr>
        <w:spacing w:line="276" w:lineRule="auto"/>
        <w:rPr>
          <w:rFonts w:cstheme="minorHAnsi"/>
          <w:szCs w:val="24"/>
          <w:lang w:val="en-US"/>
        </w:rPr>
      </w:pPr>
      <w:r>
        <w:t xml:space="preserve">1) </w:t>
      </w:r>
      <w:r w:rsidRPr="00A109FD">
        <w:rPr>
          <w:rFonts w:cstheme="minorHAnsi"/>
          <w:szCs w:val="24"/>
          <w:lang w:val="en-US"/>
        </w:rPr>
        <w:t>HCl, CuSO</w:t>
      </w:r>
      <w:r w:rsidRPr="00A109FD">
        <w:rPr>
          <w:rFonts w:cstheme="minorHAnsi"/>
          <w:szCs w:val="24"/>
          <w:vertAlign w:val="subscript"/>
          <w:lang w:val="en-US"/>
        </w:rPr>
        <w:t>4</w:t>
      </w:r>
    </w:p>
    <w:p w:rsidRPr="0008204E" w:rsidR="0008204E" w:rsidP="00A109FD" w:rsidRDefault="0008204E" w14:paraId="09F1157F" w14:textId="791BA822">
      <w:pPr>
        <w:spacing w:line="276" w:lineRule="auto"/>
        <w:rPr>
          <w:rFonts w:cstheme="minorHAnsi"/>
          <w:szCs w:val="24"/>
          <w:lang w:val="en-US"/>
        </w:rPr>
      </w:pPr>
      <w:r>
        <w:t xml:space="preserve">2) </w:t>
      </w:r>
      <w:r w:rsidRPr="00A109FD">
        <w:rPr>
          <w:rFonts w:cstheme="minorHAnsi"/>
          <w:szCs w:val="24"/>
          <w:lang w:val="en-US"/>
        </w:rPr>
        <w:t>KOH, H</w:t>
      </w:r>
      <w:r w:rsidRPr="00A109FD">
        <w:rPr>
          <w:rFonts w:cstheme="minorHAnsi"/>
          <w:szCs w:val="24"/>
          <w:vertAlign w:val="subscript"/>
          <w:lang w:val="en-US"/>
        </w:rPr>
        <w:t>2</w:t>
      </w:r>
    </w:p>
    <w:p w:rsidRPr="0008204E" w:rsidR="0008204E" w:rsidP="00A109FD" w:rsidRDefault="0008204E" w14:paraId="1A842E7E" w14:textId="2BE7DD25">
      <w:pPr>
        <w:spacing w:line="276" w:lineRule="auto"/>
        <w:rPr>
          <w:rFonts w:cstheme="minorHAnsi"/>
          <w:szCs w:val="24"/>
          <w:lang w:val="en-US"/>
        </w:rPr>
      </w:pPr>
      <w:r>
        <w:t xml:space="preserve">3) </w:t>
      </w:r>
      <w:r w:rsidRPr="00A109FD">
        <w:rPr>
          <w:rFonts w:cstheme="minorHAnsi"/>
          <w:szCs w:val="24"/>
          <w:lang w:val="en-US"/>
        </w:rPr>
        <w:t>Al</w:t>
      </w:r>
      <w:r w:rsidRPr="00A109FD">
        <w:rPr>
          <w:rFonts w:cstheme="minorHAnsi"/>
          <w:szCs w:val="24"/>
          <w:vertAlign w:val="subscript"/>
          <w:lang w:val="en-US"/>
        </w:rPr>
        <w:t>2</w:t>
      </w:r>
      <w:r w:rsidRPr="00A109FD">
        <w:rPr>
          <w:rFonts w:cstheme="minorHAnsi"/>
          <w:szCs w:val="24"/>
          <w:lang w:val="en-US"/>
        </w:rPr>
        <w:t>O</w:t>
      </w:r>
      <w:r w:rsidRPr="00A109FD">
        <w:rPr>
          <w:rFonts w:cstheme="minorHAnsi"/>
          <w:szCs w:val="24"/>
          <w:vertAlign w:val="subscript"/>
          <w:lang w:val="en-US"/>
        </w:rPr>
        <w:t>3</w:t>
      </w:r>
      <w:r w:rsidRPr="00A109FD">
        <w:rPr>
          <w:rFonts w:cstheme="minorHAnsi"/>
          <w:szCs w:val="24"/>
          <w:lang w:val="en-US"/>
        </w:rPr>
        <w:t>, NaCl</w:t>
      </w:r>
    </w:p>
    <w:p w:rsidRPr="00A109FD" w:rsidR="00021687" w:rsidP="00A109FD" w:rsidRDefault="00021687" w14:paraId="328595E2" w14:textId="77777777">
      <w:pPr>
        <w:spacing w:line="276" w:lineRule="auto"/>
        <w:rPr>
          <w:rFonts w:cstheme="minorHAnsi"/>
          <w:szCs w:val="24"/>
          <w:lang w:val="en-US"/>
        </w:rPr>
      </w:pPr>
      <w:r>
        <w:t xml:space="preserve">4) </w:t>
      </w:r>
      <w:r w:rsidRPr="00A109FD">
        <w:rPr>
          <w:rFonts w:cstheme="minorHAnsi"/>
          <w:szCs w:val="24"/>
        </w:rPr>
        <w:t xml:space="preserve"/>
      </w:r>
      <w:r w:rsidRPr="00A109FD">
        <w:rPr>
          <w:rFonts w:cstheme="minorHAnsi"/>
          <w:szCs w:val="24"/>
          <w:lang w:val="en-US"/>
        </w:rPr>
        <w:t>CuO</w:t>
      </w:r>
      <w:r w:rsidRPr="00A109FD">
        <w:rPr>
          <w:rFonts w:cstheme="minorHAnsi"/>
          <w:szCs w:val="24"/>
        </w:rPr>
        <w:t xml:space="preserve">, </w:t>
      </w:r>
      <w:r w:rsidRPr="00A109FD">
        <w:rPr>
          <w:rFonts w:cstheme="minorHAnsi"/>
          <w:szCs w:val="24"/>
          <w:lang w:val="en-US"/>
        </w:rPr>
        <w:t>O</w:t>
      </w:r>
      <w:r w:rsidRPr="00A109FD">
        <w:rPr>
          <w:rFonts w:cstheme="minorHAnsi"/>
          <w:szCs w:val="24"/>
          <w:vertAlign w:val="subscript"/>
        </w:rPr>
        <w:t>2</w:t>
      </w:r>
    </w:p>
    <w:p>
      <w:r>
        <w:t>Ответ: 421</w:t>
      </w:r>
    </w:p>
    <w:p>
      <w:r>
        <w:t>Решение:</w:t>
      </w:r>
    </w:p>
    <w:p w:rsidRPr="0008204E" w:rsidR="00021687" w:rsidP="00A109FD" w:rsidRDefault="00021687" w14:paraId="43E9AF08" w14:textId="5925E652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А</w:t>
      </w:r>
      <w:r w:rsidRPr="0008204E">
        <w:rPr>
          <w:rFonts w:cstheme="minorHAnsi"/>
          <w:szCs w:val="24"/>
        </w:rPr>
        <w:t xml:space="preserve">) </w:t>
      </w:r>
      <w:r w:rsidRPr="0008204E">
        <w:rPr>
          <w:rFonts w:cstheme="minorHAnsi"/>
          <w:i/>
          <w:iCs/>
          <w:szCs w:val="24"/>
          <w:lang w:val="en-US"/>
        </w:rPr>
        <w:t>C</w:t>
      </w:r>
      <w:r w:rsidRPr="0008204E">
        <w:rPr>
          <w:rFonts w:cstheme="minorHAnsi"/>
          <w:szCs w:val="24"/>
        </w:rPr>
        <w:t xml:space="preserve"> + </w:t>
      </w:r>
      <w:r w:rsidRPr="0008204E">
        <w:rPr>
          <w:rFonts w:cstheme="minorHAnsi"/>
          <w:i/>
          <w:iCs/>
          <w:szCs w:val="24"/>
          <w:lang w:val="en-US"/>
        </w:rPr>
        <w:t>CuO</w:t>
      </w:r>
      <w:r w:rsidRPr="0008204E">
        <w:rPr>
          <w:rFonts w:cstheme="minorHAnsi"/>
          <w:szCs w:val="24"/>
        </w:rPr>
        <w:t xml:space="preserve"> = </w:t>
      </w:r>
      <w:r w:rsidRPr="0008204E">
        <w:rPr>
          <w:rFonts w:cstheme="minorHAnsi"/>
          <w:i/>
          <w:iCs/>
          <w:szCs w:val="24"/>
          <w:lang w:val="en-US"/>
        </w:rPr>
        <w:t>Cu</w:t>
      </w:r>
      <w:r w:rsidRPr="0008204E">
        <w:rPr>
          <w:rFonts w:cstheme="minorHAnsi"/>
          <w:szCs w:val="24"/>
        </w:rPr>
        <w:t xml:space="preserve"> + </w:t>
      </w:r>
      <w:r w:rsidRPr="0008204E">
        <w:rPr>
          <w:rFonts w:cstheme="minorHAnsi"/>
          <w:i/>
          <w:iCs/>
          <w:szCs w:val="24"/>
          <w:lang w:val="en-US"/>
        </w:rPr>
        <w:t>CO</w:t>
      </w:r>
    </w:p>
    <w:p w:rsidRPr="00FD30AB" w:rsidR="00021687" w:rsidP="00A109FD" w:rsidRDefault="00021687" w14:paraId="0B5F1143" w14:textId="1E01AD5C">
      <w:pPr>
        <w:spacing w:line="276" w:lineRule="auto"/>
        <w:rPr>
          <w:rFonts w:cstheme="minorHAnsi"/>
          <w:szCs w:val="24"/>
          <w:lang w:val="en-US"/>
        </w:rPr>
      </w:pPr>
      <w:r w:rsidRPr="0008204E">
        <w:rPr>
          <w:rFonts w:cstheme="minorHAnsi"/>
          <w:i/>
          <w:iCs/>
          <w:szCs w:val="24"/>
          <w:lang w:val="en-US"/>
        </w:rPr>
        <w:t>C</w:t>
      </w:r>
      <w:r w:rsidRPr="00FD30AB">
        <w:rPr>
          <w:rFonts w:cstheme="minorHAnsi"/>
          <w:szCs w:val="24"/>
          <w:lang w:val="en-US"/>
        </w:rPr>
        <w:t xml:space="preserve"> + </w:t>
      </w:r>
      <w:r w:rsidRPr="0008204E">
        <w:rPr>
          <w:rFonts w:cstheme="minorHAnsi"/>
          <w:i/>
          <w:iCs/>
          <w:szCs w:val="24"/>
          <w:lang w:val="en-US"/>
        </w:rPr>
        <w:t>O</w:t>
      </w:r>
      <w:r w:rsidRPr="00FD30AB">
        <w:rPr>
          <w:rFonts w:cstheme="minorHAnsi"/>
          <w:szCs w:val="24"/>
          <w:vertAlign w:val="subscript"/>
          <w:lang w:val="en-US"/>
        </w:rPr>
        <w:t>2</w:t>
      </w:r>
      <w:r w:rsidRPr="00FD30AB">
        <w:rPr>
          <w:rFonts w:cstheme="minorHAnsi"/>
          <w:szCs w:val="24"/>
          <w:lang w:val="en-US"/>
        </w:rPr>
        <w:t xml:space="preserve"> = </w:t>
      </w:r>
      <w:r w:rsidRPr="0008204E">
        <w:rPr>
          <w:rFonts w:cstheme="minorHAnsi"/>
          <w:i/>
          <w:iCs/>
          <w:szCs w:val="24"/>
          <w:lang w:val="en-US"/>
        </w:rPr>
        <w:t>CO</w:t>
      </w:r>
      <w:r w:rsidRPr="00FD30AB">
        <w:rPr>
          <w:rFonts w:cstheme="minorHAnsi"/>
          <w:szCs w:val="24"/>
          <w:vertAlign w:val="subscript"/>
          <w:lang w:val="en-US"/>
        </w:rPr>
        <w:t>2</w:t>
      </w:r>
    </w:p>
    <w:p w:rsidRPr="0008204E" w:rsidR="00021687" w:rsidP="00A109FD" w:rsidRDefault="00021687" w14:paraId="76EC95B4" w14:textId="6108BD63">
      <w:pPr>
        <w:spacing w:line="276" w:lineRule="auto"/>
        <w:rPr>
          <w:rFonts w:cstheme="minorHAnsi"/>
          <w:i/>
          <w:iCs/>
          <w:szCs w:val="24"/>
          <w:lang w:val="en-US"/>
        </w:rPr>
      </w:pPr>
      <w:r w:rsidRPr="00A109FD">
        <w:rPr>
          <w:rFonts w:cstheme="minorHAnsi"/>
          <w:szCs w:val="24"/>
        </w:rPr>
        <w:t>Б</w:t>
      </w:r>
      <w:r w:rsidRPr="00A109FD">
        <w:rPr>
          <w:rFonts w:cstheme="minorHAnsi"/>
          <w:szCs w:val="24"/>
          <w:lang w:val="en-US"/>
        </w:rPr>
        <w:t xml:space="preserve">) </w:t>
      </w:r>
      <w:r w:rsidRPr="0008204E">
        <w:rPr>
          <w:rFonts w:cstheme="minorHAnsi"/>
          <w:i/>
          <w:iCs/>
          <w:szCs w:val="24"/>
          <w:lang w:val="en-US"/>
        </w:rPr>
        <w:t>Cl</w:t>
      </w:r>
      <w:r w:rsidRPr="00EE5B56">
        <w:rPr>
          <w:rFonts w:cstheme="minorHAnsi"/>
          <w:szCs w:val="24"/>
          <w:vertAlign w:val="subscript"/>
          <w:lang w:val="en-US"/>
        </w:rPr>
        <w:t>2</w:t>
      </w:r>
      <w:r w:rsidRPr="00A109FD">
        <w:rPr>
          <w:rFonts w:cstheme="minorHAnsi"/>
          <w:szCs w:val="24"/>
          <w:lang w:val="en-US"/>
        </w:rPr>
        <w:t xml:space="preserve"> + </w:t>
      </w:r>
      <w:r w:rsidRPr="0008204E">
        <w:rPr>
          <w:rFonts w:cstheme="minorHAnsi"/>
          <w:i/>
          <w:iCs/>
          <w:szCs w:val="24"/>
          <w:lang w:val="en-US"/>
        </w:rPr>
        <w:t>2KOH</w:t>
      </w:r>
      <w:r w:rsidRPr="00A109FD">
        <w:rPr>
          <w:rFonts w:cstheme="minorHAnsi"/>
          <w:szCs w:val="24"/>
          <w:lang w:val="en-US"/>
        </w:rPr>
        <w:t xml:space="preserve"> = </w:t>
      </w:r>
      <w:r w:rsidRPr="0008204E">
        <w:rPr>
          <w:rFonts w:cstheme="minorHAnsi"/>
          <w:i/>
          <w:iCs/>
          <w:szCs w:val="24"/>
          <w:lang w:val="en-US"/>
        </w:rPr>
        <w:t>KCl</w:t>
      </w:r>
      <w:r w:rsidRPr="00A109FD">
        <w:rPr>
          <w:rFonts w:cstheme="minorHAnsi"/>
          <w:szCs w:val="24"/>
          <w:lang w:val="en-US"/>
        </w:rPr>
        <w:t xml:space="preserve"> + </w:t>
      </w:r>
      <w:r w:rsidRPr="0008204E">
        <w:rPr>
          <w:rFonts w:cstheme="minorHAnsi"/>
          <w:i/>
          <w:iCs/>
          <w:szCs w:val="24"/>
          <w:lang w:val="en-US"/>
        </w:rPr>
        <w:t>KClO</w:t>
      </w:r>
      <w:r w:rsidRPr="00A109FD">
        <w:rPr>
          <w:rFonts w:cstheme="minorHAnsi"/>
          <w:szCs w:val="24"/>
          <w:lang w:val="en-US"/>
        </w:rPr>
        <w:t xml:space="preserve"> + </w:t>
      </w:r>
      <w:r w:rsidRPr="0008204E">
        <w:rPr>
          <w:rFonts w:cstheme="minorHAnsi"/>
          <w:i/>
          <w:iCs/>
          <w:szCs w:val="24"/>
          <w:lang w:val="en-US"/>
        </w:rPr>
        <w:t>H</w:t>
      </w:r>
      <w:r w:rsidRPr="00EE5B56">
        <w:rPr>
          <w:rFonts w:cstheme="minorHAnsi"/>
          <w:szCs w:val="24"/>
          <w:vertAlign w:val="subscript"/>
          <w:lang w:val="en-US"/>
        </w:rPr>
        <w:t>2</w:t>
      </w:r>
      <w:r w:rsidRPr="0008204E">
        <w:rPr>
          <w:rFonts w:cstheme="minorHAnsi"/>
          <w:i/>
          <w:iCs/>
          <w:szCs w:val="24"/>
          <w:lang w:val="en-US"/>
        </w:rPr>
        <w:t>O</w:t>
      </w:r>
    </w:p>
    <w:p w:rsidRPr="00A109FD" w:rsidR="00021687" w:rsidP="00A109FD" w:rsidRDefault="00021687" w14:paraId="70FE261B" w14:textId="2756683E">
      <w:pPr>
        <w:spacing w:line="276" w:lineRule="auto"/>
        <w:rPr>
          <w:rFonts w:cstheme="minorHAnsi"/>
          <w:szCs w:val="24"/>
          <w:lang w:val="en-US"/>
        </w:rPr>
      </w:pPr>
      <w:r w:rsidRPr="0008204E">
        <w:rPr>
          <w:rFonts w:cstheme="minorHAnsi"/>
          <w:i/>
          <w:iCs/>
          <w:szCs w:val="24"/>
          <w:lang w:val="en-US"/>
        </w:rPr>
        <w:t>Cl</w:t>
      </w:r>
      <w:r w:rsidRPr="00EE5B56">
        <w:rPr>
          <w:rFonts w:cstheme="minorHAnsi"/>
          <w:szCs w:val="24"/>
          <w:vertAlign w:val="subscript"/>
          <w:lang w:val="en-US"/>
        </w:rPr>
        <w:t>2</w:t>
      </w:r>
      <w:r w:rsidRPr="00EE5B56">
        <w:rPr>
          <w:rFonts w:cstheme="minorHAnsi"/>
          <w:szCs w:val="24"/>
          <w:lang w:val="en-US"/>
        </w:rPr>
        <w:t xml:space="preserve"> </w:t>
      </w:r>
      <w:r w:rsidRPr="00A109FD">
        <w:rPr>
          <w:rFonts w:cstheme="minorHAnsi"/>
          <w:szCs w:val="24"/>
          <w:lang w:val="en-US"/>
        </w:rPr>
        <w:t xml:space="preserve">+ </w:t>
      </w:r>
      <w:r w:rsidRPr="0008204E">
        <w:rPr>
          <w:rFonts w:cstheme="minorHAnsi"/>
          <w:i/>
          <w:iCs/>
          <w:szCs w:val="24"/>
          <w:lang w:val="en-US"/>
        </w:rPr>
        <w:t>H</w:t>
      </w:r>
      <w:r w:rsidRPr="00EE5B56">
        <w:rPr>
          <w:rFonts w:cstheme="minorHAnsi"/>
          <w:szCs w:val="24"/>
          <w:vertAlign w:val="subscript"/>
          <w:lang w:val="en-US"/>
        </w:rPr>
        <w:t>2</w:t>
      </w:r>
      <w:r w:rsidRPr="00A109FD">
        <w:rPr>
          <w:rFonts w:cstheme="minorHAnsi"/>
          <w:szCs w:val="24"/>
          <w:lang w:val="en-US"/>
        </w:rPr>
        <w:t xml:space="preserve"> = </w:t>
      </w:r>
      <w:r w:rsidRPr="0008204E">
        <w:rPr>
          <w:rFonts w:cstheme="minorHAnsi"/>
          <w:i/>
          <w:iCs/>
          <w:szCs w:val="24"/>
          <w:lang w:val="en-US"/>
        </w:rPr>
        <w:t>2HCl</w:t>
      </w:r>
    </w:p>
    <w:p w:rsidRPr="00A109FD" w:rsidR="00021687" w:rsidP="00A109FD" w:rsidRDefault="00021687" w14:paraId="6D380563" w14:textId="21BAFEE5">
      <w:pPr>
        <w:spacing w:line="276" w:lineRule="auto"/>
        <w:rPr>
          <w:rFonts w:cstheme="minorHAnsi"/>
          <w:szCs w:val="24"/>
          <w:lang w:val="en-US"/>
        </w:rPr>
      </w:pPr>
      <w:r w:rsidRPr="00A109FD">
        <w:rPr>
          <w:rFonts w:cstheme="minorHAnsi"/>
          <w:szCs w:val="24"/>
          <w:lang w:val="en-US"/>
        </w:rPr>
        <w:t xml:space="preserve">B) </w:t>
      </w:r>
      <w:r w:rsidRPr="0008204E">
        <w:rPr>
          <w:rFonts w:cstheme="minorHAnsi"/>
          <w:i/>
          <w:iCs/>
          <w:szCs w:val="24"/>
          <w:lang w:val="en-US"/>
        </w:rPr>
        <w:t>Fe</w:t>
      </w:r>
      <w:r w:rsidRPr="00A109FD">
        <w:rPr>
          <w:rFonts w:cstheme="minorHAnsi"/>
          <w:szCs w:val="24"/>
          <w:lang w:val="en-US"/>
        </w:rPr>
        <w:t xml:space="preserve"> + </w:t>
      </w:r>
      <w:r w:rsidRPr="0008204E">
        <w:rPr>
          <w:rFonts w:cstheme="minorHAnsi"/>
          <w:i/>
          <w:iCs/>
          <w:szCs w:val="24"/>
          <w:lang w:val="en-US"/>
        </w:rPr>
        <w:t>2HCl</w:t>
      </w:r>
      <w:r w:rsidRPr="00A109FD">
        <w:rPr>
          <w:rFonts w:cstheme="minorHAnsi"/>
          <w:szCs w:val="24"/>
          <w:lang w:val="en-US"/>
        </w:rPr>
        <w:t xml:space="preserve"> = </w:t>
      </w:r>
      <w:r w:rsidRPr="0008204E">
        <w:rPr>
          <w:rFonts w:cstheme="minorHAnsi"/>
          <w:i/>
          <w:iCs/>
          <w:szCs w:val="24"/>
          <w:lang w:val="en-US"/>
        </w:rPr>
        <w:t>FeCl</w:t>
      </w:r>
      <w:r w:rsidRPr="00EE5B56">
        <w:rPr>
          <w:rFonts w:cstheme="minorHAnsi"/>
          <w:szCs w:val="24"/>
          <w:vertAlign w:val="subscript"/>
          <w:lang w:val="en-US"/>
        </w:rPr>
        <w:t>2</w:t>
      </w:r>
      <w:r w:rsidRPr="00A109FD">
        <w:rPr>
          <w:rFonts w:cstheme="minorHAnsi"/>
          <w:szCs w:val="24"/>
          <w:lang w:val="en-US"/>
        </w:rPr>
        <w:t xml:space="preserve"> + </w:t>
      </w:r>
      <w:r w:rsidRPr="0008204E">
        <w:rPr>
          <w:rFonts w:cstheme="minorHAnsi"/>
          <w:i/>
          <w:iCs/>
          <w:szCs w:val="24"/>
          <w:lang w:val="en-US"/>
        </w:rPr>
        <w:t>H</w:t>
      </w:r>
      <w:r w:rsidRPr="00EE5B56">
        <w:rPr>
          <w:rFonts w:cstheme="minorHAnsi"/>
          <w:szCs w:val="24"/>
          <w:vertAlign w:val="subscript"/>
          <w:lang w:val="en-US"/>
        </w:rPr>
        <w:t>2</w:t>
      </w:r>
    </w:p>
    <w:p w:rsidRPr="00FD30AB" w:rsidR="00021687" w:rsidP="0008204E" w:rsidRDefault="00021687" w14:paraId="11707166" w14:textId="0121B42F">
      <w:pPr>
        <w:rPr>
          <w:lang w:val="en-US"/>
        </w:rPr>
      </w:pPr>
      <w:r w:rsidRPr="0008204E">
        <w:rPr>
          <w:i/>
          <w:iCs/>
          <w:lang w:val="en-US"/>
        </w:rPr>
        <w:t>Fe</w:t>
      </w:r>
      <w:r w:rsidRPr="00A109FD">
        <w:rPr>
          <w:lang w:val="en-US"/>
        </w:rPr>
        <w:t xml:space="preserve"> + </w:t>
      </w:r>
      <w:r w:rsidRPr="0008204E">
        <w:rPr>
          <w:i/>
          <w:iCs/>
          <w:lang w:val="en-US"/>
        </w:rPr>
        <w:t>CuSO</w:t>
      </w:r>
      <w:r w:rsidRPr="00EE5B56">
        <w:rPr>
          <w:vertAlign w:val="subscript"/>
          <w:lang w:val="en-US"/>
        </w:rPr>
        <w:t>4</w:t>
      </w:r>
      <w:r w:rsidRPr="00A109FD">
        <w:rPr>
          <w:lang w:val="en-US"/>
        </w:rPr>
        <w:t xml:space="preserve"> = </w:t>
      </w:r>
      <w:r w:rsidRPr="0008204E">
        <w:rPr>
          <w:i/>
          <w:iCs/>
          <w:lang w:val="en-US"/>
        </w:rPr>
        <w:t>Cu</w:t>
      </w:r>
      <w:r w:rsidRPr="00A109FD">
        <w:rPr>
          <w:lang w:val="en-US"/>
        </w:rPr>
        <w:t xml:space="preserve"> + </w:t>
      </w:r>
      <w:r w:rsidRPr="0008204E">
        <w:rPr>
          <w:i/>
          <w:iCs/>
          <w:lang w:val="en-US"/>
        </w:rPr>
        <w:t>FeSO</w:t>
      </w:r>
      <w:r w:rsidRPr="00EE5B56">
        <w:rPr>
          <w:vertAlign w:val="subscript"/>
          <w:lang w:val="en-US"/>
        </w:rPr>
        <w:t>4</w:t>
      </w:r>
    </w:p>
    <w:p/>
    <w:p>
      <w:r>
        <w:t>Задание 11</w:t>
      </w:r>
    </w:p>
    <w:p>
      <w:r>
        <w:t>Тип: несколько ответов</w:t>
      </w:r>
    </w:p>
    <w:p>
      <w:r>
        <w:t>Условие:</w:t>
      </w:r>
    </w:p>
    <w:p w:rsidRPr="00A109FD" w:rsidR="000A72A4" w:rsidP="00A109FD" w:rsidRDefault="000A72A4" w14:paraId="53305B68" w14:textId="5698FD7A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Из предложенного перечня выберите две окислительно-восстановительные реакции.</w:t>
      </w:r>
    </w:p>
    <w:p>
      <w:r>
        <w:t>Варианты:</w:t>
      </w:r>
    </w:p>
    <w:p w:rsidRPr="0008204E" w:rsidR="000A72A4" w:rsidP="0008204E" w:rsidRDefault="0008204E" w14:paraId="0FDE3CE2" w14:textId="7F860669">
      <w:pPr>
        <w:spacing w:line="276" w:lineRule="auto"/>
      </w:pPr>
      <w:r>
        <w:t xml:space="preserve">1) </w:t>
      </w:r>
      <w:r w:rsidRPr="0008204E">
        <w:t>Разложение гидроксида алюминия</w:t>
      </w:r>
    </w:p>
    <w:p w:rsidRPr="0008204E" w:rsidR="000A72A4" w:rsidP="0008204E" w:rsidRDefault="0008204E" w14:paraId="5BD26D03" w14:textId="443AF42B">
      <w:pPr>
        <w:spacing w:line="276" w:lineRule="auto"/>
      </w:pPr>
      <w:r>
        <w:t xml:space="preserve">2) </w:t>
      </w:r>
      <w:r w:rsidRPr="0008204E">
        <w:t>Взаимодействие кальция и серы</w:t>
      </w:r>
    </w:p>
    <w:p w:rsidRPr="0008204E" w:rsidR="000A72A4" w:rsidP="0008204E" w:rsidRDefault="0008204E" w14:paraId="32ACEDCC" w14:textId="0156FB47">
      <w:pPr>
        <w:spacing w:line="276" w:lineRule="auto"/>
      </w:pPr>
      <w:r>
        <w:t xml:space="preserve">3) </w:t>
      </w:r>
      <w:r w:rsidRPr="0008204E">
        <w:t>Взаимодействие оксида серы (</w:t>
      </w:r>
      <w:r>
        <w:rPr>
          <w:lang w:val="en-US"/>
        </w:rPr>
        <w:t>IV</w:t>
      </w:r>
      <w:r w:rsidRPr="0008204E" w:rsidR="000A72A4">
        <w:t>) и кислорода</w:t>
      </w:r>
    </w:p>
    <w:p w:rsidRPr="0008204E" w:rsidR="000A72A4" w:rsidP="0008204E" w:rsidRDefault="0008204E" w14:paraId="2F2B7F8E" w14:textId="3622A183">
      <w:pPr>
        <w:spacing w:line="276" w:lineRule="auto"/>
      </w:pPr>
      <w:r>
        <w:t xml:space="preserve">4) </w:t>
      </w:r>
      <w:r w:rsidRPr="0008204E">
        <w:t>Разложение карбоната магния</w:t>
      </w:r>
    </w:p>
    <w:p w:rsidRPr="0008204E" w:rsidR="000A72A4" w:rsidP="0008204E" w:rsidRDefault="0008204E" w14:paraId="3EA1DB3D" w14:textId="782B31C9">
      <w:pPr>
        <w:spacing w:line="276" w:lineRule="auto"/>
      </w:pPr>
      <w:r>
        <w:t xml:space="preserve">5) </w:t>
      </w:r>
      <w:r w:rsidRPr="0008204E">
        <w:t>Взаимодействие оксида цинка и гидроксида калия</w:t>
      </w:r>
    </w:p>
    <w:p>
      <w:r>
        <w:t>Ответ: 2, 3</w:t>
      </w:r>
    </w:p>
    <w:p>
      <w:r>
        <w:t>Решение:</w:t>
      </w:r>
    </w:p>
    <w:p w:rsidRPr="00A109FD" w:rsidR="000A72A4" w:rsidP="00A109FD" w:rsidRDefault="00022FA6" w14:paraId="46C427B2" w14:textId="6506AB7C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Реакции ОВР протекают всегда с участием простых веществ.</w:t>
      </w:r>
    </w:p>
    <w:p w:rsidRPr="00A109FD" w:rsidR="00022FA6" w:rsidP="00A109FD" w:rsidRDefault="00022FA6" w14:paraId="44D2C61A" w14:textId="75DE92D0">
      <w:pPr>
        <w:spacing w:line="276" w:lineRule="auto"/>
        <w:rPr>
          <w:rFonts w:cstheme="minorHAnsi"/>
          <w:szCs w:val="24"/>
          <w:lang w:val="en-US"/>
        </w:rPr>
      </w:pPr>
      <w:r w:rsidRPr="0008204E">
        <w:rPr>
          <w:rFonts w:cstheme="minorHAnsi"/>
          <w:i/>
          <w:iCs/>
          <w:szCs w:val="24"/>
          <w:lang w:val="en-US"/>
        </w:rPr>
        <w:t>Ca</w:t>
      </w:r>
      <w:r w:rsidRPr="00A109FD">
        <w:rPr>
          <w:rFonts w:cstheme="minorHAnsi"/>
          <w:szCs w:val="24"/>
          <w:lang w:val="en-US"/>
        </w:rPr>
        <w:t xml:space="preserve"> + </w:t>
      </w:r>
      <w:r w:rsidRPr="0008204E">
        <w:rPr>
          <w:rFonts w:cstheme="minorHAnsi"/>
          <w:i/>
          <w:iCs/>
          <w:szCs w:val="24"/>
          <w:lang w:val="en-US"/>
        </w:rPr>
        <w:t>S</w:t>
      </w:r>
      <w:r w:rsidRPr="00A109FD">
        <w:rPr>
          <w:rFonts w:cstheme="minorHAnsi"/>
          <w:szCs w:val="24"/>
          <w:lang w:val="en-US"/>
        </w:rPr>
        <w:t xml:space="preserve"> = </w:t>
      </w:r>
      <w:r w:rsidRPr="0008204E">
        <w:rPr>
          <w:rFonts w:cstheme="minorHAnsi"/>
          <w:i/>
          <w:iCs/>
          <w:szCs w:val="24"/>
          <w:lang w:val="en-US"/>
        </w:rPr>
        <w:t>CaS</w:t>
      </w:r>
    </w:p>
    <w:p w:rsidRPr="00A109FD" w:rsidR="00022FA6" w:rsidP="00A109FD" w:rsidRDefault="00022FA6" w14:paraId="4BED9E4B" w14:textId="510BF570">
      <w:pPr>
        <w:spacing w:line="276" w:lineRule="auto"/>
        <w:rPr>
          <w:rFonts w:cstheme="minorHAnsi"/>
          <w:b w:val="0"/>
          <w:bCs w:val="0"/>
          <w:i w:val="0"/>
          <w:iCs w:val="0"/>
          <w:color w:val="auto"/>
          <w:szCs w:val="24"/>
          <w:lang w:val="en-US"/>
        </w:rPr>
      </w:pPr>
      <w:r w:rsidRPr="00A109FD">
        <w:rPr>
          <w:rFonts w:cstheme="minorHAnsi"/>
          <w:szCs w:val="24"/>
          <w:lang w:val="en-US"/>
        </w:rPr>
        <w:t>2</w:t>
      </w:r>
      <w:r w:rsidRPr="0008204E">
        <w:rPr>
          <w:rFonts w:cstheme="minorHAnsi"/>
          <w:i/>
          <w:iCs/>
          <w:szCs w:val="24"/>
          <w:lang w:val="en-US"/>
        </w:rPr>
        <w:t>SO</w:t>
      </w:r>
      <w:r w:rsidRPr="00A109FD">
        <w:rPr>
          <w:rFonts w:cstheme="minorHAnsi"/>
          <w:szCs w:val="24"/>
          <w:vertAlign w:val="subscript"/>
          <w:lang w:val="en-US"/>
        </w:rPr>
        <w:t>2</w:t>
      </w:r>
      <w:r w:rsidRPr="00A109FD">
        <w:rPr>
          <w:rFonts w:cstheme="minorHAnsi"/>
          <w:szCs w:val="24"/>
          <w:lang w:val="en-US"/>
        </w:rPr>
        <w:t xml:space="preserve"> + </w:t>
      </w:r>
      <w:r w:rsidRPr="0008204E">
        <w:rPr>
          <w:rFonts w:cstheme="minorHAnsi"/>
          <w:i/>
          <w:iCs/>
          <w:szCs w:val="24"/>
          <w:lang w:val="en-US"/>
        </w:rPr>
        <w:t>O</w:t>
      </w:r>
      <w:r w:rsidRPr="00A109FD">
        <w:rPr>
          <w:rFonts w:cstheme="minorHAnsi"/>
          <w:szCs w:val="24"/>
          <w:vertAlign w:val="subscript"/>
          <w:lang w:val="en-US"/>
        </w:rPr>
        <w:t xml:space="preserve">2 </w:t>
      </w:r>
      <w:r w:rsidRPr="00A109FD">
        <w:rPr>
          <w:rFonts w:cstheme="minorHAnsi"/>
          <w:szCs w:val="24"/>
          <w:lang w:val="en-US"/>
        </w:rPr>
        <w:t>= 2</w:t>
      </w:r>
      <w:r w:rsidRPr="0008204E">
        <w:rPr>
          <w:rFonts w:cstheme="minorHAnsi"/>
          <w:i/>
          <w:iCs/>
          <w:szCs w:val="24"/>
          <w:lang w:val="en-US"/>
        </w:rPr>
        <w:t>SO</w:t>
      </w:r>
      <w:r w:rsidRPr="00A109FD">
        <w:rPr>
          <w:rFonts w:cstheme="minorHAnsi"/>
          <w:szCs w:val="24"/>
          <w:vertAlign w:val="subscript"/>
          <w:lang w:val="en-US"/>
        </w:rPr>
        <w:t>3</w:t>
      </w:r>
    </w:p>
    <w:p/>
    <w:p>
      <w:r>
        <w:t>Задание 12</w:t>
      </w:r>
    </w:p>
    <w:p>
      <w:r>
        <w:t>Тип: соответствие</w:t>
      </w:r>
    </w:p>
    <w:p>
      <w:r>
        <w:t>Условие:</w:t>
      </w:r>
    </w:p>
    <w:p w:rsidRPr="00A109FD" w:rsidR="00022FA6" w:rsidP="00A109FD" w:rsidRDefault="00022FA6" w14:paraId="01D86169" w14:textId="296D865C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Установите соответствие между реагирующими веществами и признаком протекающей между ними реакции.</w:t>
      </w:r>
    </w:p>
    <w:p>
      <w:r>
        <w:t>Пункты:</w:t>
      </w:r>
    </w:p>
    <w:p w:rsidRPr="007E30C1" w:rsidR="0008204E" w:rsidP="00A109FD" w:rsidRDefault="007E30C1" w14:paraId="6E71BEC8" w14:textId="3C9B5584">
      <w:pPr>
        <w:spacing w:line="276" w:lineRule="auto"/>
        <w:rPr>
          <w:rFonts w:cstheme="minorHAnsi"/>
          <w:szCs w:val="24"/>
        </w:rPr>
      </w:pPr>
      <w:r>
        <w:t xml:space="preserve">А) </w:t>
      </w:r>
      <w:r w:rsidRPr="00A109FD">
        <w:rPr>
          <w:rFonts w:cstheme="minorHAnsi"/>
          <w:szCs w:val="24"/>
        </w:rPr>
        <w:t xml:space="preserve"/>
      </w:r>
      <w:r w:rsidRPr="007E30C1">
        <w:rPr>
          <w:rFonts w:cstheme="minorHAnsi"/>
          <w:i/>
          <w:iCs/>
          <w:szCs w:val="24"/>
        </w:rPr>
        <w:t>Fe</w:t>
      </w:r>
      <w:r w:rsidRPr="00EE5B56">
        <w:rPr>
          <w:rFonts w:cstheme="minorHAnsi"/>
          <w:szCs w:val="24"/>
          <w:vertAlign w:val="subscript"/>
        </w:rPr>
        <w:t>2</w:t>
      </w:r>
      <w:r w:rsidRPr="007E30C1">
        <w:rPr>
          <w:rFonts w:cstheme="minorHAnsi"/>
          <w:i/>
          <w:iCs/>
          <w:szCs w:val="24"/>
        </w:rPr>
        <w:t>O</w:t>
      </w:r>
      <w:r w:rsidRPr="00EE5B56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 xml:space="preserve"> и </w:t>
      </w:r>
      <w:r w:rsidRPr="007E30C1">
        <w:rPr>
          <w:rFonts w:cstheme="minorHAnsi"/>
          <w:i/>
          <w:iCs/>
          <w:szCs w:val="24"/>
        </w:rPr>
        <w:t>H</w:t>
      </w:r>
      <w:r w:rsidRPr="00EE5B56">
        <w:rPr>
          <w:rFonts w:cstheme="minorHAnsi"/>
          <w:szCs w:val="24"/>
          <w:vertAlign w:val="subscript"/>
        </w:rPr>
        <w:t>2</w:t>
      </w:r>
      <w:r w:rsidRPr="007E30C1">
        <w:rPr>
          <w:rFonts w:cstheme="minorHAnsi"/>
          <w:i/>
          <w:iCs/>
          <w:szCs w:val="24"/>
        </w:rPr>
        <w:t>SO</w:t>
      </w:r>
      <w:r w:rsidRPr="00EE5B56">
        <w:rPr>
          <w:rFonts w:cstheme="minorHAnsi"/>
          <w:szCs w:val="24"/>
          <w:vertAlign w:val="subscript"/>
        </w:rPr>
        <w:t>4</w:t>
      </w:r>
    </w:p>
    <w:p w:rsidRPr="007E30C1" w:rsidR="0008204E" w:rsidP="00A109FD" w:rsidRDefault="007E30C1" w14:paraId="0CAD9AAC" w14:textId="2E2C81D2">
      <w:pPr>
        <w:spacing w:line="276" w:lineRule="auto"/>
        <w:rPr>
          <w:rFonts w:cstheme="minorHAnsi"/>
          <w:szCs w:val="24"/>
        </w:rPr>
      </w:pPr>
      <w:r>
        <w:t xml:space="preserve">Б) </w:t>
      </w:r>
      <w:r w:rsidRPr="00A109FD">
        <w:rPr>
          <w:rFonts w:cstheme="minorHAnsi"/>
          <w:szCs w:val="24"/>
        </w:rPr>
        <w:t xml:space="preserve"/>
      </w:r>
      <w:r w:rsidRPr="007E30C1">
        <w:rPr>
          <w:rFonts w:cstheme="minorHAnsi"/>
          <w:i/>
          <w:iCs/>
          <w:szCs w:val="24"/>
        </w:rPr>
        <w:t>HCl</w:t>
      </w:r>
      <w:r w:rsidRPr="00A109FD">
        <w:rPr>
          <w:rFonts w:cstheme="minorHAnsi"/>
          <w:szCs w:val="24"/>
        </w:rPr>
        <w:t xml:space="preserve"> (р-р) и </w:t>
      </w:r>
      <w:r w:rsidRPr="007E30C1">
        <w:rPr>
          <w:rFonts w:cstheme="minorHAnsi"/>
          <w:i/>
          <w:iCs/>
          <w:szCs w:val="24"/>
        </w:rPr>
        <w:t>Na</w:t>
      </w:r>
      <w:r w:rsidRPr="00EE5B56">
        <w:rPr>
          <w:rFonts w:cstheme="minorHAnsi"/>
          <w:szCs w:val="24"/>
          <w:vertAlign w:val="subscript"/>
        </w:rPr>
        <w:t>2</w:t>
      </w:r>
      <w:r w:rsidRPr="007E30C1">
        <w:rPr>
          <w:rFonts w:cstheme="minorHAnsi"/>
          <w:i/>
          <w:iCs/>
          <w:szCs w:val="24"/>
        </w:rPr>
        <w:t>S</w:t>
      </w:r>
    </w:p>
    <w:p w:rsidRPr="007E30C1" w:rsidR="0008204E" w:rsidP="00A109FD" w:rsidRDefault="007E30C1" w14:paraId="6E832668" w14:textId="5458DE21">
      <w:pPr>
        <w:spacing w:line="276" w:lineRule="auto"/>
        <w:rPr>
          <w:rFonts w:cstheme="minorHAnsi"/>
          <w:b/>
          <w:bCs/>
          <w:szCs w:val="24"/>
        </w:rPr>
      </w:pPr>
      <w:r>
        <w:t xml:space="preserve">В) </w:t>
      </w:r>
      <w:r w:rsidRPr="00A109FD">
        <w:rPr>
          <w:rFonts w:cstheme="minorHAnsi"/>
          <w:szCs w:val="24"/>
        </w:rPr>
        <w:t xml:space="preserve"/>
      </w:r>
      <w:r w:rsidRPr="007E30C1">
        <w:rPr>
          <w:rFonts w:cstheme="minorHAnsi"/>
          <w:i/>
          <w:iCs/>
          <w:szCs w:val="24"/>
        </w:rPr>
        <w:t>NaOH</w:t>
      </w:r>
      <w:r w:rsidRPr="00A109FD">
        <w:rPr>
          <w:rFonts w:cstheme="minorHAnsi"/>
          <w:szCs w:val="24"/>
        </w:rPr>
        <w:t xml:space="preserve"> и </w:t>
      </w:r>
      <w:r w:rsidRPr="007E30C1">
        <w:rPr>
          <w:rFonts w:cstheme="minorHAnsi"/>
          <w:i/>
          <w:iCs/>
          <w:szCs w:val="24"/>
        </w:rPr>
        <w:t>CuCl</w:t>
      </w:r>
      <w:r w:rsidRPr="00EE5B56">
        <w:rPr>
          <w:rFonts w:cstheme="minorHAnsi"/>
          <w:szCs w:val="24"/>
          <w:vertAlign w:val="subscript"/>
        </w:rPr>
        <w:t>2</w:t>
      </w:r>
    </w:p>
    <w:p>
      <w:r>
        <w:t>Варианты:</w:t>
      </w:r>
    </w:p>
    <w:p w:rsidRPr="0008204E" w:rsidR="0008204E" w:rsidP="00A109FD" w:rsidRDefault="0008204E" w14:paraId="1CB0E65C" w14:textId="3F5257C4">
      <w:pPr>
        <w:spacing w:line="276" w:lineRule="auto"/>
        <w:rPr>
          <w:rFonts w:cstheme="minorHAnsi"/>
          <w:szCs w:val="24"/>
        </w:rPr>
      </w:pPr>
      <w:r>
        <w:t xml:space="preserve">1) </w:t>
      </w:r>
      <w:r w:rsidRPr="00A109FD">
        <w:rPr>
          <w:rFonts w:cstheme="minorHAnsi"/>
          <w:szCs w:val="24"/>
        </w:rPr>
        <w:t xml:space="preserve"/>
      </w:r>
      <w:r w:rsidR="007E30C1">
        <w:rPr>
          <w:rFonts w:cstheme="minorHAnsi"/>
          <w:szCs w:val="24"/>
        </w:rPr>
        <w:t>В</w:t>
      </w:r>
      <w:r w:rsidRPr="00A109FD">
        <w:rPr>
          <w:rFonts w:cstheme="minorHAnsi"/>
          <w:szCs w:val="24"/>
        </w:rPr>
        <w:t>идимые признаки реакции отсутствуют</w:t>
      </w:r>
      <w:r w:rsidR="007E30C1">
        <w:rPr>
          <w:rFonts w:cstheme="minorHAnsi"/>
          <w:szCs w:val="24"/>
        </w:rPr>
        <w:t>;</w:t>
      </w:r>
    </w:p>
    <w:p w:rsidRPr="007E30C1" w:rsidR="0008204E" w:rsidP="00A109FD" w:rsidRDefault="007E30C1" w14:paraId="7B137EB0" w14:textId="54FDDBC2">
      <w:pPr>
        <w:spacing w:line="276" w:lineRule="auto"/>
        <w:rPr>
          <w:rFonts w:cstheme="minorHAnsi"/>
          <w:szCs w:val="24"/>
        </w:rPr>
      </w:pPr>
      <w:r>
        <w:t xml:space="preserve">2) </w:t>
      </w:r>
      <w:r w:rsidRPr="00A109FD">
        <w:rPr>
          <w:rFonts w:cstheme="minorHAnsi"/>
          <w:szCs w:val="24"/>
        </w:rPr>
        <w:t xml:space="preserve"/>
      </w:r>
      <w:r>
        <w:rPr>
          <w:rFonts w:cstheme="minorHAnsi"/>
          <w:szCs w:val="24"/>
        </w:rPr>
        <w:t>В</w:t>
      </w:r>
      <w:r w:rsidRPr="00A109FD">
        <w:rPr>
          <w:rFonts w:cstheme="minorHAnsi"/>
          <w:szCs w:val="24"/>
        </w:rPr>
        <w:t>ыделение газа</w:t>
      </w:r>
      <w:r>
        <w:rPr>
          <w:rFonts w:cstheme="minorHAnsi"/>
          <w:szCs w:val="24"/>
        </w:rPr>
        <w:t>;</w:t>
      </w:r>
    </w:p>
    <w:p w:rsidRPr="007E30C1" w:rsidR="0008204E" w:rsidP="00A109FD" w:rsidRDefault="007E30C1" w14:paraId="386553F3" w14:textId="29E48E59">
      <w:pPr>
        <w:spacing w:line="276" w:lineRule="auto"/>
        <w:rPr>
          <w:rFonts w:cstheme="minorHAnsi"/>
          <w:szCs w:val="24"/>
        </w:rPr>
      </w:pPr>
      <w:r>
        <w:t xml:space="preserve">3) </w:t>
      </w:r>
      <w:r w:rsidRPr="00A109FD">
        <w:rPr>
          <w:rFonts w:cstheme="minorHAnsi"/>
          <w:szCs w:val="24"/>
        </w:rPr>
        <w:t xml:space="preserve"/>
      </w:r>
      <w:r>
        <w:rPr>
          <w:rFonts w:cstheme="minorHAnsi"/>
          <w:szCs w:val="24"/>
        </w:rPr>
        <w:t>Р</w:t>
      </w:r>
      <w:r w:rsidRPr="00A109FD">
        <w:rPr>
          <w:rFonts w:cstheme="minorHAnsi"/>
          <w:szCs w:val="24"/>
        </w:rPr>
        <w:t>астворение твёрдого вещества</w:t>
      </w:r>
      <w:r>
        <w:rPr>
          <w:rFonts w:cstheme="minorHAnsi"/>
          <w:szCs w:val="24"/>
        </w:rPr>
        <w:t>;</w:t>
      </w:r>
    </w:p>
    <w:p w:rsidRPr="00A109FD" w:rsidR="00022FA6" w:rsidP="00A109FD" w:rsidRDefault="00022FA6" w14:paraId="49FA7C07" w14:textId="5D757FAF">
      <w:pPr>
        <w:spacing w:line="276" w:lineRule="auto"/>
        <w:rPr>
          <w:rFonts w:cstheme="minorHAnsi"/>
          <w:szCs w:val="24"/>
        </w:rPr>
      </w:pPr>
      <w:r>
        <w:t xml:space="preserve">4) </w:t>
      </w:r>
      <w:r w:rsidRPr="00A109FD">
        <w:rPr>
          <w:rFonts w:cstheme="minorHAnsi"/>
          <w:szCs w:val="24"/>
        </w:rPr>
        <w:t xml:space="preserve"/>
      </w:r>
      <w:r w:rsidR="007E30C1">
        <w:rPr>
          <w:rFonts w:cstheme="minorHAnsi"/>
          <w:szCs w:val="24"/>
        </w:rPr>
        <w:t>О</w:t>
      </w:r>
      <w:r w:rsidRPr="00A109FD">
        <w:rPr>
          <w:rFonts w:cstheme="minorHAnsi"/>
          <w:szCs w:val="24"/>
        </w:rPr>
        <w:t>бразование осадка</w:t>
      </w:r>
      <w:r w:rsidR="007E30C1">
        <w:rPr>
          <w:rFonts w:cstheme="minorHAnsi"/>
          <w:szCs w:val="24"/>
        </w:rPr>
        <w:t>.</w:t>
      </w:r>
    </w:p>
    <w:p>
      <w:r>
        <w:t>Ответ: 324</w:t>
      </w:r>
    </w:p>
    <w:p>
      <w:r>
        <w:t>Решение:</w:t>
      </w:r>
    </w:p>
    <w:p w:rsidRPr="007E30C1" w:rsidR="00022FA6" w:rsidP="00A109FD" w:rsidRDefault="00022FA6" w14:paraId="2C54E419" w14:textId="3B7A888F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А) </w:t>
      </w:r>
      <w:r w:rsidRPr="007E30C1">
        <w:rPr>
          <w:rFonts w:cstheme="minorHAnsi"/>
          <w:i/>
          <w:iCs/>
          <w:szCs w:val="24"/>
          <w:lang w:val="en-US"/>
        </w:rPr>
        <w:t>Fe</w:t>
      </w:r>
      <w:r w:rsidRPr="00A109FD">
        <w:rPr>
          <w:rFonts w:cstheme="minorHAnsi"/>
          <w:szCs w:val="24"/>
          <w:vertAlign w:val="subscript"/>
        </w:rPr>
        <w:t>2</w:t>
      </w:r>
      <w:r w:rsidRPr="007E30C1">
        <w:rPr>
          <w:rFonts w:cstheme="minorHAnsi"/>
          <w:i/>
          <w:iCs/>
          <w:szCs w:val="24"/>
          <w:lang w:val="en-US"/>
        </w:rPr>
        <w:t>O</w:t>
      </w:r>
      <w:r w:rsidRPr="00A109FD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 xml:space="preserve"> + </w:t>
      </w:r>
      <w:r w:rsidRPr="00A109FD" w:rsidR="00754265">
        <w:rPr>
          <w:rFonts w:cstheme="minorHAnsi"/>
          <w:szCs w:val="24"/>
        </w:rPr>
        <w:t>3</w:t>
      </w:r>
      <w:r w:rsidRPr="007E30C1">
        <w:rPr>
          <w:rFonts w:cstheme="minorHAnsi"/>
          <w:i/>
          <w:iCs/>
          <w:szCs w:val="24"/>
          <w:lang w:val="en-US"/>
        </w:rPr>
        <w:t>H</w:t>
      </w:r>
      <w:r w:rsidRPr="00A109FD">
        <w:rPr>
          <w:rFonts w:cstheme="minorHAnsi"/>
          <w:szCs w:val="24"/>
          <w:vertAlign w:val="subscript"/>
        </w:rPr>
        <w:t>2</w:t>
      </w:r>
      <w:r w:rsidRPr="007E30C1">
        <w:rPr>
          <w:rFonts w:cstheme="minorHAnsi"/>
          <w:i/>
          <w:iCs/>
          <w:szCs w:val="24"/>
          <w:lang w:val="en-US"/>
        </w:rPr>
        <w:t>SO</w:t>
      </w:r>
      <w:r w:rsidRPr="00A109FD">
        <w:rPr>
          <w:rFonts w:cstheme="minorHAnsi"/>
          <w:szCs w:val="24"/>
          <w:vertAlign w:val="subscript"/>
        </w:rPr>
        <w:t>4</w:t>
      </w:r>
      <w:r w:rsidRPr="00A109FD">
        <w:rPr>
          <w:rFonts w:cstheme="minorHAnsi"/>
          <w:szCs w:val="24"/>
        </w:rPr>
        <w:t xml:space="preserve"> = </w:t>
      </w:r>
      <w:r w:rsidRPr="007E30C1">
        <w:rPr>
          <w:rFonts w:cstheme="minorHAnsi"/>
          <w:i/>
          <w:iCs/>
          <w:szCs w:val="24"/>
          <w:lang w:val="en-US"/>
        </w:rPr>
        <w:t>Fe</w:t>
      </w:r>
      <w:r w:rsidRPr="00A109FD">
        <w:rPr>
          <w:rFonts w:cstheme="minorHAnsi"/>
          <w:szCs w:val="24"/>
          <w:vertAlign w:val="subscript"/>
        </w:rPr>
        <w:t>2</w:t>
      </w:r>
      <w:r w:rsidRPr="00A109FD">
        <w:rPr>
          <w:rFonts w:cstheme="minorHAnsi"/>
          <w:szCs w:val="24"/>
        </w:rPr>
        <w:t>(</w:t>
      </w:r>
      <w:r w:rsidRPr="007E30C1">
        <w:rPr>
          <w:rFonts w:cstheme="minorHAnsi"/>
          <w:i/>
          <w:iCs/>
          <w:szCs w:val="24"/>
          <w:lang w:val="en-US"/>
        </w:rPr>
        <w:t>SO</w:t>
      </w:r>
      <w:r w:rsidRPr="00A109FD">
        <w:rPr>
          <w:rFonts w:cstheme="minorHAnsi"/>
          <w:szCs w:val="24"/>
          <w:vertAlign w:val="subscript"/>
        </w:rPr>
        <w:t>4</w:t>
      </w:r>
      <w:r w:rsidRPr="00A109FD">
        <w:rPr>
          <w:rFonts w:cstheme="minorHAnsi"/>
          <w:szCs w:val="24"/>
        </w:rPr>
        <w:t>)</w:t>
      </w:r>
      <w:r w:rsidRPr="00A109FD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 xml:space="preserve"> + </w:t>
      </w:r>
      <w:r w:rsidRPr="00A109FD" w:rsidR="00754265">
        <w:rPr>
          <w:rFonts w:cstheme="minorHAnsi"/>
          <w:szCs w:val="24"/>
        </w:rPr>
        <w:t>3</w:t>
      </w:r>
      <w:r w:rsidRPr="007E30C1">
        <w:rPr>
          <w:rFonts w:cstheme="minorHAnsi"/>
          <w:i/>
          <w:iCs/>
          <w:szCs w:val="24"/>
          <w:lang w:val="en-US"/>
        </w:rPr>
        <w:t>H</w:t>
      </w:r>
      <w:r w:rsidRPr="00A109FD">
        <w:rPr>
          <w:rFonts w:cstheme="minorHAnsi"/>
          <w:szCs w:val="24"/>
          <w:vertAlign w:val="subscript"/>
        </w:rPr>
        <w:t>2</w:t>
      </w:r>
      <w:r w:rsidRPr="007E30C1">
        <w:rPr>
          <w:rFonts w:cstheme="minorHAnsi"/>
          <w:i/>
          <w:iCs/>
          <w:szCs w:val="24"/>
          <w:lang w:val="en-US"/>
        </w:rPr>
        <w:t>O</w:t>
      </w:r>
      <w:r w:rsidRPr="00A109FD">
        <w:rPr>
          <w:rFonts w:cstheme="minorHAnsi"/>
          <w:szCs w:val="24"/>
        </w:rPr>
        <w:t xml:space="preserve"> </w:t>
      </w:r>
      <w:r w:rsidRPr="00E83FE5" w:rsidR="007E30C1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растворение твердого вещества </w:t>
      </w:r>
      <w:r w:rsidRPr="007E30C1" w:rsidR="004D66E1">
        <w:rPr>
          <w:rFonts w:cstheme="minorHAnsi"/>
          <w:i/>
          <w:iCs/>
          <w:szCs w:val="24"/>
          <w:lang w:val="en-US"/>
        </w:rPr>
        <w:t>Fe</w:t>
      </w:r>
      <w:r w:rsidRPr="00A109FD" w:rsidR="004D66E1">
        <w:rPr>
          <w:rFonts w:cstheme="minorHAnsi"/>
          <w:szCs w:val="24"/>
          <w:vertAlign w:val="subscript"/>
        </w:rPr>
        <w:t>2</w:t>
      </w:r>
      <w:r w:rsidRPr="007E30C1" w:rsidR="004D66E1">
        <w:rPr>
          <w:rFonts w:cstheme="minorHAnsi"/>
          <w:i/>
          <w:iCs/>
          <w:szCs w:val="24"/>
          <w:lang w:val="en-US"/>
        </w:rPr>
        <w:t>O</w:t>
      </w:r>
      <w:r w:rsidRPr="00A109FD" w:rsidR="004D66E1">
        <w:rPr>
          <w:rFonts w:cstheme="minorHAnsi"/>
          <w:szCs w:val="24"/>
          <w:vertAlign w:val="subscript"/>
        </w:rPr>
        <w:t>3</w:t>
      </w:r>
      <w:r w:rsidR="007E30C1">
        <w:rPr>
          <w:rFonts w:cstheme="minorHAnsi"/>
          <w:szCs w:val="24"/>
        </w:rPr>
        <w:t>;</w:t>
      </w:r>
    </w:p>
    <w:p w:rsidRPr="007E30C1" w:rsidR="00022FA6" w:rsidP="00A109FD" w:rsidRDefault="00022FA6" w14:paraId="7CF094D8" w14:textId="66D5B794">
      <w:pPr>
        <w:spacing w:line="276" w:lineRule="auto"/>
        <w:rPr>
          <w:rFonts w:cstheme="minorHAnsi"/>
          <w:szCs w:val="24"/>
          <w:lang w:val="en-US"/>
        </w:rPr>
      </w:pPr>
      <w:r w:rsidRPr="00A109FD">
        <w:rPr>
          <w:rFonts w:cstheme="minorHAnsi"/>
          <w:szCs w:val="24"/>
        </w:rPr>
        <w:t>Б</w:t>
      </w:r>
      <w:r w:rsidRPr="00A109FD">
        <w:rPr>
          <w:rFonts w:cstheme="minorHAnsi"/>
          <w:szCs w:val="24"/>
          <w:lang w:val="en-US"/>
        </w:rPr>
        <w:t xml:space="preserve">) </w:t>
      </w:r>
      <w:r w:rsidRPr="00A109FD" w:rsidR="004D66E1">
        <w:rPr>
          <w:rFonts w:cstheme="minorHAnsi"/>
          <w:szCs w:val="24"/>
          <w:lang w:val="en-US"/>
        </w:rPr>
        <w:t>2</w:t>
      </w:r>
      <w:r w:rsidRPr="007E30C1" w:rsidR="004D66E1">
        <w:rPr>
          <w:rFonts w:cstheme="minorHAnsi"/>
          <w:i/>
          <w:iCs/>
          <w:szCs w:val="24"/>
          <w:lang w:val="en-US"/>
        </w:rPr>
        <w:t>HCl</w:t>
      </w:r>
      <w:r w:rsidRPr="00A109FD" w:rsidR="004D66E1">
        <w:rPr>
          <w:rFonts w:cstheme="minorHAnsi"/>
          <w:szCs w:val="24"/>
          <w:lang w:val="en-US"/>
        </w:rPr>
        <w:t xml:space="preserve"> + </w:t>
      </w:r>
      <w:r w:rsidRPr="007E30C1" w:rsidR="004D66E1">
        <w:rPr>
          <w:rFonts w:cstheme="minorHAnsi"/>
          <w:i/>
          <w:iCs/>
          <w:szCs w:val="24"/>
          <w:lang w:val="en-US"/>
        </w:rPr>
        <w:t>Na</w:t>
      </w:r>
      <w:r w:rsidRPr="00A109FD" w:rsidR="004D66E1">
        <w:rPr>
          <w:rFonts w:cstheme="minorHAnsi"/>
          <w:szCs w:val="24"/>
          <w:vertAlign w:val="subscript"/>
          <w:lang w:val="en-US"/>
        </w:rPr>
        <w:t>2</w:t>
      </w:r>
      <w:r w:rsidRPr="007E30C1" w:rsidR="004D66E1">
        <w:rPr>
          <w:rFonts w:cstheme="minorHAnsi"/>
          <w:i/>
          <w:iCs/>
          <w:szCs w:val="24"/>
          <w:lang w:val="en-US"/>
        </w:rPr>
        <w:t>S</w:t>
      </w:r>
      <w:r w:rsidRPr="00A109FD" w:rsidR="004D66E1">
        <w:rPr>
          <w:rFonts w:cstheme="minorHAnsi"/>
          <w:szCs w:val="24"/>
          <w:lang w:val="en-US"/>
        </w:rPr>
        <w:t xml:space="preserve"> = 2</w:t>
      </w:r>
      <w:r w:rsidRPr="007E30C1" w:rsidR="004D66E1">
        <w:rPr>
          <w:rFonts w:cstheme="minorHAnsi"/>
          <w:i/>
          <w:iCs/>
          <w:szCs w:val="24"/>
          <w:lang w:val="en-US"/>
        </w:rPr>
        <w:t>NaCl</w:t>
      </w:r>
      <w:r w:rsidRPr="00A109FD" w:rsidR="004D66E1">
        <w:rPr>
          <w:rFonts w:cstheme="minorHAnsi"/>
          <w:szCs w:val="24"/>
          <w:lang w:val="en-US"/>
        </w:rPr>
        <w:t xml:space="preserve"> + </w:t>
      </w:r>
      <w:r w:rsidRPr="007E30C1" w:rsidR="004D66E1">
        <w:rPr>
          <w:rFonts w:cstheme="minorHAnsi"/>
          <w:i/>
          <w:iCs/>
          <w:szCs w:val="24"/>
          <w:lang w:val="en-US"/>
        </w:rPr>
        <w:t>H</w:t>
      </w:r>
      <w:r w:rsidRPr="00A109FD" w:rsidR="004D66E1">
        <w:rPr>
          <w:rFonts w:cstheme="minorHAnsi"/>
          <w:szCs w:val="24"/>
          <w:vertAlign w:val="subscript"/>
          <w:lang w:val="en-US"/>
        </w:rPr>
        <w:t>2</w:t>
      </w:r>
      <w:r w:rsidRPr="007E30C1" w:rsidR="004D66E1">
        <w:rPr>
          <w:rFonts w:cstheme="minorHAnsi"/>
          <w:i/>
          <w:iCs/>
          <w:szCs w:val="24"/>
          <w:lang w:val="en-US"/>
        </w:rPr>
        <w:t>S</w:t>
      </w:r>
      <w:r w:rsidRPr="00A109FD" w:rsidR="004D66E1">
        <w:rPr>
          <w:rFonts w:cstheme="minorHAnsi"/>
          <w:szCs w:val="24"/>
          <w:lang w:val="en-US"/>
        </w:rPr>
        <w:t xml:space="preserve"> </w:t>
      </w:r>
      <w:r w:rsidRPr="007E30C1" w:rsidR="007E30C1">
        <w:rPr>
          <w:rFonts w:ascii="Calibri" w:hAnsi="Calibri" w:eastAsia="Times New Roman" w:cs="Calibri"/>
          <w:szCs w:val="24"/>
          <w:lang w:val="en-US"/>
        </w:rPr>
        <w:t>—</w:t>
      </w:r>
      <w:r w:rsidRPr="00A109FD" w:rsidR="004D66E1">
        <w:rPr>
          <w:rFonts w:cstheme="minorHAnsi"/>
          <w:szCs w:val="24"/>
          <w:lang w:val="en-US"/>
        </w:rPr>
        <w:t xml:space="preserve"> </w:t>
      </w:r>
      <w:r w:rsidRPr="00A109FD" w:rsidR="004D66E1">
        <w:rPr>
          <w:rFonts w:cstheme="minorHAnsi"/>
          <w:szCs w:val="24"/>
        </w:rPr>
        <w:t>выд</w:t>
      </w:r>
      <w:r w:rsidRPr="00A109FD" w:rsidR="00754265">
        <w:rPr>
          <w:rFonts w:cstheme="minorHAnsi"/>
          <w:szCs w:val="24"/>
        </w:rPr>
        <w:t>е</w:t>
      </w:r>
      <w:r w:rsidRPr="00A109FD" w:rsidR="004D66E1">
        <w:rPr>
          <w:rFonts w:cstheme="minorHAnsi"/>
          <w:szCs w:val="24"/>
        </w:rPr>
        <w:t>ление</w:t>
      </w:r>
      <w:r w:rsidRPr="00A109FD" w:rsidR="004D66E1">
        <w:rPr>
          <w:rFonts w:cstheme="minorHAnsi"/>
          <w:szCs w:val="24"/>
          <w:lang w:val="en-US"/>
        </w:rPr>
        <w:t xml:space="preserve"> </w:t>
      </w:r>
      <w:r w:rsidRPr="00A109FD" w:rsidR="00754265">
        <w:rPr>
          <w:rFonts w:cstheme="minorHAnsi"/>
          <w:szCs w:val="24"/>
        </w:rPr>
        <w:t>газа</w:t>
      </w:r>
      <w:r w:rsidRPr="00A109FD" w:rsidR="00754265">
        <w:rPr>
          <w:rFonts w:cstheme="minorHAnsi"/>
          <w:szCs w:val="24"/>
          <w:lang w:val="en-US"/>
        </w:rPr>
        <w:t xml:space="preserve"> H</w:t>
      </w:r>
      <w:r w:rsidRPr="00A109FD" w:rsidR="00754265">
        <w:rPr>
          <w:rFonts w:cstheme="minorHAnsi"/>
          <w:szCs w:val="24"/>
          <w:vertAlign w:val="subscript"/>
          <w:lang w:val="en-US"/>
        </w:rPr>
        <w:t>2</w:t>
      </w:r>
      <w:r w:rsidRPr="00A109FD" w:rsidR="00754265">
        <w:rPr>
          <w:rFonts w:cstheme="minorHAnsi"/>
          <w:szCs w:val="24"/>
          <w:lang w:val="en-US"/>
        </w:rPr>
        <w:t>S</w:t>
      </w:r>
      <w:r w:rsidRPr="007E30C1" w:rsidR="007E30C1">
        <w:rPr>
          <w:rFonts w:cstheme="minorHAnsi"/>
          <w:szCs w:val="24"/>
          <w:lang w:val="en-US"/>
        </w:rPr>
        <w:t>;</w:t>
      </w:r>
    </w:p>
    <w:p w:rsidRPr="007E30C1" w:rsidR="00022FA6" w:rsidP="00A109FD" w:rsidRDefault="00022FA6" w14:paraId="57C3DD68" w14:textId="2FF09C9B">
      <w:pPr>
        <w:spacing w:line="276" w:lineRule="auto"/>
        <w:rPr>
          <w:lang w:val="en-US"/>
        </w:rPr>
      </w:pPr>
      <w:r w:rsidRPr="00A109FD">
        <w:rPr>
          <w:rFonts w:cstheme="minorHAnsi"/>
          <w:szCs w:val="24"/>
          <w:lang w:val="en-US"/>
        </w:rPr>
        <w:t xml:space="preserve">B) </w:t>
      </w:r>
      <w:r w:rsidRPr="00A109FD" w:rsidR="00754265">
        <w:rPr>
          <w:rFonts w:cstheme="minorHAnsi"/>
          <w:szCs w:val="24"/>
          <w:lang w:val="en-US"/>
        </w:rPr>
        <w:t>2</w:t>
      </w:r>
      <w:r w:rsidRPr="007E30C1" w:rsidR="00754265">
        <w:rPr>
          <w:rFonts w:cstheme="minorHAnsi"/>
          <w:i/>
          <w:iCs/>
          <w:szCs w:val="24"/>
          <w:lang w:val="en-US"/>
        </w:rPr>
        <w:t>NaOH</w:t>
      </w:r>
      <w:r w:rsidRPr="00A109FD" w:rsidR="00754265">
        <w:rPr>
          <w:rFonts w:cstheme="minorHAnsi"/>
          <w:szCs w:val="24"/>
          <w:lang w:val="en-US"/>
        </w:rPr>
        <w:t xml:space="preserve"> + </w:t>
      </w:r>
      <w:r w:rsidRPr="007E30C1" w:rsidR="00754265">
        <w:rPr>
          <w:rFonts w:cstheme="minorHAnsi"/>
          <w:i/>
          <w:iCs/>
          <w:szCs w:val="24"/>
          <w:lang w:val="en-US"/>
        </w:rPr>
        <w:t>CuCl</w:t>
      </w:r>
      <w:r w:rsidRPr="00A109FD" w:rsidR="00754265">
        <w:rPr>
          <w:rFonts w:cstheme="minorHAnsi"/>
          <w:szCs w:val="24"/>
          <w:vertAlign w:val="subscript"/>
          <w:lang w:val="en-US"/>
        </w:rPr>
        <w:t>2</w:t>
      </w:r>
      <w:r w:rsidRPr="00A109FD" w:rsidR="00754265">
        <w:rPr>
          <w:rFonts w:cstheme="minorHAnsi"/>
          <w:szCs w:val="24"/>
          <w:lang w:val="en-US"/>
        </w:rPr>
        <w:t xml:space="preserve"> = </w:t>
      </w:r>
      <w:r w:rsidRPr="007E30C1" w:rsidR="00754265">
        <w:rPr>
          <w:rFonts w:cstheme="minorHAnsi"/>
          <w:i/>
          <w:iCs/>
          <w:szCs w:val="24"/>
          <w:lang w:val="en-US"/>
        </w:rPr>
        <w:t>Cu</w:t>
      </w:r>
      <w:r w:rsidRPr="00A109FD" w:rsidR="00754265">
        <w:rPr>
          <w:rFonts w:cstheme="minorHAnsi"/>
          <w:szCs w:val="24"/>
          <w:lang w:val="en-US"/>
        </w:rPr>
        <w:t>(</w:t>
      </w:r>
      <w:r w:rsidRPr="007E30C1" w:rsidR="00754265">
        <w:rPr>
          <w:rFonts w:cstheme="minorHAnsi"/>
          <w:i/>
          <w:iCs/>
          <w:szCs w:val="24"/>
          <w:lang w:val="en-US"/>
        </w:rPr>
        <w:t>OH</w:t>
      </w:r>
      <w:r w:rsidRPr="00A109FD" w:rsidR="00754265">
        <w:rPr>
          <w:rFonts w:cstheme="minorHAnsi"/>
          <w:szCs w:val="24"/>
          <w:lang w:val="en-US"/>
        </w:rPr>
        <w:t>)</w:t>
      </w:r>
      <w:r w:rsidRPr="00A109FD" w:rsidR="00754265">
        <w:rPr>
          <w:rFonts w:cstheme="minorHAnsi"/>
          <w:szCs w:val="24"/>
          <w:vertAlign w:val="subscript"/>
          <w:lang w:val="en-US"/>
        </w:rPr>
        <w:t>2</w:t>
      </w:r>
      <w:r w:rsidRPr="00A109FD" w:rsidR="00754265">
        <w:rPr>
          <w:rFonts w:cstheme="minorHAnsi"/>
          <w:szCs w:val="24"/>
          <w:lang w:val="en-US"/>
        </w:rPr>
        <w:t xml:space="preserve"> + 2</w:t>
      </w:r>
      <w:r w:rsidRPr="007E30C1" w:rsidR="00754265">
        <w:rPr>
          <w:rFonts w:cstheme="minorHAnsi"/>
          <w:i/>
          <w:iCs/>
          <w:szCs w:val="24"/>
          <w:lang w:val="en-US"/>
        </w:rPr>
        <w:t>NaCl</w:t>
      </w:r>
      <w:r w:rsidRPr="00A109FD" w:rsidR="00754265">
        <w:rPr>
          <w:rFonts w:cstheme="minorHAnsi"/>
          <w:szCs w:val="24"/>
          <w:lang w:val="en-US"/>
        </w:rPr>
        <w:t xml:space="preserve"> </w:t>
      </w:r>
      <w:r w:rsidRPr="007E30C1" w:rsidR="007E30C1">
        <w:rPr>
          <w:rFonts w:ascii="Calibri" w:hAnsi="Calibri" w:eastAsia="Times New Roman" w:cs="Calibri"/>
          <w:szCs w:val="24"/>
          <w:lang w:val="en-US"/>
        </w:rPr>
        <w:t>—</w:t>
      </w:r>
      <w:r w:rsidRPr="00A109FD" w:rsidR="00754265">
        <w:rPr>
          <w:rFonts w:cstheme="minorHAnsi"/>
          <w:szCs w:val="24"/>
          <w:lang w:val="en-US"/>
        </w:rPr>
        <w:t xml:space="preserve"> </w:t>
      </w:r>
      <w:r w:rsidRPr="00A109FD" w:rsidR="00754265">
        <w:rPr>
          <w:rFonts w:cstheme="minorHAnsi"/>
          <w:szCs w:val="24"/>
        </w:rPr>
        <w:t>выпадение</w:t>
      </w:r>
      <w:r w:rsidRPr="00A109FD" w:rsidR="00754265">
        <w:rPr>
          <w:rFonts w:cstheme="minorHAnsi"/>
          <w:szCs w:val="24"/>
          <w:lang w:val="en-US"/>
        </w:rPr>
        <w:t xml:space="preserve"> </w:t>
      </w:r>
      <w:r w:rsidRPr="00A109FD" w:rsidR="00754265">
        <w:rPr>
          <w:rFonts w:cstheme="minorHAnsi"/>
          <w:szCs w:val="24"/>
        </w:rPr>
        <w:t>осадка</w:t>
      </w:r>
      <w:r w:rsidRPr="00A109FD" w:rsidR="00754265">
        <w:rPr>
          <w:rFonts w:cstheme="minorHAnsi"/>
          <w:szCs w:val="24"/>
          <w:lang w:val="en-US"/>
        </w:rPr>
        <w:t xml:space="preserve"> </w:t>
      </w:r>
      <w:r w:rsidRPr="007E30C1" w:rsidR="00754265">
        <w:rPr>
          <w:rFonts w:cstheme="minorHAnsi"/>
          <w:i/>
          <w:iCs/>
          <w:szCs w:val="24"/>
          <w:lang w:val="en-US"/>
        </w:rPr>
        <w:t>Cu</w:t>
      </w:r>
      <w:r w:rsidRPr="00A109FD" w:rsidR="00754265">
        <w:rPr>
          <w:rFonts w:cstheme="minorHAnsi"/>
          <w:szCs w:val="24"/>
          <w:lang w:val="en-US"/>
        </w:rPr>
        <w:t>(</w:t>
      </w:r>
      <w:r w:rsidRPr="007E30C1" w:rsidR="00754265">
        <w:rPr>
          <w:i/>
          <w:iCs/>
          <w:lang w:val="en-US"/>
        </w:rPr>
        <w:t>OH</w:t>
      </w:r>
      <w:r w:rsidRPr="007E30C1" w:rsidR="00754265">
        <w:rPr>
          <w:lang w:val="en-US"/>
        </w:rPr>
        <w:t>)</w:t>
      </w:r>
      <w:r w:rsidRPr="007E30C1" w:rsidR="00754265">
        <w:rPr>
          <w:vertAlign w:val="subscript"/>
          <w:lang w:val="en-US"/>
        </w:rPr>
        <w:t>2</w:t>
      </w:r>
      <w:r w:rsidRPr="007E30C1" w:rsidR="007E30C1">
        <w:rPr>
          <w:lang w:val="en-US"/>
        </w:rPr>
        <w:t>.</w:t>
      </w:r>
    </w:p>
    <w:p/>
    <w:p>
      <w:r>
        <w:t>Задание 13</w:t>
      </w:r>
    </w:p>
    <w:p>
      <w:r>
        <w:t>Тип: несколько ответов</w:t>
      </w:r>
    </w:p>
    <w:p>
      <w:r>
        <w:t>Условие:</w:t>
      </w:r>
    </w:p>
    <w:p w:rsidRPr="00A109FD" w:rsidR="00754265" w:rsidP="00A109FD" w:rsidRDefault="00754265" w14:paraId="000E9456" w14:textId="5FB2AA54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Из предложенного перечня выберите два вещества, растворы которых не проводят электрический ток.</w:t>
      </w:r>
    </w:p>
    <w:p>
      <w:r>
        <w:t>Варианты:</w:t>
      </w:r>
    </w:p>
    <w:p w:rsidRPr="00F6234B" w:rsidR="00754265" w:rsidP="00F6234B" w:rsidRDefault="00F6234B" w14:paraId="7DB8069D" w14:textId="76AAF7F5">
      <w:pPr>
        <w:spacing w:line="276" w:lineRule="auto"/>
      </w:pPr>
      <w:r>
        <w:t xml:space="preserve">1) </w:t>
      </w:r>
      <w:r w:rsidRPr="00F6234B">
        <w:t>Серная кислота</w:t>
      </w:r>
    </w:p>
    <w:p w:rsidRPr="00F6234B" w:rsidR="00754265" w:rsidP="00F6234B" w:rsidRDefault="00F6234B" w14:paraId="17E2A5CE" w14:textId="08F6C340">
      <w:pPr>
        <w:spacing w:line="276" w:lineRule="auto"/>
      </w:pPr>
      <w:r>
        <w:t xml:space="preserve">2) </w:t>
      </w:r>
      <w:r w:rsidRPr="00F6234B">
        <w:t>Глюкоза</w:t>
      </w:r>
    </w:p>
    <w:p w:rsidRPr="00F6234B" w:rsidR="00754265" w:rsidP="00F6234B" w:rsidRDefault="00F6234B" w14:paraId="6CFF918C" w14:textId="73EB65A6">
      <w:pPr>
        <w:spacing w:line="276" w:lineRule="auto"/>
      </w:pPr>
      <w:r>
        <w:t xml:space="preserve">3) </w:t>
      </w:r>
      <w:r w:rsidRPr="00F6234B">
        <w:t>Нитрат кальция</w:t>
      </w:r>
    </w:p>
    <w:p w:rsidRPr="00F6234B" w:rsidR="00754265" w:rsidP="00F6234B" w:rsidRDefault="00F6234B" w14:paraId="237F8D2A" w14:textId="3C445F7A">
      <w:pPr>
        <w:spacing w:line="276" w:lineRule="auto"/>
      </w:pPr>
      <w:r>
        <w:t xml:space="preserve">4) </w:t>
      </w:r>
      <w:r w:rsidRPr="00F6234B">
        <w:t>Гидроксид натрия</w:t>
      </w:r>
    </w:p>
    <w:p w:rsidRPr="00F6234B" w:rsidR="00754265" w:rsidP="00F6234B" w:rsidRDefault="00F6234B" w14:paraId="45A66920" w14:textId="431A323A">
      <w:pPr>
        <w:spacing w:line="276" w:lineRule="auto"/>
      </w:pPr>
      <w:r>
        <w:t xml:space="preserve">5) </w:t>
      </w:r>
      <w:r w:rsidRPr="00F6234B">
        <w:t>Этиловый спирт</w:t>
      </w:r>
    </w:p>
    <w:p>
      <w:r>
        <w:t>Ответ: 2, 5</w:t>
      </w:r>
    </w:p>
    <w:p>
      <w:r>
        <w:t>Решение:</w:t>
      </w:r>
    </w:p>
    <w:p w:rsidRPr="00A109FD" w:rsidR="00754265" w:rsidP="00A109FD" w:rsidRDefault="00754265" w14:paraId="3945E30A" w14:textId="6E6DB426">
      <w:pPr>
        <w:spacing w:line="276" w:lineRule="auto"/>
        <w:rPr>
          <w:rFonts w:cstheme="minorHAnsi"/>
          <w:b w:val="0"/>
          <w:bCs w:val="0"/>
          <w:i w:val="0"/>
          <w:iCs w:val="0"/>
          <w:color w:val="auto"/>
          <w:szCs w:val="24"/>
        </w:rPr>
      </w:pPr>
      <w:r w:rsidRPr="00A109FD">
        <w:rPr>
          <w:rFonts w:cstheme="minorHAnsi"/>
          <w:szCs w:val="24"/>
        </w:rPr>
        <w:t xml:space="preserve">Электрический ток не проводят органические вещества </w:t>
      </w:r>
      <w:r w:rsidRPr="00E83FE5" w:rsidR="00F6234B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глюкоза и этиловый спирт.</w:t>
      </w:r>
    </w:p>
    <w:p/>
    <w:p>
      <w:r>
        <w:t>Задание 14</w:t>
      </w:r>
    </w:p>
    <w:p>
      <w:r>
        <w:t>Тип: несколько ответов</w:t>
      </w:r>
    </w:p>
    <w:p>
      <w:r>
        <w:t>Условие:</w:t>
      </w:r>
    </w:p>
    <w:p w:rsidRPr="00A109FD" w:rsidR="00754265" w:rsidP="00A109FD" w:rsidRDefault="00754265" w14:paraId="361E5C48" w14:textId="5BF64877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Выберите два исходных вещества, взаимодействию которых соответствует сокращённое ионное уравнение реакции</w:t>
      </w:r>
      <w:r w:rsidR="00F6234B">
        <w:rPr>
          <w:rFonts w:cstheme="minorHAnsi"/>
          <w:szCs w:val="24"/>
        </w:rPr>
        <w:t>:</w:t>
      </w:r>
    </w:p>
    <w:p w:rsidRPr="00FD30AB" w:rsidR="00754265" w:rsidP="00A109FD" w:rsidRDefault="00754265" w14:paraId="1B5C42D9" w14:textId="45C71491">
      <w:pPr>
        <w:spacing w:line="276" w:lineRule="auto"/>
        <w:rPr>
          <w:rFonts w:cstheme="minorHAnsi"/>
          <w:szCs w:val="24"/>
        </w:rPr>
      </w:pPr>
      <w:r w:rsidRPr="00F6234B">
        <w:rPr>
          <w:rFonts w:cstheme="minorHAnsi"/>
          <w:b/>
          <w:i/>
          <w:iCs/>
          <w:szCs w:val="24"/>
          <w:lang w:val="en-US"/>
        </w:rPr>
        <w:t>Fe</w:t>
      </w:r>
      <w:r w:rsidRPr="00FD30AB">
        <w:rPr>
          <w:rFonts w:cstheme="minorHAnsi"/>
          <w:b/>
          <w:szCs w:val="24"/>
          <w:vertAlign w:val="superscript"/>
        </w:rPr>
        <w:t>3+</w:t>
      </w:r>
      <w:r w:rsidRPr="00FD30AB">
        <w:rPr>
          <w:rFonts w:cstheme="minorHAnsi"/>
          <w:b/>
          <w:szCs w:val="24"/>
        </w:rPr>
        <w:t xml:space="preserve"> + 3</w:t>
      </w:r>
      <w:r w:rsidRPr="00F6234B">
        <w:rPr>
          <w:rFonts w:cstheme="minorHAnsi"/>
          <w:b/>
          <w:i/>
          <w:iCs/>
          <w:szCs w:val="24"/>
          <w:lang w:val="en-US"/>
        </w:rPr>
        <w:t>OH</w:t>
      </w:r>
      <w:r w:rsidRPr="00FD30AB">
        <w:rPr>
          <w:rFonts w:cstheme="minorHAnsi"/>
          <w:b/>
          <w:szCs w:val="24"/>
          <w:vertAlign w:val="superscript"/>
        </w:rPr>
        <w:t>–</w:t>
      </w:r>
      <w:r w:rsidRPr="00FD30AB">
        <w:rPr>
          <w:rFonts w:cstheme="minorHAnsi"/>
          <w:b/>
          <w:szCs w:val="24"/>
        </w:rPr>
        <w:t xml:space="preserve"> = </w:t>
      </w:r>
      <w:r w:rsidRPr="00F6234B">
        <w:rPr>
          <w:rFonts w:cstheme="minorHAnsi"/>
          <w:b/>
          <w:i/>
          <w:iCs/>
          <w:szCs w:val="24"/>
          <w:lang w:val="en-US"/>
        </w:rPr>
        <w:t>Fe</w:t>
      </w:r>
      <w:r w:rsidRPr="00FD30AB">
        <w:rPr>
          <w:rFonts w:cstheme="minorHAnsi"/>
          <w:b/>
          <w:szCs w:val="24"/>
        </w:rPr>
        <w:t>(</w:t>
      </w:r>
      <w:r w:rsidRPr="00F6234B">
        <w:rPr>
          <w:rFonts w:cstheme="minorHAnsi"/>
          <w:b/>
          <w:i/>
          <w:iCs/>
          <w:szCs w:val="24"/>
          <w:lang w:val="en-US"/>
        </w:rPr>
        <w:t>OH</w:t>
      </w:r>
      <w:r w:rsidRPr="00FD30AB">
        <w:rPr>
          <w:rFonts w:cstheme="minorHAnsi"/>
          <w:b/>
          <w:szCs w:val="24"/>
        </w:rPr>
        <w:t>)</w:t>
      </w:r>
      <w:r w:rsidRPr="00FD30AB">
        <w:rPr>
          <w:rFonts w:cstheme="minorHAnsi"/>
          <w:b/>
          <w:szCs w:val="24"/>
          <w:vertAlign w:val="subscript"/>
        </w:rPr>
        <w:t>3</w:t>
      </w:r>
    </w:p>
    <w:p>
      <w:r>
        <w:t>Варианты:</w:t>
      </w:r>
    </w:p>
    <w:p w:rsidRPr="00A109FD" w:rsidR="00754265" w:rsidP="00A109FD" w:rsidRDefault="00754265" w14:paraId="76D2F6FF" w14:textId="7AC2EC39">
      <w:pPr>
        <w:spacing w:line="276" w:lineRule="auto"/>
        <w:rPr>
          <w:rFonts w:cstheme="minorHAnsi"/>
          <w:szCs w:val="24"/>
          <w:lang w:val="en-US"/>
        </w:rPr>
      </w:pPr>
      <w:r>
        <w:t xml:space="preserve">1) </w:t>
      </w:r>
      <w:r w:rsidRPr="00F6234B">
        <w:rPr>
          <w:rFonts w:cstheme="minorHAnsi"/>
          <w:i/>
          <w:iCs/>
          <w:szCs w:val="24"/>
          <w:lang w:val="en-US"/>
        </w:rPr>
        <w:t>FeCl</w:t>
      </w:r>
      <w:r w:rsidRPr="00A109FD">
        <w:rPr>
          <w:rFonts w:cstheme="minorHAnsi"/>
          <w:szCs w:val="24"/>
          <w:vertAlign w:val="subscript"/>
          <w:lang w:val="en-US"/>
        </w:rPr>
        <w:t>2</w:t>
      </w:r>
    </w:p>
    <w:p w:rsidRPr="00A109FD" w:rsidR="00754265" w:rsidP="00A109FD" w:rsidRDefault="00754265" w14:paraId="165A918C" w14:textId="34CB6A89">
      <w:pPr>
        <w:spacing w:line="276" w:lineRule="auto"/>
        <w:rPr>
          <w:rFonts w:cstheme="minorHAnsi"/>
          <w:szCs w:val="24"/>
          <w:lang w:val="en-US"/>
        </w:rPr>
      </w:pPr>
      <w:r>
        <w:t xml:space="preserve">2) </w:t>
      </w:r>
      <w:r w:rsidRPr="00F6234B">
        <w:rPr>
          <w:rFonts w:cstheme="minorHAnsi"/>
          <w:i/>
          <w:iCs/>
          <w:szCs w:val="24"/>
          <w:lang w:val="en-US"/>
        </w:rPr>
        <w:t>Fe</w:t>
      </w:r>
      <w:r w:rsidRPr="00A109FD">
        <w:rPr>
          <w:rFonts w:cstheme="minorHAnsi"/>
          <w:szCs w:val="24"/>
          <w:vertAlign w:val="subscript"/>
          <w:lang w:val="en-US"/>
        </w:rPr>
        <w:t>2</w:t>
      </w:r>
      <w:r w:rsidRPr="00F6234B">
        <w:rPr>
          <w:rFonts w:cstheme="minorHAnsi"/>
          <w:i/>
          <w:iCs/>
          <w:szCs w:val="24"/>
          <w:lang w:val="en-US"/>
        </w:rPr>
        <w:t>O</w:t>
      </w:r>
      <w:r w:rsidRPr="00A109FD">
        <w:rPr>
          <w:rFonts w:cstheme="minorHAnsi"/>
          <w:szCs w:val="24"/>
          <w:vertAlign w:val="subscript"/>
          <w:lang w:val="en-US"/>
        </w:rPr>
        <w:t>3</w:t>
      </w:r>
    </w:p>
    <w:p w:rsidRPr="00A109FD" w:rsidR="00754265" w:rsidP="00A109FD" w:rsidRDefault="00754265" w14:paraId="2B8E538B" w14:textId="4D6EF575">
      <w:pPr>
        <w:spacing w:line="276" w:lineRule="auto"/>
        <w:rPr>
          <w:rFonts w:cstheme="minorHAnsi"/>
          <w:szCs w:val="24"/>
          <w:lang w:val="en-US"/>
        </w:rPr>
      </w:pPr>
      <w:r>
        <w:t xml:space="preserve">3) </w:t>
      </w:r>
      <w:r w:rsidRPr="00F6234B">
        <w:rPr>
          <w:rFonts w:cstheme="minorHAnsi"/>
          <w:i/>
          <w:iCs/>
          <w:szCs w:val="24"/>
          <w:lang w:val="en-US"/>
        </w:rPr>
        <w:t>Fe</w:t>
      </w:r>
      <w:r w:rsidRPr="00A109FD">
        <w:rPr>
          <w:rFonts w:cstheme="minorHAnsi"/>
          <w:szCs w:val="24"/>
          <w:vertAlign w:val="subscript"/>
          <w:lang w:val="en-US"/>
        </w:rPr>
        <w:t>2</w:t>
      </w:r>
      <w:r w:rsidRPr="00A109FD">
        <w:rPr>
          <w:rFonts w:cstheme="minorHAnsi"/>
          <w:szCs w:val="24"/>
          <w:lang w:val="en-US"/>
        </w:rPr>
        <w:t>(</w:t>
      </w:r>
      <w:r w:rsidRPr="00F6234B">
        <w:rPr>
          <w:rFonts w:cstheme="minorHAnsi"/>
          <w:i/>
          <w:iCs/>
          <w:szCs w:val="24"/>
          <w:lang w:val="en-US"/>
        </w:rPr>
        <w:t>SO</w:t>
      </w:r>
      <w:r w:rsidRPr="00A109FD">
        <w:rPr>
          <w:rFonts w:cstheme="minorHAnsi"/>
          <w:szCs w:val="24"/>
          <w:vertAlign w:val="subscript"/>
          <w:lang w:val="en-US"/>
        </w:rPr>
        <w:t>4</w:t>
      </w:r>
      <w:r w:rsidRPr="00A109FD">
        <w:rPr>
          <w:rFonts w:cstheme="minorHAnsi"/>
          <w:szCs w:val="24"/>
          <w:lang w:val="en-US"/>
        </w:rPr>
        <w:t>)</w:t>
      </w:r>
      <w:r w:rsidRPr="00A109FD">
        <w:rPr>
          <w:rFonts w:cstheme="minorHAnsi"/>
          <w:szCs w:val="24"/>
          <w:vertAlign w:val="subscript"/>
          <w:lang w:val="en-US"/>
        </w:rPr>
        <w:t>3</w:t>
      </w:r>
    </w:p>
    <w:p w:rsidRPr="00F6234B" w:rsidR="00754265" w:rsidP="00A109FD" w:rsidRDefault="00754265" w14:paraId="0E27D15E" w14:textId="122FC395">
      <w:pPr>
        <w:spacing w:line="276" w:lineRule="auto"/>
        <w:rPr>
          <w:rFonts w:cstheme="minorHAnsi"/>
          <w:i/>
          <w:iCs/>
          <w:szCs w:val="24"/>
          <w:lang w:val="en-US"/>
        </w:rPr>
      </w:pPr>
      <w:r>
        <w:t xml:space="preserve">4) </w:t>
      </w:r>
      <w:r w:rsidRPr="00F6234B">
        <w:rPr>
          <w:rFonts w:cstheme="minorHAnsi"/>
          <w:i/>
          <w:iCs/>
          <w:szCs w:val="24"/>
          <w:lang w:val="en-US"/>
        </w:rPr>
        <w:t>KOH</w:t>
      </w:r>
    </w:p>
    <w:p w:rsidRPr="00A109FD" w:rsidR="00754265" w:rsidP="00A109FD" w:rsidRDefault="00754265" w14:paraId="2897BCC5" w14:textId="3C227D5A">
      <w:pPr>
        <w:spacing w:line="276" w:lineRule="auto"/>
        <w:rPr>
          <w:rFonts w:cstheme="minorHAnsi"/>
          <w:szCs w:val="24"/>
          <w:lang w:val="en-US"/>
        </w:rPr>
      </w:pPr>
      <w:r>
        <w:t xml:space="preserve">5) </w:t>
      </w:r>
      <w:r w:rsidRPr="00F6234B">
        <w:rPr>
          <w:rFonts w:cstheme="minorHAnsi"/>
          <w:i/>
          <w:iCs/>
          <w:szCs w:val="24"/>
          <w:lang w:val="en-US"/>
        </w:rPr>
        <w:t>Ba</w:t>
      </w:r>
      <w:r w:rsidRPr="00A109FD">
        <w:rPr>
          <w:rFonts w:cstheme="minorHAnsi"/>
          <w:szCs w:val="24"/>
          <w:lang w:val="en-US"/>
        </w:rPr>
        <w:t>(</w:t>
      </w:r>
      <w:r w:rsidRPr="00F6234B">
        <w:rPr>
          <w:rFonts w:cstheme="minorHAnsi"/>
          <w:i/>
          <w:iCs/>
          <w:szCs w:val="24"/>
          <w:lang w:val="en-US"/>
        </w:rPr>
        <w:t>OH</w:t>
      </w:r>
      <w:r w:rsidRPr="00A109FD">
        <w:rPr>
          <w:rFonts w:cstheme="minorHAnsi"/>
          <w:szCs w:val="24"/>
          <w:lang w:val="en-US"/>
        </w:rPr>
        <w:t>)</w:t>
      </w:r>
      <w:r w:rsidRPr="00A109FD">
        <w:rPr>
          <w:rFonts w:cstheme="minorHAnsi"/>
          <w:szCs w:val="24"/>
          <w:vertAlign w:val="subscript"/>
          <w:lang w:val="en-US"/>
        </w:rPr>
        <w:t>2</w:t>
      </w:r>
    </w:p>
    <w:p w:rsidRPr="00FD30AB" w:rsidR="00754265" w:rsidP="00F6234B" w:rsidRDefault="00754265" w14:paraId="1FE09D77" w14:textId="6AB4FB88">
      <w:pPr>
        <w:rPr>
          <w:lang w:val="en-US"/>
        </w:rPr>
      </w:pPr>
      <w:r>
        <w:t xml:space="preserve">6) </w:t>
      </w:r>
      <w:r w:rsidRPr="007C628C">
        <w:rPr>
          <w:i/>
          <w:iCs/>
          <w:lang w:val="en-US"/>
        </w:rPr>
        <w:t>Mg</w:t>
      </w:r>
      <w:r w:rsidRPr="00A109FD">
        <w:rPr>
          <w:lang w:val="en-US"/>
        </w:rPr>
        <w:t>(</w:t>
      </w:r>
      <w:r w:rsidRPr="007C628C">
        <w:rPr>
          <w:i/>
          <w:iCs/>
          <w:lang w:val="en-US"/>
        </w:rPr>
        <w:t>OH</w:t>
      </w:r>
      <w:r w:rsidRPr="00A109FD">
        <w:rPr>
          <w:lang w:val="en-US"/>
        </w:rPr>
        <w:t>)</w:t>
      </w:r>
      <w:r w:rsidRPr="00A109FD">
        <w:rPr>
          <w:vertAlign w:val="subscript"/>
          <w:lang w:val="en-US"/>
        </w:rPr>
        <w:t>2</w:t>
      </w:r>
    </w:p>
    <w:p>
      <w:r>
        <w:t>Ответ: 3, 4</w:t>
      </w:r>
    </w:p>
    <w:p>
      <w:r>
        <w:t>Решение:</w:t>
      </w:r>
    </w:p>
    <w:p w:rsidRPr="00A109FD" w:rsidR="00754265" w:rsidP="00A109FD" w:rsidRDefault="00754265" w14:paraId="7F4B750A" w14:textId="6611F025">
      <w:pPr>
        <w:spacing w:line="276" w:lineRule="auto"/>
        <w:rPr>
          <w:rFonts w:cstheme="minorHAnsi"/>
          <w:b w:val="0"/>
          <w:bCs w:val="0"/>
          <w:i w:val="0"/>
          <w:iCs w:val="0"/>
          <w:color w:val="auto"/>
          <w:szCs w:val="24"/>
        </w:rPr>
      </w:pPr>
      <w:r w:rsidRPr="00A109FD">
        <w:rPr>
          <w:rFonts w:cstheme="minorHAnsi"/>
          <w:szCs w:val="24"/>
        </w:rPr>
        <w:t xml:space="preserve">На ионы расписываются сильные электролиты: растворимые соли и гидроксиды, сильные кислоты. Этой характеристике соответствуют </w:t>
      </w:r>
      <w:r w:rsidRPr="00F6234B">
        <w:rPr>
          <w:rFonts w:cstheme="minorHAnsi"/>
          <w:i/>
          <w:iCs/>
          <w:szCs w:val="24"/>
          <w:lang w:val="en-US"/>
        </w:rPr>
        <w:t>Fe</w:t>
      </w:r>
      <w:r w:rsidRPr="00A109FD">
        <w:rPr>
          <w:rFonts w:cstheme="minorHAnsi"/>
          <w:szCs w:val="24"/>
          <w:vertAlign w:val="subscript"/>
        </w:rPr>
        <w:t>2</w:t>
      </w:r>
      <w:r w:rsidRPr="00A109FD">
        <w:rPr>
          <w:rFonts w:cstheme="minorHAnsi"/>
          <w:szCs w:val="24"/>
        </w:rPr>
        <w:t>(</w:t>
      </w:r>
      <w:r w:rsidRPr="00F6234B">
        <w:rPr>
          <w:rFonts w:cstheme="minorHAnsi"/>
          <w:i/>
          <w:iCs/>
          <w:szCs w:val="24"/>
          <w:lang w:val="en-US"/>
        </w:rPr>
        <w:t>SO</w:t>
      </w:r>
      <w:r w:rsidRPr="00A109FD">
        <w:rPr>
          <w:rFonts w:cstheme="minorHAnsi"/>
          <w:szCs w:val="24"/>
          <w:vertAlign w:val="subscript"/>
        </w:rPr>
        <w:t>4</w:t>
      </w:r>
      <w:r w:rsidRPr="00A109FD">
        <w:rPr>
          <w:rFonts w:cstheme="minorHAnsi"/>
          <w:szCs w:val="24"/>
        </w:rPr>
        <w:t>)</w:t>
      </w:r>
      <w:r w:rsidRPr="00A109FD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 xml:space="preserve"> и </w:t>
      </w:r>
      <w:r w:rsidRPr="00F6234B">
        <w:rPr>
          <w:rFonts w:cstheme="minorHAnsi"/>
          <w:i/>
          <w:iCs/>
          <w:szCs w:val="24"/>
          <w:lang w:val="en-US"/>
        </w:rPr>
        <w:t>KOH</w:t>
      </w:r>
      <w:r w:rsidRPr="00A109FD">
        <w:rPr>
          <w:rFonts w:cstheme="minorHAnsi"/>
          <w:szCs w:val="24"/>
        </w:rPr>
        <w:t xml:space="preserve">. </w:t>
      </w:r>
      <w:r w:rsidRPr="00F6234B">
        <w:rPr>
          <w:rFonts w:cstheme="minorHAnsi"/>
          <w:i/>
          <w:iCs/>
          <w:szCs w:val="24"/>
          <w:lang w:val="en-US"/>
        </w:rPr>
        <w:t>Ba</w:t>
      </w:r>
      <w:r w:rsidRPr="00A109FD">
        <w:rPr>
          <w:rFonts w:cstheme="minorHAnsi"/>
          <w:szCs w:val="24"/>
        </w:rPr>
        <w:t>(</w:t>
      </w:r>
      <w:r w:rsidRPr="00F6234B">
        <w:rPr>
          <w:rFonts w:cstheme="minorHAnsi"/>
          <w:i/>
          <w:iCs/>
          <w:szCs w:val="24"/>
          <w:lang w:val="en-US"/>
        </w:rPr>
        <w:t>OH</w:t>
      </w:r>
      <w:r w:rsidRPr="00A109FD">
        <w:rPr>
          <w:rFonts w:cstheme="minorHAnsi"/>
          <w:szCs w:val="24"/>
        </w:rPr>
        <w:t>)</w:t>
      </w:r>
      <w:r w:rsidRPr="00A109FD">
        <w:rPr>
          <w:rFonts w:cstheme="minorHAnsi"/>
          <w:szCs w:val="24"/>
          <w:vertAlign w:val="subscript"/>
        </w:rPr>
        <w:t>2</w:t>
      </w:r>
      <w:r w:rsidRPr="00A109FD">
        <w:rPr>
          <w:rFonts w:cstheme="minorHAnsi"/>
          <w:szCs w:val="24"/>
        </w:rPr>
        <w:t xml:space="preserve"> не подойдет, так как в результате такой реакции образуется нерастворимая соль </w:t>
      </w:r>
      <w:r w:rsidRPr="0035023B">
        <w:rPr>
          <w:rFonts w:cstheme="minorHAnsi"/>
          <w:i/>
          <w:iCs/>
          <w:szCs w:val="24"/>
          <w:lang w:val="en-US"/>
        </w:rPr>
        <w:t>BaSO</w:t>
      </w:r>
      <w:r w:rsidRPr="00A109FD">
        <w:rPr>
          <w:rFonts w:cstheme="minorHAnsi"/>
          <w:szCs w:val="24"/>
          <w:vertAlign w:val="subscript"/>
        </w:rPr>
        <w:t>4</w:t>
      </w:r>
      <w:r w:rsidRPr="00A109FD">
        <w:rPr>
          <w:rFonts w:cstheme="minorHAnsi"/>
          <w:szCs w:val="24"/>
        </w:rPr>
        <w:t>.</w:t>
      </w:r>
    </w:p>
    <w:p/>
    <w:p>
      <w:r>
        <w:t>Задание 15</w:t>
      </w:r>
    </w:p>
    <w:p>
      <w:r>
        <w:t>Тип: соответствие</w:t>
      </w:r>
    </w:p>
    <w:p>
      <w:r>
        <w:t>Условие:</w:t>
      </w:r>
    </w:p>
    <w:p w:rsidRPr="00A109FD" w:rsidR="00754265" w:rsidP="00A109FD" w:rsidRDefault="00754265" w14:paraId="4EFF2ED9" w14:textId="745EAC5A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Установите соответствие между схемой процесса, происходящего в окислительно-восстановительной реакции, и названием этого процесса.</w:t>
      </w:r>
    </w:p>
    <w:p>
      <w:r>
        <w:t>Пункты:</w:t>
      </w:r>
    </w:p>
    <w:p w:rsidRPr="005A549E" w:rsidR="005A549E" w:rsidP="00A109FD" w:rsidRDefault="005A549E" w14:paraId="01B7E335" w14:textId="77742A70">
      <w:pPr>
        <w:spacing w:line="276" w:lineRule="auto"/>
        <w:rPr>
          <w:rFonts w:cstheme="minorHAnsi"/>
          <w:szCs w:val="24"/>
        </w:rPr>
      </w:pPr>
      <w:r>
        <w:t xml:space="preserve">А) </w:t>
      </w:r>
      <w:r w:rsidRPr="00A109FD">
        <w:rPr>
          <w:rFonts w:cstheme="minorHAnsi"/>
          <w:szCs w:val="24"/>
        </w:rPr>
        <w:t xml:space="preserve"/>
      </w:r>
      <w:r w:rsidRPr="005A549E">
        <w:rPr>
          <w:rFonts w:cstheme="minorHAnsi"/>
          <w:i/>
          <w:iCs/>
          <w:szCs w:val="24"/>
        </w:rPr>
        <w:t>C</w:t>
      </w:r>
      <w:r w:rsidRPr="00A109FD">
        <w:rPr>
          <w:rFonts w:cstheme="minorHAnsi"/>
          <w:szCs w:val="24"/>
          <w:vertAlign w:val="superscript"/>
        </w:rPr>
        <w:t>–4</w:t>
      </w:r>
      <w:r w:rsidRPr="00A109FD">
        <w:rPr>
          <w:rFonts w:cstheme="minorHAnsi"/>
          <w:szCs w:val="24"/>
        </w:rPr>
        <w:t xml:space="preserve"> → </w:t>
      </w:r>
      <w:r w:rsidRPr="005A549E">
        <w:rPr>
          <w:rFonts w:cstheme="minorHAnsi"/>
          <w:i/>
          <w:iCs/>
          <w:szCs w:val="24"/>
        </w:rPr>
        <w:t>C</w:t>
      </w:r>
      <w:r w:rsidRPr="00A109FD">
        <w:rPr>
          <w:rFonts w:cstheme="minorHAnsi"/>
          <w:szCs w:val="24"/>
          <w:vertAlign w:val="superscript"/>
        </w:rPr>
        <w:t>+4</w:t>
      </w:r>
    </w:p>
    <w:p w:rsidRPr="005A549E" w:rsidR="005A549E" w:rsidP="005A549E" w:rsidRDefault="005A549E" w14:paraId="64D2A622" w14:textId="45FBF1EF">
      <w:pPr>
        <w:spacing w:line="276" w:lineRule="auto"/>
        <w:rPr>
          <w:rFonts w:cstheme="minorHAnsi"/>
          <w:szCs w:val="24"/>
        </w:rPr>
      </w:pPr>
      <w:r>
        <w:t xml:space="preserve">Б) </w:t>
      </w:r>
      <w:r w:rsidRPr="00A109FD">
        <w:rPr>
          <w:rFonts w:cstheme="minorHAnsi"/>
          <w:szCs w:val="24"/>
        </w:rPr>
        <w:t xml:space="preserve"/>
      </w:r>
      <w:r w:rsidRPr="005A549E">
        <w:rPr>
          <w:rFonts w:cstheme="minorHAnsi"/>
          <w:i/>
          <w:iCs/>
          <w:szCs w:val="24"/>
        </w:rPr>
        <w:t>Au</w:t>
      </w:r>
      <w:r w:rsidRPr="00A109FD">
        <w:rPr>
          <w:rFonts w:cstheme="minorHAnsi"/>
          <w:szCs w:val="24"/>
          <w:vertAlign w:val="superscript"/>
        </w:rPr>
        <w:t>0</w:t>
      </w:r>
      <w:r w:rsidRPr="00A109FD">
        <w:rPr>
          <w:rFonts w:cstheme="minorHAnsi"/>
          <w:szCs w:val="24"/>
        </w:rPr>
        <w:t xml:space="preserve"> → </w:t>
      </w:r>
      <w:r w:rsidRPr="005A549E">
        <w:rPr>
          <w:rFonts w:cstheme="minorHAnsi"/>
          <w:i/>
          <w:iCs/>
          <w:szCs w:val="24"/>
        </w:rPr>
        <w:t>Au</w:t>
      </w:r>
      <w:r w:rsidRPr="00A109FD">
        <w:rPr>
          <w:rFonts w:cstheme="minorHAnsi"/>
          <w:szCs w:val="24"/>
          <w:vertAlign w:val="superscript"/>
        </w:rPr>
        <w:t>+3</w:t>
      </w:r>
    </w:p>
    <w:p w:rsidRPr="00A109FD" w:rsidR="005A549E" w:rsidP="005A549E" w:rsidRDefault="005A549E" w14:paraId="1013C50D" w14:textId="60F13588">
      <w:pPr>
        <w:spacing w:line="276" w:lineRule="auto"/>
        <w:rPr>
          <w:rFonts w:cstheme="minorHAnsi"/>
          <w:szCs w:val="24"/>
          <w:lang w:val="en-US"/>
        </w:rPr>
      </w:pPr>
      <w:r>
        <w:t xml:space="preserve">В) </w:t>
      </w:r>
      <w:r w:rsidRPr="00A109FD">
        <w:rPr>
          <w:rFonts w:cstheme="minorHAnsi"/>
          <w:szCs w:val="24"/>
        </w:rPr>
        <w:t>2</w:t>
      </w:r>
      <w:r w:rsidRPr="005A549E">
        <w:rPr>
          <w:rFonts w:cstheme="minorHAnsi"/>
          <w:i/>
          <w:iCs/>
          <w:szCs w:val="24"/>
        </w:rPr>
        <w:t>N</w:t>
      </w:r>
      <w:r w:rsidRPr="00A109FD">
        <w:rPr>
          <w:rFonts w:cstheme="minorHAnsi"/>
          <w:szCs w:val="24"/>
          <w:vertAlign w:val="superscript"/>
        </w:rPr>
        <w:t>+4</w:t>
      </w:r>
      <w:r w:rsidRPr="00A109FD">
        <w:rPr>
          <w:rFonts w:cstheme="minorHAnsi"/>
          <w:szCs w:val="24"/>
        </w:rPr>
        <w:t xml:space="preserve"> → </w:t>
      </w:r>
      <w:r w:rsidRPr="005A549E">
        <w:rPr>
          <w:rFonts w:cstheme="minorHAnsi"/>
          <w:i/>
          <w:iCs/>
          <w:szCs w:val="24"/>
        </w:rPr>
        <w:t>N</w:t>
      </w:r>
      <w:r w:rsidRPr="00A109FD">
        <w:rPr>
          <w:rFonts w:cstheme="minorHAnsi"/>
          <w:szCs w:val="24"/>
          <w:vertAlign w:val="subscript"/>
        </w:rPr>
        <w:t>2</w:t>
      </w:r>
      <w:r w:rsidRPr="00A109FD">
        <w:rPr>
          <w:rFonts w:cstheme="minorHAnsi"/>
          <w:szCs w:val="24"/>
          <w:vertAlign w:val="superscript"/>
        </w:rPr>
        <w:t>0</w:t>
      </w:r>
    </w:p>
    <w:p>
      <w:r>
        <w:t>Варианты:</w:t>
      </w:r>
    </w:p>
    <w:p w:rsidRPr="005A549E" w:rsidR="005A549E" w:rsidP="00A109FD" w:rsidRDefault="005A549E" w14:paraId="06941AD6" w14:textId="311765AB">
      <w:pPr>
        <w:spacing w:line="276" w:lineRule="auto"/>
        <w:rPr>
          <w:rFonts w:cstheme="minorHAnsi"/>
          <w:noProof/>
          <w:color w:val="000000" w:themeColor="text1"/>
          <w:szCs w:val="24"/>
          <w:lang w:eastAsia="ru-RU"/>
        </w:rPr>
      </w:pPr>
      <w:r>
        <w:t xml:space="preserve">1) </w:t>
      </w:r>
      <w:r w:rsidRPr="00A109FD">
        <w:rPr>
          <w:rFonts w:cstheme="minorHAnsi"/>
          <w:szCs w:val="24"/>
        </w:rPr>
        <w:t xml:space="preserve"/>
      </w:r>
      <w:r>
        <w:rPr>
          <w:rFonts w:cstheme="minorHAnsi"/>
          <w:noProof/>
          <w:color w:val="000000" w:themeColor="text1"/>
          <w:szCs w:val="24"/>
          <w:lang w:eastAsia="ru-RU"/>
        </w:rPr>
        <w:t>О</w:t>
      </w:r>
      <w:r w:rsidRPr="00A109FD">
        <w:rPr>
          <w:rFonts w:cstheme="minorHAnsi"/>
          <w:noProof/>
          <w:color w:val="000000" w:themeColor="text1"/>
          <w:szCs w:val="24"/>
          <w:lang w:eastAsia="ru-RU"/>
        </w:rPr>
        <w:t>кисление</w:t>
      </w:r>
      <w:r>
        <w:rPr>
          <w:rFonts w:cstheme="minorHAnsi"/>
          <w:noProof/>
          <w:color w:val="000000" w:themeColor="text1"/>
          <w:szCs w:val="24"/>
          <w:lang w:eastAsia="ru-RU"/>
        </w:rPr>
        <w:t>;</w:t>
      </w:r>
    </w:p>
    <w:p w:rsidRPr="005A549E" w:rsidR="005A549E" w:rsidP="005A549E" w:rsidRDefault="005A549E" w14:paraId="003C424B" w14:textId="69A41D05">
      <w:pPr>
        <w:spacing w:line="276" w:lineRule="auto"/>
        <w:rPr>
          <w:rFonts w:cstheme="minorHAnsi"/>
          <w:bCs/>
          <w:szCs w:val="24"/>
        </w:rPr>
      </w:pPr>
      <w:r>
        <w:t xml:space="preserve">2) </w:t>
      </w:r>
      <w:r w:rsidRPr="00A109FD">
        <w:rPr>
          <w:rFonts w:cstheme="minorHAnsi"/>
          <w:szCs w:val="24"/>
        </w:rPr>
        <w:t xml:space="preserve"/>
      </w:r>
      <w:r>
        <w:rPr>
          <w:rFonts w:cstheme="minorHAnsi"/>
          <w:szCs w:val="24"/>
        </w:rPr>
        <w:t>В</w:t>
      </w:r>
      <w:r w:rsidRPr="00A109FD">
        <w:rPr>
          <w:rFonts w:cstheme="minorHAnsi"/>
          <w:szCs w:val="24"/>
        </w:rPr>
        <w:t>осстановление</w:t>
      </w:r>
      <w:r>
        <w:rPr>
          <w:rFonts w:cstheme="minorHAnsi"/>
          <w:szCs w:val="24"/>
        </w:rPr>
        <w:t>.</w:t>
      </w:r>
    </w:p>
    <w:p>
      <w:r>
        <w:t>Ответ: 112</w:t>
      </w:r>
    </w:p>
    <w:p>
      <w:r>
        <w:t>Решение:</w:t>
      </w:r>
    </w:p>
    <w:p w:rsidRPr="00A109FD" w:rsidR="00754265" w:rsidP="00A109FD" w:rsidRDefault="00754265" w14:paraId="439F757B" w14:textId="4092B654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Повышение степени окисления </w:t>
      </w:r>
      <w:r w:rsidRPr="00E83FE5" w:rsidR="005A549E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процесс окисление.</w:t>
      </w:r>
    </w:p>
    <w:p w:rsidRPr="00A109FD" w:rsidR="00754265" w:rsidP="00A109FD" w:rsidRDefault="00754265" w14:paraId="6654BAE9" w14:textId="2F13C3EF">
      <w:pPr>
        <w:spacing w:line="276" w:lineRule="auto"/>
        <w:rPr>
          <w:rFonts w:cstheme="minorHAnsi"/>
          <w:b w:val="0"/>
          <w:bCs w:val="0"/>
          <w:i w:val="0"/>
          <w:iCs w:val="0"/>
          <w:color w:val="auto"/>
          <w:szCs w:val="24"/>
        </w:rPr>
      </w:pPr>
      <w:r w:rsidRPr="00A109FD">
        <w:rPr>
          <w:rFonts w:cstheme="minorHAnsi"/>
          <w:szCs w:val="24"/>
        </w:rPr>
        <w:t xml:space="preserve">Понижение степени окисления </w:t>
      </w:r>
      <w:r w:rsidRPr="00E83FE5" w:rsidR="005A549E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процесс восстановление.</w:t>
      </w:r>
    </w:p>
    <w:p/>
    <w:p>
      <w:r>
        <w:t>Задание 16</w:t>
      </w:r>
    </w:p>
    <w:p>
      <w:r>
        <w:t>Тип: несколько ответов</w:t>
      </w:r>
    </w:p>
    <w:p>
      <w:r>
        <w:t>Условие:</w:t>
      </w:r>
    </w:p>
    <w:p w:rsidRPr="00A109FD" w:rsidR="00754265" w:rsidP="00A109FD" w:rsidRDefault="00754265" w14:paraId="77ADF9E1" w14:textId="5AF551BF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Из перечисленных суждений о правилах работы с веществами в лаборатории и быту выберите верное(-</w:t>
      </w:r>
      <w:r w:rsidRPr="00A109FD">
        <w:rPr>
          <w:rFonts w:cstheme="minorHAnsi"/>
          <w:szCs w:val="24"/>
        </w:rPr>
        <w:t>ые</w:t>
      </w:r>
      <w:r w:rsidRPr="00A109FD">
        <w:rPr>
          <w:rFonts w:cstheme="minorHAnsi"/>
          <w:szCs w:val="24"/>
        </w:rPr>
        <w:t>) суждение(-я).</w:t>
      </w:r>
    </w:p>
    <w:p>
      <w:r>
        <w:t>Варианты:</w:t>
      </w:r>
    </w:p>
    <w:p w:rsidRPr="00A109FD" w:rsidR="00754265" w:rsidP="00A109FD" w:rsidRDefault="00754265" w14:paraId="20CEF58A" w14:textId="460EC73F">
      <w:pPr>
        <w:spacing w:line="276" w:lineRule="auto"/>
        <w:rPr>
          <w:rFonts w:cstheme="minorHAnsi"/>
          <w:szCs w:val="24"/>
        </w:rPr>
      </w:pPr>
      <w:r>
        <w:t xml:space="preserve">1) </w:t>
      </w:r>
      <w:r w:rsidRPr="00A109FD">
        <w:rPr>
          <w:rFonts w:cstheme="minorHAnsi"/>
          <w:szCs w:val="24"/>
        </w:rPr>
        <w:t>Для определения наличия кислоты в растворе его следует понюхать и попробовать на вкус</w:t>
      </w:r>
    </w:p>
    <w:p w:rsidRPr="00A109FD" w:rsidR="00754265" w:rsidP="00A109FD" w:rsidRDefault="00754265" w14:paraId="3EAE6CF3" w14:textId="3FFEA636">
      <w:pPr>
        <w:spacing w:line="276" w:lineRule="auto"/>
        <w:rPr>
          <w:rFonts w:cstheme="minorHAnsi"/>
          <w:szCs w:val="24"/>
        </w:rPr>
      </w:pPr>
      <w:r>
        <w:t xml:space="preserve">2) </w:t>
      </w:r>
      <w:r w:rsidRPr="00A109FD">
        <w:rPr>
          <w:rFonts w:cstheme="minorHAnsi"/>
          <w:szCs w:val="24"/>
        </w:rPr>
        <w:t>Твёрдые вещества в лаборатории можно брать руками</w:t>
      </w:r>
    </w:p>
    <w:p w:rsidRPr="00A109FD" w:rsidR="00754265" w:rsidP="00A109FD" w:rsidRDefault="00754265" w14:paraId="44967A7F" w14:textId="710264D7">
      <w:pPr>
        <w:spacing w:line="276" w:lineRule="auto"/>
        <w:rPr>
          <w:rFonts w:cstheme="minorHAnsi"/>
          <w:szCs w:val="24"/>
        </w:rPr>
      </w:pPr>
      <w:r>
        <w:t xml:space="preserve">3) </w:t>
      </w:r>
      <w:r w:rsidRPr="00A109FD">
        <w:rPr>
          <w:rFonts w:cstheme="minorHAnsi"/>
          <w:szCs w:val="24"/>
        </w:rPr>
        <w:t>Для проведения опытов в пробирку объёмом 10 мл н</w:t>
      </w:r>
      <w:r w:rsidR="007C628C">
        <w:rPr>
          <w:rFonts w:cstheme="minorHAnsi"/>
          <w:szCs w:val="24"/>
        </w:rPr>
        <w:t>а</w:t>
      </w:r>
      <w:r w:rsidRPr="00A109FD">
        <w:rPr>
          <w:rFonts w:cstheme="minorHAnsi"/>
          <w:szCs w:val="24"/>
        </w:rPr>
        <w:t>ливают по 1–2 мл растворов реагентов</w:t>
      </w:r>
    </w:p>
    <w:p w:rsidRPr="001A162A" w:rsidR="00754265" w:rsidP="001A162A" w:rsidRDefault="00754265" w14:paraId="432FE8C8" w14:textId="03E376BC">
      <w:r>
        <w:t xml:space="preserve">4) </w:t>
      </w:r>
      <w:r w:rsidRPr="00A109FD">
        <w:t>Для переливания жидких веществ из исходной склянки в пробирку можно использовать воронку</w:t>
      </w:r>
    </w:p>
    <w:p>
      <w:r>
        <w:t>Ответ: 3, 4</w:t>
      </w:r>
    </w:p>
    <w:p>
      <w:r>
        <w:t>Решение:</w:t>
      </w:r>
    </w:p>
    <w:p w:rsidRPr="00A109FD" w:rsidR="001939F9" w:rsidP="00A109FD" w:rsidRDefault="001939F9" w14:paraId="230A4EEC" w14:textId="0CA97A03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Для определения наличия кислоты в растворе его НЕЛЬЗЯ нюхать и пробовать на вкус.</w:t>
      </w:r>
    </w:p>
    <w:p w:rsidRPr="00A109FD" w:rsidR="001939F9" w:rsidP="00A109FD" w:rsidRDefault="001939F9" w14:paraId="5D827B84" w14:textId="7D141C2F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Твёрдые вещества в лаборатории НЕЛЬЗЯ брать руками.</w:t>
      </w:r>
    </w:p>
    <w:p w:rsidRPr="00A109FD" w:rsidR="001939F9" w:rsidP="00A109FD" w:rsidRDefault="001939F9" w14:paraId="71C9513D" w14:textId="77777777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Для проведения опытов в пробирку объёмом 10 мл наливают по 1–2 мл растворов реагентов.</w:t>
      </w:r>
    </w:p>
    <w:p w:rsidRPr="00A109FD" w:rsidR="00754265" w:rsidP="00A109FD" w:rsidRDefault="001939F9" w14:paraId="0D90F6DC" w14:textId="533E8CA4">
      <w:pPr>
        <w:spacing w:line="276" w:lineRule="auto"/>
        <w:rPr>
          <w:rFonts w:cstheme="minorHAnsi"/>
          <w:b w:val="0"/>
          <w:bCs w:val="0"/>
          <w:i w:val="0"/>
          <w:iCs w:val="0"/>
          <w:color w:val="auto"/>
          <w:szCs w:val="24"/>
        </w:rPr>
      </w:pPr>
      <w:r w:rsidRPr="00A109FD">
        <w:rPr>
          <w:rFonts w:cstheme="minorHAnsi"/>
          <w:szCs w:val="24"/>
        </w:rPr>
        <w:t>Для переливания жидких веществ из исходной склянки в пробирку можно использовать воронку.</w:t>
      </w:r>
    </w:p>
    <w:p/>
    <w:p>
      <w:r>
        <w:t>Задание 17</w:t>
      </w:r>
    </w:p>
    <w:p>
      <w:r>
        <w:t>Тип: соответствие</w:t>
      </w:r>
    </w:p>
    <w:p>
      <w:r>
        <w:t>Условие:</w:t>
      </w:r>
    </w:p>
    <w:p w:rsidRPr="00A109FD" w:rsidR="001939F9" w:rsidP="00A109FD" w:rsidRDefault="001939F9" w14:paraId="6E9BFB80" w14:textId="58E25311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Установите соответствие между двумя веществами и реактивом, с помощью которого можно различить эти вещества.</w:t>
      </w:r>
    </w:p>
    <w:p>
      <w:r>
        <w:t>Пункты:</w:t>
      </w:r>
    </w:p>
    <w:p w:rsidRPr="001A162A" w:rsidR="001A162A" w:rsidP="00A109FD" w:rsidRDefault="001A162A" w14:paraId="006EB388" w14:textId="693D8CBA">
      <w:pPr>
        <w:spacing w:line="276" w:lineRule="auto"/>
        <w:rPr>
          <w:rFonts w:cstheme="minorHAnsi"/>
          <w:szCs w:val="24"/>
          <w:lang w:val="en-US"/>
        </w:rPr>
      </w:pPr>
      <w:r>
        <w:t xml:space="preserve">А) </w:t>
      </w:r>
      <w:r w:rsidRPr="00A109FD">
        <w:rPr>
          <w:rFonts w:cstheme="minorHAnsi"/>
          <w:szCs w:val="24"/>
        </w:rPr>
        <w:t>А</w:t>
      </w:r>
      <w:r w:rsidRPr="001A162A">
        <w:rPr>
          <w:rFonts w:cstheme="minorHAnsi"/>
          <w:szCs w:val="24"/>
          <w:lang w:val="en-US"/>
        </w:rPr>
        <w:t xml:space="preserve">) </w:t>
      </w:r>
      <w:r w:rsidRPr="001A162A">
        <w:rPr>
          <w:rFonts w:cstheme="minorHAnsi"/>
          <w:i/>
          <w:iCs/>
          <w:szCs w:val="24"/>
          <w:lang w:val="en-US"/>
        </w:rPr>
        <w:t>Na</w:t>
      </w:r>
      <w:r w:rsidRPr="001A162A">
        <w:rPr>
          <w:rFonts w:cstheme="minorHAnsi"/>
          <w:szCs w:val="24"/>
          <w:vertAlign w:val="subscript"/>
          <w:lang w:val="en-US"/>
        </w:rPr>
        <w:t>2</w:t>
      </w:r>
      <w:r w:rsidRPr="001A162A">
        <w:rPr>
          <w:rFonts w:cstheme="minorHAnsi"/>
          <w:i/>
          <w:iCs/>
          <w:szCs w:val="24"/>
          <w:lang w:val="en-US"/>
        </w:rPr>
        <w:t>SO</w:t>
      </w:r>
      <w:r w:rsidRPr="001A162A">
        <w:rPr>
          <w:rFonts w:cstheme="minorHAnsi"/>
          <w:szCs w:val="24"/>
          <w:vertAlign w:val="subscript"/>
          <w:lang w:val="en-US"/>
        </w:rPr>
        <w:t>3</w:t>
      </w:r>
      <w:r w:rsidRPr="001A162A">
        <w:rPr>
          <w:rFonts w:cstheme="minorHAnsi"/>
          <w:szCs w:val="24"/>
          <w:lang w:val="en-US"/>
        </w:rPr>
        <w:t xml:space="preserve"> </w:t>
      </w:r>
      <w:r w:rsidRPr="00A109FD">
        <w:rPr>
          <w:rFonts w:cstheme="minorHAnsi"/>
          <w:szCs w:val="24"/>
        </w:rPr>
        <w:t>и</w:t>
      </w:r>
      <w:r w:rsidRPr="001A162A">
        <w:rPr>
          <w:rFonts w:cstheme="minorHAnsi"/>
          <w:szCs w:val="24"/>
          <w:lang w:val="en-US"/>
        </w:rPr>
        <w:t xml:space="preserve"> </w:t>
      </w:r>
      <w:r w:rsidRPr="001A162A">
        <w:rPr>
          <w:rFonts w:cstheme="minorHAnsi"/>
          <w:i/>
          <w:iCs/>
          <w:szCs w:val="24"/>
          <w:lang w:val="en-US"/>
        </w:rPr>
        <w:t>Na</w:t>
      </w:r>
      <w:r w:rsidRPr="001A162A">
        <w:rPr>
          <w:rFonts w:cstheme="minorHAnsi"/>
          <w:szCs w:val="24"/>
          <w:vertAlign w:val="subscript"/>
          <w:lang w:val="en-US"/>
        </w:rPr>
        <w:t>2</w:t>
      </w:r>
      <w:r w:rsidRPr="001A162A">
        <w:rPr>
          <w:rFonts w:cstheme="minorHAnsi"/>
          <w:i/>
          <w:iCs/>
          <w:szCs w:val="24"/>
          <w:lang w:val="en-US"/>
        </w:rPr>
        <w:t>SiO</w:t>
      </w:r>
      <w:r w:rsidRPr="001A162A">
        <w:rPr>
          <w:rFonts w:cstheme="minorHAnsi"/>
          <w:szCs w:val="24"/>
          <w:vertAlign w:val="subscript"/>
          <w:lang w:val="en-US"/>
        </w:rPr>
        <w:t>3</w:t>
      </w:r>
    </w:p>
    <w:p w:rsidRPr="001A162A" w:rsidR="001A162A" w:rsidP="00A109FD" w:rsidRDefault="001A162A" w14:paraId="35341DDC" w14:textId="794CA79D">
      <w:pPr>
        <w:spacing w:line="276" w:lineRule="auto"/>
        <w:rPr>
          <w:rFonts w:cstheme="minorHAnsi"/>
          <w:szCs w:val="24"/>
          <w:lang w:val="en-US"/>
        </w:rPr>
      </w:pPr>
      <w:r>
        <w:t xml:space="preserve">Б) </w:t>
      </w:r>
      <w:r w:rsidRPr="00A109FD">
        <w:rPr>
          <w:rFonts w:cstheme="minorHAnsi"/>
          <w:szCs w:val="24"/>
        </w:rPr>
        <w:t>Б</w:t>
      </w:r>
      <w:r w:rsidRPr="001A162A">
        <w:rPr>
          <w:rFonts w:cstheme="minorHAnsi"/>
          <w:szCs w:val="24"/>
          <w:lang w:val="en-US"/>
        </w:rPr>
        <w:t xml:space="preserve">) </w:t>
      </w:r>
      <w:r w:rsidRPr="001A162A">
        <w:rPr>
          <w:rFonts w:cstheme="minorHAnsi"/>
          <w:i/>
          <w:iCs/>
          <w:szCs w:val="24"/>
          <w:lang w:val="en-US"/>
        </w:rPr>
        <w:t>CaCl</w:t>
      </w:r>
      <w:r w:rsidRPr="001A162A">
        <w:rPr>
          <w:rFonts w:cstheme="minorHAnsi"/>
          <w:szCs w:val="24"/>
          <w:vertAlign w:val="subscript"/>
          <w:lang w:val="en-US"/>
        </w:rPr>
        <w:t>2</w:t>
      </w:r>
      <w:r w:rsidRPr="001A162A">
        <w:rPr>
          <w:rFonts w:cstheme="minorHAnsi"/>
          <w:szCs w:val="24"/>
          <w:lang w:val="en-US"/>
        </w:rPr>
        <w:t xml:space="preserve"> </w:t>
      </w:r>
      <w:r w:rsidRPr="00A109FD">
        <w:rPr>
          <w:rFonts w:cstheme="minorHAnsi"/>
          <w:szCs w:val="24"/>
        </w:rPr>
        <w:t>и</w:t>
      </w:r>
      <w:r w:rsidRPr="001A162A">
        <w:rPr>
          <w:rFonts w:cstheme="minorHAnsi"/>
          <w:szCs w:val="24"/>
          <w:lang w:val="en-US"/>
        </w:rPr>
        <w:t xml:space="preserve"> </w:t>
      </w:r>
      <w:r w:rsidRPr="001A162A">
        <w:rPr>
          <w:rFonts w:cstheme="minorHAnsi"/>
          <w:i/>
          <w:iCs/>
          <w:szCs w:val="24"/>
          <w:lang w:val="en-US"/>
        </w:rPr>
        <w:t>Mg</w:t>
      </w:r>
      <w:r w:rsidRPr="001A162A">
        <w:rPr>
          <w:rFonts w:cstheme="minorHAnsi"/>
          <w:szCs w:val="24"/>
          <w:lang w:val="en-US"/>
        </w:rPr>
        <w:t>(</w:t>
      </w:r>
      <w:r w:rsidRPr="001A162A">
        <w:rPr>
          <w:rFonts w:cstheme="minorHAnsi"/>
          <w:i/>
          <w:iCs/>
          <w:szCs w:val="24"/>
          <w:lang w:val="en-US"/>
        </w:rPr>
        <w:t>NO</w:t>
      </w:r>
      <w:r w:rsidRPr="001A162A">
        <w:rPr>
          <w:rFonts w:cstheme="minorHAnsi"/>
          <w:szCs w:val="24"/>
          <w:vertAlign w:val="subscript"/>
          <w:lang w:val="en-US"/>
        </w:rPr>
        <w:t>3</w:t>
      </w:r>
      <w:r w:rsidRPr="001A162A">
        <w:rPr>
          <w:rFonts w:cstheme="minorHAnsi"/>
          <w:szCs w:val="24"/>
          <w:lang w:val="en-US"/>
        </w:rPr>
        <w:t>)</w:t>
      </w:r>
      <w:r w:rsidRPr="001A162A">
        <w:rPr>
          <w:rFonts w:cstheme="minorHAnsi"/>
          <w:szCs w:val="24"/>
          <w:vertAlign w:val="subscript"/>
          <w:lang w:val="en-US"/>
        </w:rPr>
        <w:t>2</w:t>
      </w:r>
    </w:p>
    <w:p w:rsidRPr="001A162A" w:rsidR="001A162A" w:rsidP="00A109FD" w:rsidRDefault="001A162A" w14:paraId="728CD88A" w14:textId="7B8F25A7">
      <w:pPr>
        <w:spacing w:line="276" w:lineRule="auto"/>
        <w:rPr>
          <w:rFonts w:cstheme="minorHAnsi"/>
          <w:bCs/>
          <w:szCs w:val="24"/>
        </w:rPr>
      </w:pPr>
      <w:r>
        <w:t xml:space="preserve">В) </w:t>
      </w:r>
      <w:r w:rsidRPr="00A109FD">
        <w:rPr>
          <w:rFonts w:cstheme="minorHAnsi"/>
          <w:szCs w:val="24"/>
        </w:rPr>
        <w:t>В</w:t>
      </w:r>
      <w:r w:rsidRPr="00A109FD">
        <w:rPr>
          <w:rFonts w:cstheme="minorHAnsi"/>
          <w:szCs w:val="24"/>
          <w:lang w:val="en-US"/>
        </w:rPr>
        <w:t xml:space="preserve">) </w:t>
      </w:r>
      <w:r w:rsidRPr="001A162A">
        <w:rPr>
          <w:rFonts w:cstheme="minorHAnsi"/>
          <w:i/>
          <w:iCs/>
          <w:szCs w:val="24"/>
          <w:lang w:val="en-US"/>
        </w:rPr>
        <w:t>FeSO</w:t>
      </w:r>
      <w:r w:rsidRPr="00A109FD">
        <w:rPr>
          <w:rFonts w:cstheme="minorHAnsi"/>
          <w:szCs w:val="24"/>
          <w:vertAlign w:val="subscript"/>
          <w:lang w:val="en-US"/>
        </w:rPr>
        <w:t>4</w:t>
      </w:r>
      <w:r w:rsidRPr="00A109FD">
        <w:rPr>
          <w:rFonts w:cstheme="minorHAnsi"/>
          <w:szCs w:val="24"/>
          <w:lang w:val="en-US"/>
        </w:rPr>
        <w:t xml:space="preserve"> </w:t>
      </w:r>
      <w:r w:rsidRPr="00A109FD">
        <w:rPr>
          <w:rFonts w:cstheme="minorHAnsi"/>
          <w:szCs w:val="24"/>
        </w:rPr>
        <w:t>и</w:t>
      </w:r>
      <w:r w:rsidRPr="00A109FD">
        <w:rPr>
          <w:rFonts w:cstheme="minorHAnsi"/>
          <w:szCs w:val="24"/>
          <w:lang w:val="en-US"/>
        </w:rPr>
        <w:t xml:space="preserve"> </w:t>
      </w:r>
      <w:r w:rsidRPr="001A162A">
        <w:rPr>
          <w:rFonts w:cstheme="minorHAnsi"/>
          <w:i/>
          <w:iCs/>
          <w:szCs w:val="24"/>
          <w:lang w:val="en-US"/>
        </w:rPr>
        <w:t>Na</w:t>
      </w:r>
      <w:r w:rsidRPr="00A109FD">
        <w:rPr>
          <w:rFonts w:cstheme="minorHAnsi"/>
          <w:szCs w:val="24"/>
          <w:vertAlign w:val="subscript"/>
          <w:lang w:val="en-US"/>
        </w:rPr>
        <w:t>2</w:t>
      </w:r>
      <w:r w:rsidRPr="001A162A">
        <w:rPr>
          <w:rFonts w:cstheme="minorHAnsi"/>
          <w:i/>
          <w:iCs/>
          <w:szCs w:val="24"/>
          <w:lang w:val="en-US"/>
        </w:rPr>
        <w:t>SO</w:t>
      </w:r>
      <w:r w:rsidRPr="00A109FD">
        <w:rPr>
          <w:rFonts w:cstheme="minorHAnsi"/>
          <w:szCs w:val="24"/>
          <w:vertAlign w:val="subscript"/>
          <w:lang w:val="en-US"/>
        </w:rPr>
        <w:t>4</w:t>
      </w:r>
    </w:p>
    <w:p>
      <w:r>
        <w:t>Варианты:</w:t>
      </w:r>
    </w:p>
    <w:p w:rsidRPr="001A162A" w:rsidR="001A162A" w:rsidP="00A109FD" w:rsidRDefault="001A162A" w14:paraId="31EA0D1F" w14:textId="5F36D3CA">
      <w:pPr>
        <w:spacing w:line="276" w:lineRule="auto"/>
        <w:rPr>
          <w:rFonts w:cstheme="minorHAnsi"/>
          <w:szCs w:val="24"/>
          <w:lang w:val="en-US"/>
        </w:rPr>
      </w:pPr>
      <w:r>
        <w:t xml:space="preserve">1) </w:t>
      </w:r>
      <w:r w:rsidRPr="00A109FD">
        <w:rPr>
          <w:rFonts w:cstheme="minorHAnsi"/>
          <w:szCs w:val="24"/>
          <w:lang w:val="en-US"/>
        </w:rPr>
        <w:t xml:space="preserve"/>
      </w:r>
      <w:r w:rsidRPr="001A162A">
        <w:rPr>
          <w:rFonts w:cstheme="minorHAnsi"/>
          <w:i/>
          <w:iCs/>
          <w:szCs w:val="24"/>
          <w:lang w:val="en-US"/>
        </w:rPr>
        <w:t>Ba</w:t>
      </w:r>
      <w:r w:rsidRPr="00A109FD">
        <w:rPr>
          <w:rFonts w:cstheme="minorHAnsi"/>
          <w:szCs w:val="24"/>
          <w:lang w:val="en-US"/>
        </w:rPr>
        <w:t>(</w:t>
      </w:r>
      <w:r w:rsidRPr="001A162A">
        <w:rPr>
          <w:rFonts w:cstheme="minorHAnsi"/>
          <w:i/>
          <w:iCs/>
          <w:szCs w:val="24"/>
          <w:lang w:val="en-US"/>
        </w:rPr>
        <w:t>CH</w:t>
      </w:r>
      <w:r w:rsidRPr="00A109FD">
        <w:rPr>
          <w:rFonts w:cstheme="minorHAnsi"/>
          <w:szCs w:val="24"/>
          <w:vertAlign w:val="subscript"/>
          <w:lang w:val="en-US"/>
        </w:rPr>
        <w:t>3</w:t>
      </w:r>
      <w:r w:rsidRPr="001A162A">
        <w:rPr>
          <w:rFonts w:cstheme="minorHAnsi"/>
          <w:i/>
          <w:iCs/>
          <w:szCs w:val="24"/>
          <w:lang w:val="en-US"/>
        </w:rPr>
        <w:t>COO</w:t>
      </w:r>
      <w:r w:rsidRPr="00A109FD">
        <w:rPr>
          <w:rFonts w:cstheme="minorHAnsi"/>
          <w:szCs w:val="24"/>
          <w:lang w:val="en-US"/>
        </w:rPr>
        <w:t>)</w:t>
      </w:r>
      <w:r w:rsidRPr="00A109FD">
        <w:rPr>
          <w:rFonts w:cstheme="minorHAnsi"/>
          <w:szCs w:val="24"/>
          <w:vertAlign w:val="subscript"/>
          <w:lang w:val="en-US"/>
        </w:rPr>
        <w:t>2</w:t>
      </w:r>
    </w:p>
    <w:p w:rsidRPr="001A162A" w:rsidR="001A162A" w:rsidP="00A109FD" w:rsidRDefault="001A162A" w14:paraId="2B6A4CAD" w14:textId="6932DC35">
      <w:pPr>
        <w:spacing w:line="276" w:lineRule="auto"/>
        <w:rPr>
          <w:rFonts w:cstheme="minorHAnsi"/>
          <w:szCs w:val="24"/>
          <w:lang w:val="en-US"/>
        </w:rPr>
      </w:pPr>
      <w:r>
        <w:t xml:space="preserve">2) </w:t>
      </w:r>
      <w:r w:rsidRPr="00A109FD">
        <w:rPr>
          <w:rFonts w:cstheme="minorHAnsi"/>
          <w:szCs w:val="24"/>
          <w:lang w:val="en-US"/>
        </w:rPr>
        <w:t xml:space="preserve"/>
      </w:r>
      <w:r w:rsidRPr="001A162A">
        <w:rPr>
          <w:rFonts w:cstheme="minorHAnsi"/>
          <w:i/>
          <w:iCs/>
          <w:szCs w:val="24"/>
          <w:lang w:val="en-US"/>
        </w:rPr>
        <w:t>Na</w:t>
      </w:r>
      <w:r w:rsidRPr="001A162A">
        <w:rPr>
          <w:rFonts w:cstheme="minorHAnsi"/>
          <w:szCs w:val="24"/>
          <w:vertAlign w:val="subscript"/>
          <w:lang w:val="en-US"/>
        </w:rPr>
        <w:t>3</w:t>
      </w:r>
      <w:r w:rsidRPr="001A162A">
        <w:rPr>
          <w:rFonts w:cstheme="minorHAnsi"/>
          <w:i/>
          <w:iCs/>
          <w:szCs w:val="24"/>
          <w:lang w:val="en-US"/>
        </w:rPr>
        <w:t>PO</w:t>
      </w:r>
      <w:r w:rsidRPr="001A162A">
        <w:rPr>
          <w:rFonts w:cstheme="minorHAnsi"/>
          <w:szCs w:val="24"/>
          <w:vertAlign w:val="subscript"/>
          <w:lang w:val="en-US"/>
        </w:rPr>
        <w:t>4</w:t>
      </w:r>
    </w:p>
    <w:p w:rsidRPr="001A162A" w:rsidR="001A162A" w:rsidP="00A109FD" w:rsidRDefault="001A162A" w14:paraId="205C1AE0" w14:textId="3DA47540">
      <w:pPr>
        <w:spacing w:line="276" w:lineRule="auto"/>
        <w:rPr>
          <w:rFonts w:cstheme="minorHAnsi"/>
          <w:szCs w:val="24"/>
          <w:lang w:val="en-US"/>
        </w:rPr>
      </w:pPr>
      <w:r>
        <w:t xml:space="preserve">3) </w:t>
      </w:r>
      <w:r w:rsidRPr="00A109FD">
        <w:rPr>
          <w:rFonts w:cstheme="minorHAnsi"/>
          <w:szCs w:val="24"/>
          <w:lang w:val="en-US"/>
        </w:rPr>
        <w:t xml:space="preserve"/>
      </w:r>
      <w:r w:rsidRPr="001A162A">
        <w:rPr>
          <w:rFonts w:cstheme="minorHAnsi"/>
          <w:i/>
          <w:iCs/>
          <w:szCs w:val="24"/>
          <w:lang w:val="en-US"/>
        </w:rPr>
        <w:t>AgNO</w:t>
      </w:r>
      <w:r w:rsidRPr="00A109FD">
        <w:rPr>
          <w:rFonts w:cstheme="minorHAnsi"/>
          <w:szCs w:val="24"/>
          <w:vertAlign w:val="subscript"/>
          <w:lang w:val="en-US"/>
        </w:rPr>
        <w:t>3</w:t>
      </w:r>
    </w:p>
    <w:p w:rsidRPr="00A109FD" w:rsidR="001939F9" w:rsidP="00A109FD" w:rsidRDefault="001939F9" w14:paraId="6F924F29" w14:textId="77777777">
      <w:pPr>
        <w:spacing w:line="276" w:lineRule="auto"/>
        <w:rPr>
          <w:rFonts w:cstheme="minorHAnsi"/>
          <w:szCs w:val="24"/>
          <w:lang w:val="en-US"/>
        </w:rPr>
      </w:pPr>
      <w:r>
        <w:t xml:space="preserve">4) </w:t>
      </w:r>
      <w:r w:rsidRPr="00A109FD">
        <w:rPr>
          <w:rFonts w:cstheme="minorHAnsi"/>
          <w:szCs w:val="24"/>
          <w:lang w:val="en-US"/>
        </w:rPr>
        <w:t xml:space="preserve"/>
      </w:r>
      <w:r w:rsidRPr="001A162A">
        <w:rPr>
          <w:rFonts w:cstheme="minorHAnsi"/>
          <w:i/>
          <w:iCs/>
          <w:szCs w:val="24"/>
          <w:lang w:val="en-US"/>
        </w:rPr>
        <w:t>HCl</w:t>
      </w:r>
    </w:p>
    <w:p>
      <w:r>
        <w:t>Ответ: 432</w:t>
      </w:r>
    </w:p>
    <w:p>
      <w:r>
        <w:t>Решение:</w:t>
      </w:r>
    </w:p>
    <w:p w:rsidRPr="001A162A" w:rsidR="001939F9" w:rsidP="00A109FD" w:rsidRDefault="001939F9" w14:paraId="05776947" w14:textId="2D5FAB6B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А) </w:t>
      </w:r>
      <w:r w:rsidRPr="001A162A">
        <w:rPr>
          <w:rFonts w:cstheme="minorHAnsi"/>
          <w:i/>
          <w:iCs/>
          <w:szCs w:val="24"/>
          <w:lang w:val="en-US"/>
        </w:rPr>
        <w:t>Na</w:t>
      </w:r>
      <w:r w:rsidRPr="00A109FD">
        <w:rPr>
          <w:rFonts w:cstheme="minorHAnsi"/>
          <w:szCs w:val="24"/>
          <w:vertAlign w:val="subscript"/>
        </w:rPr>
        <w:t>2</w:t>
      </w:r>
      <w:r w:rsidRPr="001A162A">
        <w:rPr>
          <w:rFonts w:cstheme="minorHAnsi"/>
          <w:i/>
          <w:iCs/>
          <w:szCs w:val="24"/>
          <w:lang w:val="en-US"/>
        </w:rPr>
        <w:t>SO</w:t>
      </w:r>
      <w:r w:rsidRPr="00A109FD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 xml:space="preserve"> + 2</w:t>
      </w:r>
      <w:r w:rsidRPr="001A162A">
        <w:rPr>
          <w:rFonts w:cstheme="minorHAnsi"/>
          <w:i/>
          <w:iCs/>
          <w:szCs w:val="24"/>
          <w:lang w:val="en-US"/>
        </w:rPr>
        <w:t>HCl</w:t>
      </w:r>
      <w:r w:rsidRPr="00A109FD">
        <w:rPr>
          <w:rFonts w:cstheme="minorHAnsi"/>
          <w:szCs w:val="24"/>
        </w:rPr>
        <w:t xml:space="preserve"> = 2</w:t>
      </w:r>
      <w:r w:rsidRPr="001A162A">
        <w:rPr>
          <w:rFonts w:cstheme="minorHAnsi"/>
          <w:i/>
          <w:iCs/>
          <w:szCs w:val="24"/>
          <w:lang w:val="en-US"/>
        </w:rPr>
        <w:t>NaCl</w:t>
      </w:r>
      <w:r w:rsidRPr="001A162A">
        <w:rPr>
          <w:rFonts w:cstheme="minorHAnsi"/>
          <w:i/>
          <w:iCs/>
          <w:szCs w:val="24"/>
        </w:rPr>
        <w:t xml:space="preserve"> </w:t>
      </w:r>
      <w:r w:rsidRPr="00A109FD">
        <w:rPr>
          <w:rFonts w:cstheme="minorHAnsi"/>
          <w:szCs w:val="24"/>
        </w:rPr>
        <w:t xml:space="preserve">+ </w:t>
      </w:r>
      <w:r w:rsidRPr="001A162A">
        <w:rPr>
          <w:rFonts w:cstheme="minorHAnsi"/>
          <w:i/>
          <w:iCs/>
          <w:szCs w:val="24"/>
          <w:lang w:val="en-US"/>
        </w:rPr>
        <w:t>H</w:t>
      </w:r>
      <w:r w:rsidRPr="00A109FD">
        <w:rPr>
          <w:rFonts w:cstheme="minorHAnsi"/>
          <w:szCs w:val="24"/>
          <w:vertAlign w:val="subscript"/>
        </w:rPr>
        <w:t>2</w:t>
      </w:r>
      <w:r w:rsidRPr="001A162A">
        <w:rPr>
          <w:rFonts w:cstheme="minorHAnsi"/>
          <w:i/>
          <w:iCs/>
          <w:szCs w:val="24"/>
          <w:lang w:val="en-US"/>
        </w:rPr>
        <w:t>O</w:t>
      </w:r>
      <w:r w:rsidRPr="00A109FD">
        <w:rPr>
          <w:rFonts w:cstheme="minorHAnsi"/>
          <w:szCs w:val="24"/>
        </w:rPr>
        <w:t xml:space="preserve"> + </w:t>
      </w:r>
      <w:r w:rsidRPr="001A162A">
        <w:rPr>
          <w:rFonts w:cstheme="minorHAnsi"/>
          <w:i/>
          <w:iCs/>
          <w:szCs w:val="24"/>
          <w:lang w:val="en-US"/>
        </w:rPr>
        <w:t>SO</w:t>
      </w:r>
      <w:r w:rsidRPr="00A109FD">
        <w:rPr>
          <w:rFonts w:cstheme="minorHAnsi"/>
          <w:szCs w:val="24"/>
          <w:vertAlign w:val="subscript"/>
        </w:rPr>
        <w:t>2</w:t>
      </w:r>
      <w:r w:rsidRPr="00A109FD">
        <w:rPr>
          <w:rFonts w:cstheme="minorHAnsi"/>
          <w:szCs w:val="24"/>
        </w:rPr>
        <w:t xml:space="preserve"> </w:t>
      </w:r>
      <w:r w:rsidRPr="00E83FE5" w:rsidR="001A162A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выделение газа с неприятным запахом </w:t>
      </w:r>
      <w:r w:rsidRPr="006D1A9C">
        <w:rPr>
          <w:rFonts w:cstheme="minorHAnsi"/>
          <w:i/>
          <w:iCs/>
          <w:szCs w:val="24"/>
          <w:lang w:val="en-US"/>
        </w:rPr>
        <w:t>SO</w:t>
      </w:r>
      <w:r w:rsidRPr="00A109FD">
        <w:rPr>
          <w:rFonts w:cstheme="minorHAnsi"/>
          <w:szCs w:val="24"/>
          <w:vertAlign w:val="subscript"/>
        </w:rPr>
        <w:t>2</w:t>
      </w:r>
      <w:r w:rsidR="001A162A">
        <w:rPr>
          <w:rFonts w:cstheme="minorHAnsi"/>
          <w:szCs w:val="24"/>
        </w:rPr>
        <w:t>.</w:t>
      </w:r>
    </w:p>
    <w:p w:rsidRPr="001A162A" w:rsidR="001939F9" w:rsidP="00A109FD" w:rsidRDefault="001939F9" w14:paraId="7C6CE3E5" w14:textId="4A3FFC77">
      <w:pPr>
        <w:spacing w:line="276" w:lineRule="auto"/>
        <w:rPr>
          <w:rFonts w:cstheme="minorHAnsi"/>
          <w:szCs w:val="24"/>
        </w:rPr>
      </w:pPr>
      <w:r w:rsidRPr="001A162A">
        <w:rPr>
          <w:rFonts w:cstheme="minorHAnsi"/>
          <w:i/>
          <w:iCs/>
          <w:szCs w:val="24"/>
          <w:lang w:val="en-US"/>
        </w:rPr>
        <w:t>Na</w:t>
      </w:r>
      <w:r w:rsidRPr="00A109FD">
        <w:rPr>
          <w:rFonts w:cstheme="minorHAnsi"/>
          <w:szCs w:val="24"/>
          <w:vertAlign w:val="subscript"/>
        </w:rPr>
        <w:t>2</w:t>
      </w:r>
      <w:r w:rsidRPr="001A162A">
        <w:rPr>
          <w:rFonts w:cstheme="minorHAnsi"/>
          <w:i/>
          <w:iCs/>
          <w:szCs w:val="24"/>
          <w:lang w:val="en-US"/>
        </w:rPr>
        <w:t>SiO</w:t>
      </w:r>
      <w:r w:rsidRPr="00A109FD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 xml:space="preserve"> + 2</w:t>
      </w:r>
      <w:r w:rsidRPr="001A162A">
        <w:rPr>
          <w:rFonts w:cstheme="minorHAnsi"/>
          <w:i/>
          <w:iCs/>
          <w:szCs w:val="24"/>
          <w:lang w:val="en-US"/>
        </w:rPr>
        <w:t>HCl</w:t>
      </w:r>
      <w:r w:rsidRPr="001A162A">
        <w:rPr>
          <w:rFonts w:cstheme="minorHAnsi"/>
          <w:i/>
          <w:iCs/>
          <w:szCs w:val="24"/>
        </w:rPr>
        <w:t xml:space="preserve"> </w:t>
      </w:r>
      <w:r w:rsidRPr="00A109FD">
        <w:rPr>
          <w:rFonts w:cstheme="minorHAnsi"/>
          <w:szCs w:val="24"/>
        </w:rPr>
        <w:t xml:space="preserve">= </w:t>
      </w:r>
      <w:r w:rsidRPr="001A162A">
        <w:rPr>
          <w:rFonts w:cstheme="minorHAnsi"/>
          <w:i/>
          <w:iCs/>
          <w:szCs w:val="24"/>
          <w:lang w:val="en-US"/>
        </w:rPr>
        <w:t>H</w:t>
      </w:r>
      <w:r w:rsidRPr="00A109FD">
        <w:rPr>
          <w:rFonts w:cstheme="minorHAnsi"/>
          <w:szCs w:val="24"/>
          <w:vertAlign w:val="subscript"/>
        </w:rPr>
        <w:t>2</w:t>
      </w:r>
      <w:r w:rsidRPr="001A162A">
        <w:rPr>
          <w:rFonts w:cstheme="minorHAnsi"/>
          <w:i/>
          <w:iCs/>
          <w:szCs w:val="24"/>
          <w:lang w:val="en-US"/>
        </w:rPr>
        <w:t>SiO</w:t>
      </w:r>
      <w:r w:rsidRPr="00A109FD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 xml:space="preserve"> + 2</w:t>
      </w:r>
      <w:r w:rsidRPr="001A162A">
        <w:rPr>
          <w:rFonts w:cstheme="minorHAnsi"/>
          <w:i/>
          <w:iCs/>
          <w:szCs w:val="24"/>
          <w:lang w:val="en-US"/>
        </w:rPr>
        <w:t>NaCl</w:t>
      </w:r>
      <w:r w:rsidRPr="00A109FD">
        <w:rPr>
          <w:rFonts w:cstheme="minorHAnsi"/>
          <w:szCs w:val="24"/>
        </w:rPr>
        <w:t xml:space="preserve"> </w:t>
      </w:r>
      <w:r w:rsidRPr="00E83FE5" w:rsidR="001A162A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выпадение желеобразного осадка </w:t>
      </w:r>
      <w:r w:rsidRPr="006D1A9C">
        <w:rPr>
          <w:rFonts w:cstheme="minorHAnsi"/>
          <w:i/>
          <w:iCs/>
          <w:szCs w:val="24"/>
          <w:lang w:val="en-US"/>
        </w:rPr>
        <w:t>H</w:t>
      </w:r>
      <w:r w:rsidRPr="00A109FD">
        <w:rPr>
          <w:rFonts w:cstheme="minorHAnsi"/>
          <w:szCs w:val="24"/>
          <w:vertAlign w:val="subscript"/>
        </w:rPr>
        <w:t>2</w:t>
      </w:r>
      <w:r w:rsidRPr="006D1A9C">
        <w:rPr>
          <w:rFonts w:cstheme="minorHAnsi"/>
          <w:i/>
          <w:iCs/>
          <w:szCs w:val="24"/>
          <w:lang w:val="en-US"/>
        </w:rPr>
        <w:t>SiO</w:t>
      </w:r>
      <w:r w:rsidRPr="00A109FD">
        <w:rPr>
          <w:rFonts w:cstheme="minorHAnsi"/>
          <w:szCs w:val="24"/>
          <w:vertAlign w:val="subscript"/>
        </w:rPr>
        <w:t>3</w:t>
      </w:r>
      <w:r w:rsidR="001A162A">
        <w:rPr>
          <w:rFonts w:cstheme="minorHAnsi"/>
          <w:szCs w:val="24"/>
        </w:rPr>
        <w:t>.</w:t>
      </w:r>
    </w:p>
    <w:p w:rsidRPr="001A162A" w:rsidR="001939F9" w:rsidP="00A109FD" w:rsidRDefault="001939F9" w14:paraId="0BA8B5EE" w14:textId="13C53DD8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Б) </w:t>
      </w:r>
      <w:r w:rsidRPr="006D1A9C">
        <w:rPr>
          <w:rFonts w:cstheme="minorHAnsi"/>
          <w:i/>
          <w:iCs/>
          <w:szCs w:val="24"/>
          <w:lang w:val="en-US"/>
        </w:rPr>
        <w:t>CaCl</w:t>
      </w:r>
      <w:r w:rsidRPr="00A109FD">
        <w:rPr>
          <w:rFonts w:cstheme="minorHAnsi"/>
          <w:szCs w:val="24"/>
          <w:vertAlign w:val="subscript"/>
        </w:rPr>
        <w:t>2</w:t>
      </w:r>
      <w:r w:rsidRPr="00A109FD">
        <w:rPr>
          <w:rFonts w:cstheme="minorHAnsi"/>
          <w:szCs w:val="24"/>
        </w:rPr>
        <w:t xml:space="preserve"> + 2</w:t>
      </w:r>
      <w:r w:rsidRPr="006D1A9C">
        <w:rPr>
          <w:rFonts w:cstheme="minorHAnsi"/>
          <w:i/>
          <w:iCs/>
          <w:szCs w:val="24"/>
          <w:lang w:val="en-US"/>
        </w:rPr>
        <w:t>AgNO</w:t>
      </w:r>
      <w:r w:rsidRPr="00A109FD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 xml:space="preserve"> = 2</w:t>
      </w:r>
      <w:r w:rsidRPr="006D1A9C">
        <w:rPr>
          <w:rFonts w:cstheme="minorHAnsi"/>
          <w:i/>
          <w:iCs/>
          <w:szCs w:val="24"/>
          <w:lang w:val="en-US"/>
        </w:rPr>
        <w:t>AgCl</w:t>
      </w:r>
      <w:r w:rsidRPr="00A109FD">
        <w:rPr>
          <w:rFonts w:cstheme="minorHAnsi"/>
          <w:szCs w:val="24"/>
        </w:rPr>
        <w:t xml:space="preserve"> + </w:t>
      </w:r>
      <w:r w:rsidRPr="006D1A9C">
        <w:rPr>
          <w:rFonts w:cstheme="minorHAnsi"/>
          <w:i/>
          <w:iCs/>
          <w:szCs w:val="24"/>
          <w:lang w:val="en-US"/>
        </w:rPr>
        <w:t>Ca</w:t>
      </w:r>
      <w:r w:rsidRPr="00A109FD">
        <w:rPr>
          <w:rFonts w:cstheme="minorHAnsi"/>
          <w:szCs w:val="24"/>
        </w:rPr>
        <w:t>(</w:t>
      </w:r>
      <w:r w:rsidRPr="006D1A9C">
        <w:rPr>
          <w:rFonts w:cstheme="minorHAnsi"/>
          <w:i/>
          <w:iCs/>
          <w:szCs w:val="24"/>
          <w:lang w:val="en-US"/>
        </w:rPr>
        <w:t>NO</w:t>
      </w:r>
      <w:r w:rsidRPr="00A109FD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>)</w:t>
      </w:r>
      <w:r w:rsidRPr="00A109FD">
        <w:rPr>
          <w:rFonts w:cstheme="minorHAnsi"/>
          <w:szCs w:val="24"/>
          <w:vertAlign w:val="subscript"/>
        </w:rPr>
        <w:t>2</w:t>
      </w:r>
      <w:r w:rsidRPr="00A109FD">
        <w:rPr>
          <w:rFonts w:cstheme="minorHAnsi"/>
          <w:szCs w:val="24"/>
        </w:rPr>
        <w:t xml:space="preserve"> </w:t>
      </w:r>
      <w:r w:rsidRPr="00E83FE5" w:rsidR="001A162A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выпадение белого творожистого осадка </w:t>
      </w:r>
      <w:r w:rsidRPr="006D1A9C">
        <w:rPr>
          <w:rFonts w:cstheme="minorHAnsi"/>
          <w:i/>
          <w:iCs/>
          <w:szCs w:val="24"/>
          <w:lang w:val="en-US"/>
        </w:rPr>
        <w:t>AgCl</w:t>
      </w:r>
      <w:r w:rsidR="001A162A">
        <w:rPr>
          <w:rFonts w:cstheme="minorHAnsi"/>
          <w:szCs w:val="24"/>
        </w:rPr>
        <w:t>.</w:t>
      </w:r>
    </w:p>
    <w:p w:rsidRPr="001A162A" w:rsidR="001939F9" w:rsidP="00A109FD" w:rsidRDefault="001939F9" w14:paraId="6250A883" w14:textId="10E24E6E">
      <w:pPr>
        <w:spacing w:line="276" w:lineRule="auto"/>
        <w:rPr>
          <w:rFonts w:cstheme="minorHAnsi"/>
          <w:b w:val="0"/>
          <w:bCs w:val="0"/>
          <w:i w:val="0"/>
          <w:iCs w:val="0"/>
          <w:color w:val="auto"/>
          <w:szCs w:val="24"/>
        </w:rPr>
      </w:pPr>
      <w:r w:rsidRPr="00A109FD">
        <w:rPr>
          <w:rFonts w:cstheme="minorHAnsi"/>
          <w:szCs w:val="24"/>
        </w:rPr>
        <w:t>В) 3</w:t>
      </w:r>
      <w:r w:rsidRPr="006D1A9C">
        <w:rPr>
          <w:rFonts w:cstheme="minorHAnsi"/>
          <w:i/>
          <w:iCs/>
          <w:szCs w:val="24"/>
          <w:lang w:val="en-US"/>
        </w:rPr>
        <w:t>FeSO</w:t>
      </w:r>
      <w:r w:rsidRPr="00A109FD">
        <w:rPr>
          <w:rFonts w:cstheme="minorHAnsi"/>
          <w:szCs w:val="24"/>
          <w:vertAlign w:val="subscript"/>
        </w:rPr>
        <w:t>4</w:t>
      </w:r>
      <w:r w:rsidRPr="00A109FD">
        <w:rPr>
          <w:rFonts w:cstheme="minorHAnsi"/>
          <w:szCs w:val="24"/>
        </w:rPr>
        <w:t xml:space="preserve"> + 2</w:t>
      </w:r>
      <w:r w:rsidRPr="006D1A9C">
        <w:rPr>
          <w:rFonts w:cstheme="minorHAnsi"/>
          <w:i/>
          <w:iCs/>
          <w:szCs w:val="24"/>
          <w:lang w:val="en-US"/>
        </w:rPr>
        <w:t>Na</w:t>
      </w:r>
      <w:r w:rsidRPr="00A109FD">
        <w:rPr>
          <w:rFonts w:cstheme="minorHAnsi"/>
          <w:szCs w:val="24"/>
          <w:vertAlign w:val="subscript"/>
        </w:rPr>
        <w:t>3</w:t>
      </w:r>
      <w:r w:rsidRPr="006D1A9C">
        <w:rPr>
          <w:rFonts w:cstheme="minorHAnsi"/>
          <w:i/>
          <w:iCs/>
          <w:szCs w:val="24"/>
          <w:lang w:val="en-US"/>
        </w:rPr>
        <w:t>PO</w:t>
      </w:r>
      <w:r w:rsidRPr="00A109FD">
        <w:rPr>
          <w:rFonts w:cstheme="minorHAnsi"/>
          <w:szCs w:val="24"/>
          <w:vertAlign w:val="subscript"/>
        </w:rPr>
        <w:t>4</w:t>
      </w:r>
      <w:r w:rsidRPr="00A109FD">
        <w:rPr>
          <w:rFonts w:cstheme="minorHAnsi"/>
          <w:szCs w:val="24"/>
        </w:rPr>
        <w:t xml:space="preserve"> = </w:t>
      </w:r>
      <w:r w:rsidRPr="006D1A9C">
        <w:rPr>
          <w:rFonts w:cstheme="minorHAnsi"/>
          <w:i/>
          <w:iCs/>
          <w:szCs w:val="24"/>
          <w:lang w:val="en-US"/>
        </w:rPr>
        <w:t>Fe</w:t>
      </w:r>
      <w:r w:rsidRPr="00A109FD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>(</w:t>
      </w:r>
      <w:r w:rsidRPr="006D1A9C">
        <w:rPr>
          <w:rFonts w:cstheme="minorHAnsi"/>
          <w:i/>
          <w:iCs/>
          <w:szCs w:val="24"/>
          <w:lang w:val="en-US"/>
        </w:rPr>
        <w:t>PO</w:t>
      </w:r>
      <w:r w:rsidRPr="00A109FD">
        <w:rPr>
          <w:rFonts w:cstheme="minorHAnsi"/>
          <w:szCs w:val="24"/>
          <w:vertAlign w:val="subscript"/>
        </w:rPr>
        <w:t>4</w:t>
      </w:r>
      <w:r w:rsidRPr="00A109FD">
        <w:rPr>
          <w:rFonts w:cstheme="minorHAnsi"/>
          <w:szCs w:val="24"/>
        </w:rPr>
        <w:t>)</w:t>
      </w:r>
      <w:r w:rsidRPr="00A109FD">
        <w:rPr>
          <w:rFonts w:cstheme="minorHAnsi"/>
          <w:szCs w:val="24"/>
          <w:vertAlign w:val="subscript"/>
        </w:rPr>
        <w:t>2</w:t>
      </w:r>
      <w:r w:rsidRPr="00A109FD">
        <w:rPr>
          <w:rFonts w:cstheme="minorHAnsi"/>
          <w:szCs w:val="24"/>
        </w:rPr>
        <w:t xml:space="preserve"> + 3</w:t>
      </w:r>
      <w:r w:rsidRPr="006D1A9C">
        <w:rPr>
          <w:rFonts w:cstheme="minorHAnsi"/>
          <w:i/>
          <w:iCs/>
          <w:szCs w:val="24"/>
          <w:lang w:val="en-US"/>
        </w:rPr>
        <w:t>Na</w:t>
      </w:r>
      <w:r w:rsidRPr="00A109FD">
        <w:rPr>
          <w:rFonts w:cstheme="minorHAnsi"/>
          <w:szCs w:val="24"/>
          <w:vertAlign w:val="subscript"/>
        </w:rPr>
        <w:t>2</w:t>
      </w:r>
      <w:r w:rsidRPr="006D1A9C">
        <w:rPr>
          <w:rFonts w:cstheme="minorHAnsi"/>
          <w:i/>
          <w:iCs/>
          <w:szCs w:val="24"/>
          <w:lang w:val="en-US"/>
        </w:rPr>
        <w:t>SO</w:t>
      </w:r>
      <w:r w:rsidRPr="00A109FD">
        <w:rPr>
          <w:rFonts w:cstheme="minorHAnsi"/>
          <w:szCs w:val="24"/>
          <w:vertAlign w:val="subscript"/>
        </w:rPr>
        <w:t>4</w:t>
      </w:r>
      <w:r w:rsidRPr="00A109FD">
        <w:rPr>
          <w:rFonts w:cstheme="minorHAnsi"/>
          <w:szCs w:val="24"/>
        </w:rPr>
        <w:t xml:space="preserve"> </w:t>
      </w:r>
      <w:r w:rsidRPr="00E83FE5" w:rsidR="001A162A">
        <w:rPr>
          <w:rFonts w:ascii="Calibri" w:hAnsi="Calibri" w:eastAsia="Times New Roman" w:cs="Calibri"/>
          <w:szCs w:val="24"/>
        </w:rPr>
        <w:t>—</w:t>
      </w:r>
      <w:r w:rsidRPr="00A109FD">
        <w:rPr>
          <w:rFonts w:cstheme="minorHAnsi"/>
          <w:szCs w:val="24"/>
        </w:rPr>
        <w:t xml:space="preserve"> выпадение осадка </w:t>
      </w:r>
      <w:r w:rsidRPr="006D1A9C">
        <w:rPr>
          <w:rFonts w:cstheme="minorHAnsi"/>
          <w:i/>
          <w:iCs/>
          <w:szCs w:val="24"/>
          <w:lang w:val="en-US"/>
        </w:rPr>
        <w:t>Fe</w:t>
      </w:r>
      <w:r w:rsidRPr="00A109FD">
        <w:rPr>
          <w:rFonts w:cstheme="minorHAnsi"/>
          <w:szCs w:val="24"/>
          <w:vertAlign w:val="subscript"/>
        </w:rPr>
        <w:t>3</w:t>
      </w:r>
      <w:r w:rsidRPr="00A109FD">
        <w:rPr>
          <w:rFonts w:cstheme="minorHAnsi"/>
          <w:szCs w:val="24"/>
        </w:rPr>
        <w:t>(</w:t>
      </w:r>
      <w:r w:rsidRPr="006D1A9C">
        <w:rPr>
          <w:rFonts w:cstheme="minorHAnsi"/>
          <w:i/>
          <w:iCs/>
          <w:szCs w:val="24"/>
          <w:lang w:val="en-US"/>
        </w:rPr>
        <w:t>PO</w:t>
      </w:r>
      <w:r w:rsidRPr="00A109FD">
        <w:rPr>
          <w:rFonts w:cstheme="minorHAnsi"/>
          <w:szCs w:val="24"/>
          <w:vertAlign w:val="subscript"/>
        </w:rPr>
        <w:t>4</w:t>
      </w:r>
      <w:r w:rsidRPr="00A109FD">
        <w:rPr>
          <w:rFonts w:cstheme="minorHAnsi"/>
          <w:szCs w:val="24"/>
        </w:rPr>
        <w:t>)</w:t>
      </w:r>
      <w:r w:rsidRPr="00A109FD">
        <w:rPr>
          <w:rFonts w:cstheme="minorHAnsi"/>
          <w:szCs w:val="24"/>
          <w:vertAlign w:val="subscript"/>
        </w:rPr>
        <w:t>2</w:t>
      </w:r>
      <w:r w:rsidR="001A162A">
        <w:rPr>
          <w:rFonts w:cstheme="minorHAnsi"/>
          <w:szCs w:val="24"/>
        </w:rPr>
        <w:t>.</w:t>
      </w:r>
    </w:p>
    <w:p/>
    <w:p>
      <w:r>
        <w:t>Задание 18</w:t>
      </w:r>
    </w:p>
    <w:p>
      <w:r>
        <w:t>Тип: число</w:t>
      </w:r>
    </w:p>
    <w:p>
      <w:r>
        <w:t>Условие:</w:t>
      </w:r>
    </w:p>
    <w:p w:rsidRPr="007C628C" w:rsidR="005D102A" w:rsidP="007C628C" w:rsidRDefault="005D102A" w14:paraId="2061E82A" w14:textId="4604CFE5">
      <w:pPr>
        <w:rPr>
          <w:rFonts w:cstheme="minorHAnsi"/>
        </w:rPr>
      </w:pPr>
      <w:r w:rsidRPr="007C628C">
        <w:rPr>
          <w:rFonts w:cstheme="minorHAnsi"/>
        </w:rPr>
        <w:t xml:space="preserve">Ацетат натрия представляет собой натриевую соль уксусной кислоты </w:t>
      </w:r>
      <w:r w:rsidRPr="007C628C" w:rsidR="006D1A9C">
        <w:rPr>
          <w:rFonts w:cstheme="minorHAnsi"/>
        </w:rPr>
        <w:t>—</w:t>
      </w:r>
      <w:r w:rsidRPr="007C628C">
        <w:rPr>
          <w:rFonts w:cstheme="minorHAnsi"/>
        </w:rPr>
        <w:t xml:space="preserve"> СН</w:t>
      </w:r>
      <w:r w:rsidRPr="007C628C">
        <w:rPr>
          <w:rFonts w:cstheme="minorHAnsi"/>
          <w:vertAlign w:val="subscript"/>
        </w:rPr>
        <w:t>3</w:t>
      </w:r>
      <w:r w:rsidRPr="007C628C">
        <w:rPr>
          <w:rFonts w:cstheme="minorHAnsi"/>
        </w:rPr>
        <w:t xml:space="preserve">СOONa. В текстильной промышленности это вещество применяют при окрашивании тканей и дублении кожи. Ткань в процессе окрашивания необходимо обработать раствором ацетата натрия, в 1 </w:t>
      </w:r>
      <w:r w:rsidRPr="007C628C">
        <w:rPr>
          <w:rFonts w:cstheme="minorHAnsi"/>
          <w:i/>
          <w:iCs/>
        </w:rPr>
        <w:t>л</w:t>
      </w:r>
      <w:r w:rsidRPr="007C628C">
        <w:rPr>
          <w:rFonts w:cstheme="minorHAnsi"/>
        </w:rPr>
        <w:t xml:space="preserve"> которого содержится 41 </w:t>
      </w:r>
      <w:r w:rsidRPr="007C628C">
        <w:rPr>
          <w:rFonts w:cstheme="minorHAnsi"/>
          <w:i/>
          <w:iCs/>
        </w:rPr>
        <w:t>г</w:t>
      </w:r>
      <w:r w:rsidRPr="007C628C">
        <w:rPr>
          <w:rFonts w:cstheme="minorHAnsi"/>
        </w:rPr>
        <w:t xml:space="preserve"> этой соли.</w:t>
      </w:r>
    </w:p>
    <w:p w:rsidRPr="00A109FD" w:rsidR="005D102A" w:rsidP="00A109FD" w:rsidRDefault="005D102A" w14:paraId="49715107" w14:textId="5EA21141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>Вычислите массовую долю (в процентах) натрия в ацетате натрия. Запишите число с точностью до целых.</w:t>
      </w:r>
    </w:p>
    <w:p>
      <w:r>
        <w:t>Ответ: 28</w:t>
      </w:r>
    </w:p>
    <w:p>
      <w:r>
        <w:t>Решение:</w:t>
      </w:r>
    </w:p>
    <w:p w:rsidRPr="006D1A9C" w:rsidR="005D102A" w:rsidP="00A109FD" w:rsidRDefault="005D102A" w14:paraId="0FFEA843" w14:textId="154C4BCC">
      <w:pPr>
        <w:spacing w:line="276" w:lineRule="auto"/>
        <w:rPr>
          <w:rFonts w:cstheme="minorHAnsi"/>
          <w:i/>
          <w:iCs/>
          <w:szCs w:val="24"/>
        </w:rPr>
      </w:pPr>
      <w:r w:rsidRPr="00A109FD">
        <w:rPr>
          <w:rFonts w:cstheme="minorHAnsi"/>
          <w:szCs w:val="24"/>
          <w:lang w:val="en-US"/>
        </w:rPr>
        <w:t>M</w:t>
      </w:r>
      <w:r w:rsidRPr="00A109FD">
        <w:rPr>
          <w:rFonts w:cstheme="minorHAnsi"/>
          <w:szCs w:val="24"/>
        </w:rPr>
        <w:t xml:space="preserve"> = 12 + 3 + 12 + 32 + 23 = 82 </w:t>
      </w:r>
      <w:r w:rsidRPr="006D1A9C">
        <w:rPr>
          <w:rFonts w:cstheme="minorHAnsi"/>
          <w:i/>
          <w:iCs/>
          <w:szCs w:val="24"/>
        </w:rPr>
        <w:t>г</w:t>
      </w:r>
      <w:r w:rsidRPr="00A109FD">
        <w:rPr>
          <w:rFonts w:cstheme="minorHAnsi"/>
          <w:szCs w:val="24"/>
        </w:rPr>
        <w:t>/</w:t>
      </w:r>
      <w:r w:rsidRPr="006D1A9C">
        <w:rPr>
          <w:rFonts w:cstheme="minorHAnsi"/>
          <w:i/>
          <w:iCs/>
          <w:szCs w:val="24"/>
        </w:rPr>
        <w:t>моль</w:t>
      </w:r>
    </w:p>
    <w:p w:rsidRPr="00A109FD" w:rsidR="005D102A" w:rsidP="00A109FD" w:rsidRDefault="005D102A" w14:paraId="76A439DA" w14:textId="3B5CD089">
      <w:pPr>
        <w:spacing w:line="276" w:lineRule="auto"/>
        <w:rPr>
          <w:rFonts w:cstheme="minorHAnsi"/>
          <w:b w:val="0"/>
          <w:bCs w:val="0"/>
          <w:i w:val="0"/>
          <w:iCs w:val="0"/>
          <w:color w:val="auto"/>
          <w:szCs w:val="24"/>
        </w:rPr>
      </w:pPr>
      <w:r w:rsidRPr="00A109FD">
        <w:rPr>
          <w:rFonts w:cstheme="minorHAnsi"/>
          <w:szCs w:val="24"/>
          <w:lang w:val="en-US"/>
        </w:rPr>
        <w:t>w</w:t>
      </w:r>
      <w:r w:rsidRPr="00A109FD">
        <w:rPr>
          <w:rFonts w:cstheme="minorHAnsi"/>
          <w:szCs w:val="24"/>
        </w:rPr>
        <w:t>(</w:t>
      </w:r>
      <w:r w:rsidRPr="00A109FD">
        <w:rPr>
          <w:rFonts w:cstheme="minorHAnsi"/>
          <w:szCs w:val="24"/>
          <w:lang w:val="en-US"/>
        </w:rPr>
        <w:t>Na</w:t>
      </w:r>
      <w:r w:rsidRPr="00A109FD">
        <w:rPr>
          <w:rFonts w:cstheme="minorHAnsi"/>
          <w:szCs w:val="24"/>
        </w:rPr>
        <w:t xml:space="preserve">) = </w:t>
      </w:r>
      <w:r w:rsidRPr="00A109FD">
        <w:rPr>
          <w:rFonts w:cstheme="minorHAnsi"/>
          <w:szCs w:val="24"/>
        </w:rPr>
        <w:t>23 :</w:t>
      </w:r>
      <w:r w:rsidRPr="00A109FD">
        <w:rPr>
          <w:rFonts w:cstheme="minorHAnsi"/>
          <w:szCs w:val="24"/>
        </w:rPr>
        <w:t xml:space="preserve"> 82 </w:t>
      </w:r>
      <w:r w:rsidRPr="00A109FD">
        <w:rPr>
          <w:rFonts w:ascii="Symbol" w:hAnsi="Symbol" w:eastAsia="Symbol" w:cs="Symbol" w:cstheme="minorHAnsi"/>
          <w:szCs w:val="24"/>
        </w:rPr>
        <w:t>×</w:t>
      </w:r>
      <w:r w:rsidRPr="00A109FD">
        <w:rPr>
          <w:rFonts w:cstheme="minorHAnsi"/>
          <w:szCs w:val="24"/>
        </w:rPr>
        <w:t xml:space="preserve"> 100 = 28%</w:t>
      </w:r>
    </w:p>
    <w:p/>
    <w:p>
      <w:r>
        <w:t>Задание 19</w:t>
      </w:r>
    </w:p>
    <w:p>
      <w:r>
        <w:t>Тип: число</w:t>
      </w:r>
    </w:p>
    <w:p>
      <w:r>
        <w:t>Условие:</w:t>
      </w:r>
    </w:p>
    <w:p w:rsidRPr="003C3200" w:rsidR="005D102A" w:rsidP="003C3200" w:rsidRDefault="005D102A" w14:paraId="03D9CFA7" w14:textId="32371ABA">
      <w:r w:rsidRPr="003C3200">
        <w:t xml:space="preserve">Ацетат натрия представляет собой натриевую соль уксусной кислоты </w:t>
      </w:r>
      <w:r w:rsidRPr="003C3200" w:rsidR="006D1A9C">
        <w:t>—</w:t>
      </w:r>
      <w:r w:rsidRPr="003C3200">
        <w:t xml:space="preserve"> СН</w:t>
      </w:r>
      <w:r w:rsidRPr="003C3200">
        <w:rPr>
          <w:vertAlign w:val="subscript"/>
        </w:rPr>
        <w:t>3</w:t>
      </w:r>
      <w:r w:rsidRPr="003C3200">
        <w:t xml:space="preserve">СOONa. В текстильной промышленности это вещество применяют при окрашивании тканей и дублении кожи. Ткань в процессе окрашивания необходимо обработать раствором ацетата натрия, в 1 </w:t>
      </w:r>
      <w:r w:rsidRPr="003C3200">
        <w:rPr>
          <w:i/>
          <w:iCs/>
        </w:rPr>
        <w:t>л</w:t>
      </w:r>
      <w:r w:rsidRPr="003C3200">
        <w:t xml:space="preserve"> которого содержится 41 </w:t>
      </w:r>
      <w:r w:rsidRPr="003C3200">
        <w:rPr>
          <w:i/>
          <w:iCs/>
        </w:rPr>
        <w:t>г</w:t>
      </w:r>
      <w:r w:rsidRPr="003C3200">
        <w:t xml:space="preserve"> этой соли.</w:t>
      </w:r>
    </w:p>
    <w:p w:rsidRPr="003C3200" w:rsidR="005D102A" w:rsidP="003C3200" w:rsidRDefault="005D102A" w14:paraId="55FFF443" w14:textId="3D6EC978">
      <w:r w:rsidRPr="003C3200">
        <w:t xml:space="preserve">Определите массу (в граммах) натрия, который содержится в 20 </w:t>
      </w:r>
      <w:r w:rsidRPr="003C3200">
        <w:rPr>
          <w:i/>
          <w:iCs/>
        </w:rPr>
        <w:t>л</w:t>
      </w:r>
      <w:r w:rsidRPr="003C3200">
        <w:t xml:space="preserve"> раствора для обработки тканей. Запишите число с точностью до целых.</w:t>
      </w:r>
    </w:p>
    <w:p>
      <w:r>
        <w:t>Ответ: 230</w:t>
      </w:r>
    </w:p>
    <w:p>
      <w:r>
        <w:t>Решение:</w:t>
      </w:r>
    </w:p>
    <w:p w:rsidRPr="006D1A9C" w:rsidR="005D102A" w:rsidP="00A109FD" w:rsidRDefault="005D102A" w14:paraId="61965B89" w14:textId="77777777">
      <w:pPr>
        <w:spacing w:line="276" w:lineRule="auto"/>
        <w:rPr>
          <w:rFonts w:cstheme="minorHAnsi"/>
          <w:i/>
          <w:iCs/>
          <w:szCs w:val="24"/>
        </w:rPr>
      </w:pPr>
      <w:r w:rsidRPr="00A109FD">
        <w:rPr>
          <w:rFonts w:cstheme="minorHAnsi"/>
          <w:szCs w:val="24"/>
          <w:lang w:val="en-US"/>
        </w:rPr>
        <w:t>M</w:t>
      </w:r>
      <w:r w:rsidRPr="00A109FD">
        <w:rPr>
          <w:rFonts w:cstheme="minorHAnsi"/>
          <w:szCs w:val="24"/>
        </w:rPr>
        <w:t xml:space="preserve"> = 12 + 3 + 12 + 32 + 23 = 82 </w:t>
      </w:r>
      <w:r w:rsidRPr="006D1A9C">
        <w:rPr>
          <w:rFonts w:cstheme="minorHAnsi"/>
          <w:i/>
          <w:iCs/>
          <w:szCs w:val="24"/>
        </w:rPr>
        <w:t>г</w:t>
      </w:r>
      <w:r w:rsidRPr="00A109FD">
        <w:rPr>
          <w:rFonts w:cstheme="minorHAnsi"/>
          <w:szCs w:val="24"/>
        </w:rPr>
        <w:t>/</w:t>
      </w:r>
      <w:r w:rsidRPr="006D1A9C">
        <w:rPr>
          <w:rFonts w:cstheme="minorHAnsi"/>
          <w:i/>
          <w:iCs/>
          <w:szCs w:val="24"/>
        </w:rPr>
        <w:t>моль</w:t>
      </w:r>
    </w:p>
    <w:p w:rsidRPr="00A109FD" w:rsidR="005D102A" w:rsidP="00A109FD" w:rsidRDefault="005D102A" w14:paraId="60428895" w14:textId="64C7CBB6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1 </w:t>
      </w:r>
      <w:r w:rsidRPr="006D1A9C">
        <w:rPr>
          <w:rFonts w:cstheme="minorHAnsi"/>
          <w:i/>
          <w:iCs/>
          <w:szCs w:val="24"/>
        </w:rPr>
        <w:t>л</w:t>
      </w:r>
      <w:r w:rsidRPr="00A109FD">
        <w:rPr>
          <w:rFonts w:cstheme="minorHAnsi"/>
          <w:szCs w:val="24"/>
        </w:rPr>
        <w:t xml:space="preserve"> – 41 </w:t>
      </w:r>
      <w:r w:rsidRPr="006D1A9C">
        <w:rPr>
          <w:rFonts w:cstheme="minorHAnsi"/>
          <w:i/>
          <w:iCs/>
          <w:szCs w:val="24"/>
        </w:rPr>
        <w:t>г</w:t>
      </w:r>
      <w:r w:rsidRPr="00A109FD">
        <w:rPr>
          <w:rFonts w:cstheme="minorHAnsi"/>
          <w:szCs w:val="24"/>
        </w:rPr>
        <w:t xml:space="preserve"> соли</w:t>
      </w:r>
    </w:p>
    <w:p w:rsidRPr="00A109FD" w:rsidR="005D102A" w:rsidP="00A109FD" w:rsidRDefault="005D102A" w14:paraId="732B722B" w14:textId="1E593A76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20 </w:t>
      </w:r>
      <w:r w:rsidRPr="006D1A9C">
        <w:rPr>
          <w:rFonts w:cstheme="minorHAnsi"/>
          <w:i/>
          <w:iCs/>
          <w:szCs w:val="24"/>
        </w:rPr>
        <w:t>л</w:t>
      </w:r>
      <w:r w:rsidRPr="00A109FD">
        <w:rPr>
          <w:rFonts w:cstheme="minorHAnsi"/>
          <w:szCs w:val="24"/>
        </w:rPr>
        <w:t xml:space="preserve"> – х </w:t>
      </w:r>
      <w:r w:rsidRPr="006D1A9C">
        <w:rPr>
          <w:rFonts w:cstheme="minorHAnsi"/>
          <w:i/>
          <w:iCs/>
          <w:szCs w:val="24"/>
        </w:rPr>
        <w:t>г</w:t>
      </w:r>
      <w:r w:rsidRPr="00A109FD">
        <w:rPr>
          <w:rFonts w:cstheme="minorHAnsi"/>
          <w:szCs w:val="24"/>
        </w:rPr>
        <w:t xml:space="preserve"> соли</w:t>
      </w:r>
    </w:p>
    <w:p w:rsidRPr="00A109FD" w:rsidR="005D102A" w:rsidP="00A109FD" w:rsidRDefault="005D102A" w14:paraId="6BBBCAA0" w14:textId="0239E3C8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х = 20 </w:t>
      </w:r>
      <w:r w:rsidRPr="00A109FD">
        <w:rPr>
          <w:rFonts w:ascii="Symbol" w:hAnsi="Symbol" w:eastAsia="Symbol" w:cs="Symbol" w:cstheme="minorHAnsi"/>
          <w:szCs w:val="24"/>
        </w:rPr>
        <w:t>×</w:t>
      </w:r>
      <w:r w:rsidRPr="00A109FD">
        <w:rPr>
          <w:rFonts w:cstheme="minorHAnsi"/>
          <w:szCs w:val="24"/>
        </w:rPr>
        <w:t xml:space="preserve"> 41 = 820 </w:t>
      </w:r>
      <w:r w:rsidRPr="006D1A9C">
        <w:rPr>
          <w:rFonts w:cstheme="minorHAnsi"/>
          <w:i/>
          <w:iCs/>
          <w:szCs w:val="24"/>
        </w:rPr>
        <w:t>г</w:t>
      </w:r>
    </w:p>
    <w:p w:rsidRPr="00A109FD" w:rsidR="005D102A" w:rsidP="00A109FD" w:rsidRDefault="005D102A" w14:paraId="01E41BA5" w14:textId="060EF0E8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820 </w:t>
      </w:r>
      <w:r w:rsidRPr="006D1A9C">
        <w:rPr>
          <w:rFonts w:cstheme="minorHAnsi"/>
          <w:i/>
          <w:iCs/>
          <w:szCs w:val="24"/>
        </w:rPr>
        <w:t>г</w:t>
      </w:r>
      <w:r w:rsidRPr="00A109FD">
        <w:rPr>
          <w:rFonts w:cstheme="minorHAnsi"/>
          <w:szCs w:val="24"/>
        </w:rPr>
        <w:t xml:space="preserve"> соли – </w:t>
      </w:r>
      <w:r w:rsidRPr="00A109FD">
        <w:rPr>
          <w:rFonts w:cstheme="minorHAnsi"/>
          <w:szCs w:val="24"/>
          <w:lang w:val="en-US"/>
        </w:rPr>
        <w:t>y</w:t>
      </w:r>
      <w:r w:rsidRPr="00A109FD">
        <w:rPr>
          <w:rFonts w:cstheme="minorHAnsi"/>
          <w:szCs w:val="24"/>
        </w:rPr>
        <w:t xml:space="preserve"> </w:t>
      </w:r>
      <w:r w:rsidRPr="006D1A9C">
        <w:rPr>
          <w:rFonts w:cstheme="minorHAnsi"/>
          <w:i/>
          <w:iCs/>
          <w:szCs w:val="24"/>
        </w:rPr>
        <w:t>г</w:t>
      </w:r>
      <w:r w:rsidRPr="00A109FD">
        <w:rPr>
          <w:rFonts w:cstheme="minorHAnsi"/>
          <w:szCs w:val="24"/>
        </w:rPr>
        <w:t xml:space="preserve"> натрия</w:t>
      </w:r>
    </w:p>
    <w:p w:rsidRPr="00A109FD" w:rsidR="005D102A" w:rsidP="00A109FD" w:rsidRDefault="005D102A" w14:paraId="5A298638" w14:textId="36BB979F">
      <w:pPr>
        <w:spacing w:line="276" w:lineRule="auto"/>
        <w:rPr>
          <w:rFonts w:cstheme="minorHAnsi"/>
          <w:szCs w:val="24"/>
        </w:rPr>
      </w:pPr>
      <w:r w:rsidRPr="00A109FD">
        <w:rPr>
          <w:rFonts w:cstheme="minorHAnsi"/>
          <w:szCs w:val="24"/>
        </w:rPr>
        <w:t xml:space="preserve">82 </w:t>
      </w:r>
      <w:r w:rsidRPr="006D1A9C">
        <w:rPr>
          <w:rFonts w:cstheme="minorHAnsi"/>
          <w:i/>
          <w:iCs/>
          <w:szCs w:val="24"/>
        </w:rPr>
        <w:t>г</w:t>
      </w:r>
      <w:r w:rsidRPr="00A109FD">
        <w:rPr>
          <w:rFonts w:cstheme="minorHAnsi"/>
          <w:szCs w:val="24"/>
        </w:rPr>
        <w:t xml:space="preserve"> соли – 23 </w:t>
      </w:r>
      <w:r w:rsidRPr="006D1A9C">
        <w:rPr>
          <w:rFonts w:cstheme="minorHAnsi"/>
          <w:i/>
          <w:iCs/>
          <w:szCs w:val="24"/>
        </w:rPr>
        <w:t>г</w:t>
      </w:r>
      <w:r w:rsidRPr="00A109FD">
        <w:rPr>
          <w:rFonts w:cstheme="minorHAnsi"/>
          <w:szCs w:val="24"/>
        </w:rPr>
        <w:t xml:space="preserve"> натрия</w:t>
      </w:r>
    </w:p>
    <w:p w:rsidRPr="00A109FD" w:rsidR="005D102A" w:rsidP="00A109FD" w:rsidRDefault="005D102A" w14:paraId="5E33D7BC" w14:textId="0E0E9EAF">
      <w:pPr>
        <w:spacing w:line="276" w:lineRule="auto"/>
        <w:rPr>
          <w:rFonts w:cstheme="minorHAnsi"/>
          <w:b w:val="0"/>
          <w:bCs w:val="0"/>
          <w:i w:val="0"/>
          <w:iCs w:val="0"/>
          <w:color w:val="auto"/>
          <w:szCs w:val="24"/>
        </w:rPr>
      </w:pPr>
      <w:r w:rsidRPr="00A109FD">
        <w:rPr>
          <w:rFonts w:cstheme="minorHAnsi"/>
          <w:szCs w:val="24"/>
          <w:lang w:val="en-US"/>
        </w:rPr>
        <w:t>y</w:t>
      </w:r>
      <w:r w:rsidRPr="00A109FD">
        <w:rPr>
          <w:rFonts w:cstheme="minorHAnsi"/>
          <w:szCs w:val="24"/>
        </w:rPr>
        <w:t xml:space="preserve"> = 230 </w:t>
      </w:r>
      <w:r w:rsidRPr="006D1A9C">
        <w:rPr>
          <w:rFonts w:cstheme="minorHAnsi"/>
          <w:i/>
          <w:iCs/>
          <w:szCs w:val="24"/>
        </w:rPr>
        <w:t>г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