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Информатика</w:t>
      </w:r>
    </w:p>
    <w:p>
      <w:r>
        <w:t>Экзамен: ЕГЭ</w:t>
      </w:r>
    </w:p>
    <w:p>
      <w:r>
        <w:t>Класс: 11</w:t>
      </w:r>
    </w:p>
    <w:p>
      <w:r>
        <w:t>Сезон: 21-22</w:t>
      </w:r>
    </w:p>
    <w:p>
      <w:r>
        <w:t>Тема: ТРЕБУЕТ ПРОВЕРКИ (тема в имени файла не указана)</w:t>
      </w:r>
    </w:p>
    <w:p>
      <w:r>
        <w:t>Задание 1</w:t>
      </w:r>
    </w:p>
    <w:p>
      <w:r>
        <w:t>Тип: последовательность</w:t>
      </w:r>
    </w:p>
    <w:p>
      <w:r>
        <w:t>Условие:</w:t>
      </w:r>
    </w:p>
    <w:p>
      <w:r>
        <w:t>На рисунке слева изображена схема дорог Н-ского района, в таблице звёздочкой обозначено наличие дороги из одного населённого пункта в другой. Отсутствие звёздочки означает, что такой дороги нет.</w:t>
      </w:r>
    </w:p>
    <w:p>
      <w:r>
        <w:t>Каждому населённому пункту на схеме соответствует его номер в таблице, но неизвестно, какой именно номер. Определите, какие номера населённых пунктов в таблице могут соответствовать населённым пунктам A и E на схеме.</w:t>
      </w:r>
    </w:p>
    <w:p>
      <w:r>
        <w:drawing>
          <wp:inline xmlns:a="http://schemas.openxmlformats.org/drawingml/2006/main" xmlns:pic="http://schemas.openxmlformats.org/drawingml/2006/picture">
            <wp:extent cx="4320000" cy="1381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81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36</w:t>
      </w:r>
    </w:p>
    <w:p>
      <w:r>
        <w:t>Решение:</w:t>
      </w:r>
    </w:p>
    <w:p>
      <w:r>
        <w:t>Вершины A и E имеют 3 возможных дороги. Для обеих искомых вершин характерно следующее правило — первое ребро ведет в вершину с количество путей 2, второе ребро также ведет в вершину с количеством путей 2, а третье ребро ведет в вершину с количеством путей 3. Получаем конфигурацию 223, при этом цифры могут стоять в другом порядке, главное — наличие двух 2 и одной 3. У других двух вершин с тремя дорогами (D и G) конфигурация будет 233.</w:t>
      </w:r>
    </w:p>
    <w:p>
      <w:r>
        <w:t>Теперь мы ищем в таблице номера с тремя звездочками и выбираем только те, у которых конфигурация с двумя 2 и одной 3:</w:t>
      </w:r>
    </w:p>
    <w:p>
      <w:r>
        <w:t>Вершина 3 — 232, подходит;</w:t>
      </w:r>
    </w:p>
    <w:p>
      <w:r>
        <w:t>Вершина 4 — 323, не подходит;</w:t>
      </w:r>
    </w:p>
    <w:p>
      <w:r>
        <w:t>Вершина 6 — 223, подходит;</w:t>
      </w:r>
    </w:p>
    <w:p>
      <w:r>
        <w:t>Вершина 7 — 233, не подходит;</w:t>
      </w:r>
    </w:p>
    <w:p>
      <w:r>
        <w:t>Таким образом, вершины 3 и 6 имеют нужные конфигурации, значит они являются искомыми вершинами А и Е. В ответ просят записать номера в порядке возрастания, значит указываем 36.</w:t>
      </w:r>
    </w:p>
    <w:p>
      <w:r>
        <w:t>Задание 2</w:t>
      </w:r>
    </w:p>
    <w:p>
      <w:r>
        <w:t>Тип: короткий ответ</w:t>
      </w:r>
    </w:p>
    <w:p>
      <w:r>
        <w:t>Условие:</w:t>
      </w:r>
    </w:p>
    <w:p>
      <w:r>
        <w:t>Логическая функция F задается выражением w \/ (x ≡ z) \/ (y /\ ¬x).</w:t>
      </w:r>
    </w:p>
    <w:p>
      <w:r>
        <w:t>Дан частично заполненный фрагмент, содержащий неповторяющиеся строки таблицы истинности функции F.</w:t>
      </w:r>
    </w:p>
    <w:p>
      <w:r>
        <w:t>Определите, какому столбцу таблицы истинности функции F соответствует каждая из переменных w, x, y, z.</w:t>
      </w:r>
    </w:p>
    <w:p>
      <w:r>
        <w:t>В ответе напишите буквы w, x, y, z в том порядке, в котором идут соответствующие им столбцы (сначала — буква, соответствующая первому столбцу; затем — буква, соответствующая второму столбцу, и т. д.) Буквы в ответе пишите подряд, никаких разделителей между буквами ставить не нужно.</w:t>
      </w:r>
    </w:p>
    <w:p>
      <w:r>
        <w:t>Пример. Если бы функция была задана выражением x → y, зависящим от двух переменных, а фрагмент таблицы имел бы вид:</w:t>
      </w:r>
    </w:p>
    <w:p>
      <w:r>
        <w:t>Тогда первому столбцу соответствовала бы переменная y, а второму столбцу — переменная x. В ответ следовало бы написать: yx.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Переменная 1</w:t>
            </w:r>
          </w:p>
        </w:tc>
        <w:tc>
          <w:tcPr>
            <w:tcW w:type="dxa" w:w="1728"/>
          </w:tcPr>
          <w:p>
            <w:r>
              <w:t>Переменная 2</w:t>
            </w:r>
          </w:p>
        </w:tc>
        <w:tc>
          <w:tcPr>
            <w:tcW w:type="dxa" w:w="1728"/>
          </w:tcPr>
          <w:p>
            <w:r>
              <w:t>Переменная 3</w:t>
            </w:r>
          </w:p>
        </w:tc>
        <w:tc>
          <w:tcPr>
            <w:tcW w:type="dxa" w:w="1728"/>
          </w:tcPr>
          <w:p>
            <w:r>
              <w:t>Переменная 4</w:t>
            </w:r>
          </w:p>
        </w:tc>
        <w:tc>
          <w:tcPr>
            <w:tcW w:type="dxa" w:w="1728"/>
          </w:tcPr>
          <w:p>
            <w:r>
              <w:t>Функция</w:t>
            </w:r>
          </w:p>
        </w:tc>
      </w:tr>
      <w:tr>
        <w:tc>
          <w:tcPr>
            <w:tcW w:type="dxa" w:w="1728"/>
          </w:tcPr>
          <w:p>
            <w:r>
              <w:t>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  <w:tc>
          <w:tcPr>
            <w:tcW w:type="dxa" w:w="1728"/>
          </w:tcPr>
          <w:p>
            <w:r>
              <w:t>F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Переменная 1</w:t>
            </w:r>
          </w:p>
        </w:tc>
        <w:tc>
          <w:tcPr>
            <w:tcW w:type="dxa" w:w="2880"/>
          </w:tcPr>
          <w:p>
            <w:r>
              <w:t>Переменная 2</w:t>
            </w:r>
          </w:p>
        </w:tc>
        <w:tc>
          <w:tcPr>
            <w:tcW w:type="dxa" w:w="2880"/>
          </w:tcPr>
          <w:p>
            <w:r>
              <w:t>Функция</w:t>
            </w:r>
          </w:p>
        </w:tc>
      </w:tr>
      <w:tr>
        <w:tc>
          <w:tcPr>
            <w:tcW w:type="dxa" w:w="2880"/>
          </w:tcPr>
          <w:p>
            <w:r>
              <w:t>???</w:t>
            </w:r>
          </w:p>
        </w:tc>
        <w:tc>
          <w:tcPr>
            <w:tcW w:type="dxa" w:w="2880"/>
          </w:tcPr>
          <w:p>
            <w:r>
              <w:t>???</w:t>
            </w:r>
          </w:p>
        </w:tc>
        <w:tc>
          <w:tcPr>
            <w:tcW w:type="dxa" w:w="2880"/>
          </w:tcPr>
          <w:p>
            <w:r>
              <w:t>F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r>
        <w:t>Ответ:</w:t>
      </w:r>
    </w:p>
    <w:p>
      <w:r>
        <w:t>zxwy</w:t>
      </w:r>
    </w:p>
    <w:p>
      <w:r>
        <w:t>Решение:</w:t>
      </w:r>
    </w:p>
    <w:p>
      <w:r>
        <w:t>Так как значение функции F во всех трех строчках таблица истинности равно 0, а подвыражения связаны между собой функцией «ИЛИ», значит каждое из подвыражений должно быть равно 0:</w:t>
      </w:r>
    </w:p>
    <w:p>
      <w:r>
        <w:t>Переменная w всегда должна быть равно 0, по таблице истинности подходит Переменная 3, так как в остальных есть хотя бы одна 1.</w:t>
      </w:r>
    </w:p>
    <w:p>
      <w:r>
        <w:t>Чтобы выражение x ≡ z было равно 0, нужно чтобы ни в одной строке в столбцах для x и z не было одинаковых значений. По таблице видно, что переменные x и z не могут занимать 1 и 4 столбцы (из-за 2 строки), а также 2 и 4 столбцы (из-за 3 строки). Следовательно, переменные x и z занимают 1 и 2 столбцы, а переменная y занимает 4 столбец. Дополним таблицу истинности, проставив в столбцах 1 и 2 напротив единиц нули, а напротив нулей единицы.</w:t>
      </w:r>
    </w:p>
    <w:p>
      <w:r>
        <w:t>Чтобы выражение (y /\ ¬x) было равно 0, нужно, чтобы хотя бы одно из подвыражений было равно 0. Рассмотрим ситуацию, если y = 1, тогда выражение ¬x должно быть равно 0, значит x = 1. Смотрим на строку 3, в которой Переменная 4 равна 1. В этой же строке Переменная 1 равна 0, значит она точно не x. Получаем, что Переменная 2 однозначно x, а Переменная 1 однозначно z.</w:t>
      </w:r>
    </w:p>
    <w:p>
      <w:r>
        <w:t>В ответ записываем zxwy.</w:t>
      </w:r>
    </w:p>
    <w:p>
      <w:r>
        <w:t>Задание 3</w:t>
      </w:r>
    </w:p>
    <w:p>
      <w:r>
        <w:t>Тип: последовательность</w:t>
      </w:r>
    </w:p>
    <w:p>
      <w:r>
        <w:t>Условие:</w:t>
      </w:r>
    </w:p>
    <w:p>
      <w:r>
        <w:t>Внимание! Для решения данного задания воспользуйтесь файлом по ссылке: https://disk.yandex.ru/d/F54z9n9G0IGz-w</w:t>
      </w:r>
    </w:p>
    <w:p>
      <w:r>
        <w:t>В файле приведён фрагмент базы данных «Продукты» о поставках товаров в магазины районов города. База данных состоит из трёх таблиц.</w:t>
      </w:r>
    </w:p>
    <w:p>
      <w:r>
        <w:t>Таблица «Движение товаров» содержит записи о поставках товаров в магазины в течение первой декады июня 2021 г., а также информацию о проданных товарах. Поле Тип операции содержит значение Поступление или Продажа, а в соответствующее поле Количество упаковок, шт. занесена информация о том, сколько упаковок товара поступило в магазин или было продано в течение дня. Заголовок таблицы имеет следующий вид.</w:t>
      </w:r>
    </w:p>
    <w:p>
      <w:r>
        <w:t>Таблица «Товар» содержит информацию об основных характеристиках каждого товара. Заголовок таблицы имеет следующий вид.</w:t>
      </w:r>
    </w:p>
    <w:p>
      <w:r>
        <w:t>Таблица «Магазин» содержит информацию о местонахождении магазинов. Заголовок таблица имеет следующий вид.</w:t>
      </w:r>
    </w:p>
    <w:p>
      <w:r>
        <w:t>На рисунке приведена схема указанной базы данных.</w:t>
      </w:r>
    </w:p>
    <w:p>
      <w:r>
        <w:t>Используя информацию из приведённой базы данных, определите на сколько увеличилось количество упаковок крупы манной, имеющихся в наличии в магазинах Первомайского района, за период с 1 по 3 июня включительно.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 опера-ции</w:t>
            </w:r>
          </w:p>
        </w:tc>
        <w:tc>
          <w:tcPr>
            <w:tcW w:type="dxa" w:w="1234"/>
          </w:tcPr>
          <w:p>
            <w:r>
              <w:t>Дата</w:t>
            </w:r>
          </w:p>
        </w:tc>
        <w:tc>
          <w:tcPr>
            <w:tcW w:type="dxa" w:w="1234"/>
          </w:tcPr>
          <w:p>
            <w:r>
              <w:t>ID мага-зина</w:t>
            </w:r>
          </w:p>
        </w:tc>
        <w:tc>
          <w:tcPr>
            <w:tcW w:type="dxa" w:w="1234"/>
          </w:tcPr>
          <w:p>
            <w:r>
              <w:t>Артикул</w:t>
            </w:r>
          </w:p>
        </w:tc>
        <w:tc>
          <w:tcPr>
            <w:tcW w:type="dxa" w:w="1234"/>
          </w:tcPr>
          <w:p>
            <w:r>
              <w:t>Тип опера-ции</w:t>
            </w:r>
          </w:p>
        </w:tc>
        <w:tc>
          <w:tcPr>
            <w:tcW w:type="dxa" w:w="1234"/>
          </w:tcPr>
          <w:p>
            <w:r>
              <w:t>Количество упаковок, шт.</w:t>
            </w:r>
          </w:p>
        </w:tc>
        <w:tc>
          <w:tcPr>
            <w:tcW w:type="dxa" w:w="1234"/>
          </w:tcPr>
          <w:p>
            <w:r>
              <w:t>Цена, руб./шт.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Артикул</w:t>
            </w:r>
          </w:p>
        </w:tc>
        <w:tc>
          <w:tcPr>
            <w:tcW w:type="dxa" w:w="1440"/>
          </w:tcPr>
          <w:p>
            <w:r>
              <w:t>Отдел</w:t>
            </w:r>
          </w:p>
        </w:tc>
        <w:tc>
          <w:tcPr>
            <w:tcW w:type="dxa" w:w="1440"/>
          </w:tcPr>
          <w:p>
            <w:r>
              <w:t>Наимено-вание</w:t>
            </w:r>
          </w:p>
        </w:tc>
        <w:tc>
          <w:tcPr>
            <w:tcW w:type="dxa" w:w="1440"/>
          </w:tcPr>
          <w:p>
            <w:r>
              <w:t>Ед. изм.</w:t>
            </w:r>
          </w:p>
        </w:tc>
        <w:tc>
          <w:tcPr>
            <w:tcW w:type="dxa" w:w="1440"/>
          </w:tcPr>
          <w:p>
            <w:r>
              <w:t>Количество упаковок</w:t>
            </w:r>
          </w:p>
        </w:tc>
        <w:tc>
          <w:tcPr>
            <w:tcW w:type="dxa" w:w="1440"/>
          </w:tcPr>
          <w:p>
            <w:r>
              <w:t>Поставщик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 магазина</w:t>
            </w:r>
          </w:p>
        </w:tc>
        <w:tc>
          <w:tcPr>
            <w:tcW w:type="dxa" w:w="2880"/>
          </w:tcPr>
          <w:p>
            <w:r>
              <w:t>Район</w:t>
            </w:r>
          </w:p>
        </w:tc>
        <w:tc>
          <w:tcPr>
            <w:tcW w:type="dxa" w:w="2880"/>
          </w:tcPr>
          <w:p>
            <w:r>
              <w:t>Адрес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32056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0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820</w:t>
      </w:r>
    </w:p>
    <w:p>
      <w:r>
        <w:t>Решение:</w:t>
      </w:r>
    </w:p>
    <w:p>
      <w:r>
        <w:t>Сначала в таблице «Товар» находим, что артикул крупы манной — это 18. Затем идем в таблицу «Магазин» и выбираем ID магазина только из Первомайского района — это M2, M4, M7, M8, M12, M13, M16. После этого идем в таблицу «Движение товаров», выделяем заголовок таблицы и нажимаем на кнопку «Фильтр»:</w:t>
      </w:r>
    </w:p>
    <w:p>
      <w:r>
        <w:t>В столбце «Дата» оставляем галочки только рядом с 01, 02, 03, в столбце «ID магазина» оставляем галочки только рядом с M2, M4, M7, M8, M12, M13, M16, в столбце «Артикул» оставляем галочку только рядом с 18. Получаем строчки с нужными нам данными:</w:t>
      </w:r>
    </w:p>
    <w:p>
      <w:r>
        <w:t>В ячейку H140 вписываем формулу =ЕСЛИ(F140="Поступление";E140;-E140), с помощью которой мы будем получать положительное число упаковок, если товар поступал на склад, и отрицательное, если товар продавался. Растянем эту формулу до ячейки H603 и получим промежуточный столбец:</w:t>
      </w:r>
    </w:p>
    <w:p>
      <w:r>
        <w:t>В ячейку I140 вписываем формулу =СУММ(H140:H603) и получаем значение 820, которое и является ответом.</w:t>
      </w:r>
    </w:p>
    <w:p>
      <w:r>
        <w:t>Задание 4</w:t>
      </w:r>
    </w:p>
    <w:p>
      <w:r>
        <w:t>Тип: последовательность</w:t>
      </w:r>
    </w:p>
    <w:p>
      <w:r>
        <w:t>Условие:</w:t>
      </w:r>
    </w:p>
    <w:p>
      <w:r>
        <w:t>По каналу связи передаются сообщения, содержащие только шесть букв: А, B, C, D, E, F. Для передачи используется неравномерный двоичный код, удовлетворяющий условию Фано. Для букв A, B, C, D, E используются такие кодовые слова: А — 01, B — 101, C — 000, D — 001, E — 111.</w:t>
      </w:r>
    </w:p>
    <w:p>
      <w:r>
        <w:t>Укажите кодовое слово наименьшей возможной длины, которое можно использовать для буквы F. Если таких слов несколько, укажите код с наибольшим числовым значением.</w:t>
      </w:r>
    </w:p>
    <w:p>
      <w:r>
        <w:t>Примечание. Условие Фано означает, что ни одно кодовое слово не является началом другого кодового слова. Это обеспечивает возможность однозначной расшифровки закодированных сообщений.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110</w:t>
      </w:r>
    </w:p>
    <w:p>
      <w:r>
        <w:t>Решение:</w:t>
      </w:r>
    </w:p>
    <w:p>
      <w:r>
        <w:t>Нарисуем дерево, отображающее уже известные нам коды:</w:t>
      </w:r>
    </w:p>
    <w:p>
      <w:r>
        <w:t>Из дерева видно, что есть 2 варианта для кратчайшего кода буквы F — это 100 или 110. В условии сказано, что если кратчайших кодов несколько, то нужно выбрать код с наибольшим числовым значением. В нашем случае, это 110.</w:t>
      </w:r>
    </w:p>
    <w:p>
      <w:r>
        <w:t>Задание 5</w:t>
      </w:r>
    </w:p>
    <w:p>
      <w:r>
        <w:t>Тип: последовательность</w:t>
      </w:r>
    </w:p>
    <w:p>
      <w:r>
        <w:t>Условие:</w:t>
      </w:r>
    </w:p>
    <w:p>
      <w:r>
        <w:t>На вход алгоритма подаётся натуральное число N. Алгоритм строит по нему новое число R следующим образом:</w:t>
      </w:r>
    </w:p>
    <w:p>
      <w:r>
        <w:t>1. Строится двоичная запись числа N.</w:t>
      </w:r>
    </w:p>
    <w:p>
      <w:r>
        <w:t>2. К этой записи дописываются справа ещё два разряда по следующему правилу: если N чётное, в конец числа (справа) дописываются две единицы, в противном случае справа дописываются два нуля. Например, двоичная запись 1001 числа 9 будет преобразована в 100100.</w:t>
      </w:r>
    </w:p>
    <w:p>
      <w:r>
        <w:t>Полученная таким образом запись (в ней на два разряда больше, чем в записи исходного числа N) является двоичной записью искомого числа R. Укажите такое наименьшее число R, которое превышает 85 и может являться результатом работы алгоритма. В ответе это число запишите в десятичной системе счисления.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91</w:t>
      </w:r>
    </w:p>
    <w:p>
      <w:r>
        <w:t>Решение:</w:t>
      </w:r>
    </w:p>
    <w:p>
      <w:r>
        <w:t>Наша задача — перебрать числа, которые больше 85, и найти минимальное из них.</w:t>
      </w:r>
    </w:p>
    <w:p>
      <w:r>
        <w:t>В конец числа, в результате работы алгоритма, добавляются только 00 или 11. Поэтому, когда будем работать с двоичным видом чисел, если последние 2 бита числа равны 10 или 01 – можем пропускать это число и идти к следующему.</w:t>
      </w:r>
    </w:p>
    <w:p>
      <w:r>
        <w:t>Начнем с числа 86.</w:t>
      </w:r>
    </w:p>
    <w:p>
      <w:r>
        <w:t>86_(10) = 1010110_(2). Последние два бита — 10, значит 86 точно не является результатом работы алгоритма. Идем к следующему числу.</w:t>
      </w:r>
    </w:p>
    <w:p>
      <w:r>
        <w:t>87_(10) = 1010111_(2). Последние два бита —11, значит можно продолжать анализ. Убираем с конца два бита и получаем 10101_(2). На конце стоит 1, значит число нечетное. По условию задания сказано, если число нечетное, то в конец дописываются 2 нуля, а в числе 87 в конце находятся две 1, значит оно нам не подходит. Идем к следующему числу.</w:t>
      </w:r>
    </w:p>
    <w:p>
      <w:r>
        <w:t>88_(10) = 1011000_(2). Последние два бита — 00, значит можно продолжать анализ. Убираем с конца два бита и получаем 10100_(2). На конце стоит 0, значит число четное. По условию задания сказано, если число четное, то в конец дописываются 2 единицы, а в числе 88 в конце находятся два 0, значит оно нам не подходит. Идем к следующему числу.</w:t>
      </w:r>
    </w:p>
    <w:p>
      <w:r>
        <w:t>89_(10) = 1011001_(2). Последние два бита — 01, не подходит, идем к следующему числу.</w:t>
      </w:r>
    </w:p>
    <w:p>
      <w:r>
        <w:t>90_(10) = 1011010_(2). Последние два бита — 10, не подходит, идем к следующему числу.</w:t>
      </w:r>
    </w:p>
    <w:p>
      <w:r>
        <w:t>91_(10) = 1011011_(2). Последние два бита — 11, значит можно продолжать анализ. Убираем с конца два бита и получаем 10110_(2). На конце стоит 0, значит число четное. По условию задания сказано, если число четное, то в конец дописываются 2 единицы, что совпадает с числом 91.</w:t>
      </w:r>
    </w:p>
    <w:p>
      <w:r>
        <w:t>В ответ записываем 91.</w:t>
      </w:r>
    </w:p>
    <w:p>
      <w:r>
        <w:t>Задание 6</w:t>
      </w:r>
    </w:p>
    <w:p>
      <w:r>
        <w:t>Тип: число</w:t>
      </w:r>
    </w:p>
    <w:p>
      <w:r>
        <w:t>Условие:</w:t>
      </w:r>
    </w:p>
    <w:p>
      <w:r>
        <w:t>Определите, при каком наименьшем натуральном введенном значении переменной n программа выведет число 21. Для вашего удобства программа представлена ниже на четырёх языках программирования.</w:t>
      </w:r>
    </w:p>
    <w:p>
      <w:r>
        <w:drawing>
          <wp:inline xmlns:a="http://schemas.openxmlformats.org/drawingml/2006/main" xmlns:pic="http://schemas.openxmlformats.org/drawingml/2006/picture">
            <wp:extent cx="4320000" cy="4047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4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5</w:t>
      </w:r>
    </w:p>
    <w:p>
      <w:r>
        <w:t>Решение:</w:t>
      </w:r>
    </w:p>
    <w:p>
      <w:r>
        <w:t>Аналитический метод</w:t>
      </w:r>
    </w:p>
    <w:p>
      <w:r>
        <w:t>Определим количество итераций внутри цикла while:</w:t>
      </w:r>
    </w:p>
    <w:p>
      <w:r>
        <w:t>Начальное значение переменной s = 0, конечное значение = 21, внутри цикла переменная s каждую итерацию увеличивалась на 3, значит кол-во итераций цикла while = 21/3 = 7.</w:t>
      </w:r>
    </w:p>
    <w:p>
      <w:r>
        <w:t>Внутри цикла переменная n каждую итерацию увеличивается в 2 раза, то есть значение переменной n увеличилось в 2^(7) = 128 раз. Известно, что n &lt;= 560 — условие работы цикла while, значит условие остановки цикла — n * 128 &gt; 560. Поделив левую и правую часть на 128, получаем n &gt; 4.375.</w:t>
      </w:r>
    </w:p>
    <w:p>
      <w:r>
        <w:t>В условии сказано, что n — натуральное число, значит наименьшее подходящее n — это 5.</w:t>
      </w:r>
    </w:p>
    <w:p>
      <w:r>
        <w:t>Программный метод</w:t>
      </w:r>
    </w:p>
    <w:p>
      <w:r>
        <w:t>Напишем программный код, который найдем все значения n, при которых программа выводит на экран число 21. Для этого будем использовать цикл for, который будет перебирать n в диапазоне от 1 до 1000 и подставлять в изначальный код.</w:t>
      </w:r>
    </w:p>
    <w:p>
      <w:r>
        <w:t>В результате работы данного кода, на экране появятся числа: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Нас просят найти наименьшее n, значит в ответ берем 5.</w:t>
      </w:r>
    </w:p>
    <w:p>
      <w:r>
        <w:t>Задание 7</w:t>
      </w:r>
    </w:p>
    <w:p>
      <w:r>
        <w:t>Тип: последовательность</w:t>
      </w:r>
    </w:p>
    <w:p>
      <w:r>
        <w:t>Условие:</w:t>
      </w:r>
    </w:p>
    <w:p>
      <w:r>
        <w:t>Производилась четырехканальная (квадро) звукозапись с частотой дискретизации 36 кГц и 32-битным разрешением. В результате был получен файл размером 2400 Мбайт, сжатие данных не производилось. Определит, сколько минут производилась запись.</w:t>
      </w:r>
    </w:p>
    <w:p>
      <w:r>
        <w:t>В качестве ответа укажите ближайшее к времени записи целое число минут.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73</w:t>
      </w:r>
    </w:p>
    <w:p>
      <w:r>
        <w:t>Решение:</w:t>
      </w:r>
    </w:p>
    <w:p>
      <w:r>
        <w:t>Для решения задачи, воспользуемся формулой объема аудиозаписи:</w:t>
      </w:r>
    </w:p>
    <w:p>
      <w:r>
        <w:t>Из этой формулы выражаем время и подставляем числа, стараясь преобразовывать выражения к степеням двойки для упрощения счета:</w:t>
      </w:r>
    </w:p>
    <w:p>
      <w:r>
        <w:t>Ответ нужно указать в минутах, для этого делим получившееся время на 60 и получаем примерно 72,82, что наиболее близко к 73.</w:t>
      </w:r>
    </w:p>
    <w:p>
      <w:r>
        <w:t>Задание 8</w:t>
      </w:r>
    </w:p>
    <w:p>
      <w:r>
        <w:t>Тип: короткий ответ</w:t>
      </w:r>
    </w:p>
    <w:p>
      <w:r>
        <w:t>Условие:</w:t>
      </w:r>
    </w:p>
    <w:p>
      <w:r>
        <w:t>Все 4-буквенные слова, составленные из букв Ж, З, Д, Е записаны в алфавитном порядке и пронумерованы.</w:t>
      </w:r>
    </w:p>
    <w:p>
      <w:r>
        <w:t>Вот начало списка:</w:t>
      </w:r>
    </w:p>
    <w:p>
      <w:r>
        <w:t>1.ДДДД</w:t>
      </w:r>
    </w:p>
    <w:p>
      <w:r>
        <w:t>2.ДДДЕ</w:t>
      </w:r>
    </w:p>
    <w:p>
      <w:r>
        <w:t>3.ДДДЖ</w:t>
      </w:r>
    </w:p>
    <w:p>
      <w:r>
        <w:t>4.ДДДЗ</w:t>
      </w:r>
    </w:p>
    <w:p>
      <w:r>
        <w:t>5.ДДЕД</w:t>
      </w:r>
    </w:p>
    <w:p>
      <w:r>
        <w:t>…</w:t>
      </w:r>
    </w:p>
    <w:p>
      <w:r>
        <w:t>Какое слово стоит на 160-м месте от начала списка?</w:t>
      </w:r>
    </w:p>
    <w:p>
      <w:r>
        <w:t>Ответ:</w:t>
      </w:r>
    </w:p>
    <w:p>
      <w:r>
        <w:t>ЖЕЗЗ</w:t>
      </w:r>
    </w:p>
    <w:p>
      <w:r>
        <w:t>Решение:</w:t>
      </w:r>
    </w:p>
    <w:p>
      <w:r>
        <w:t>Аналитический метод:</w:t>
      </w:r>
    </w:p>
    <w:p>
      <w:r>
        <w:t>Всего различных букв — 4, значит работаем в 4-ой системе счисления. Сопоставим буквы и цифры, глядя на начало списка:</w:t>
      </w:r>
    </w:p>
    <w:p>
      <w:r>
        <w:t>Д — 0, Е — 1, Ж — 2, З — 3</w:t>
      </w:r>
    </w:p>
    <w:p>
      <w:r>
        <w:t>Известно, что слово в числовом представлении всегда на 1 меньше, чем номер, под которым оно стоит. Значит слово, которое стоит на 160-м месте, выглядит как 159_(10).</w:t>
      </w:r>
    </w:p>
    <w:p>
      <w:r>
        <w:t>Переводим 159_(10) в 4-ю систему счисления:</w:t>
      </w:r>
    </w:p>
    <w:p>
      <w:r>
        <w:t>159_(10) = 2133_(4)</w:t>
      </w:r>
    </w:p>
    <w:p>
      <w:r>
        <w:t>Затем вместо каждой цифры подставляем букву:</w:t>
      </w:r>
    </w:p>
    <w:p>
      <w:r>
        <w:t>2133_(4) = ЖЕЗЗ</w:t>
      </w:r>
    </w:p>
    <w:p>
      <w:r>
        <w:t>Получили слово ЖЕЗЗ, его и записываем в ответ.</w:t>
      </w:r>
    </w:p>
    <w:p>
      <w:r>
        <w:t>Программный метод:</w:t>
      </w:r>
    </w:p>
    <w:p>
      <w:r>
        <w:t>Напишем программу, которая полностью построит список, начало которого приведено в задании.</w:t>
      </w:r>
    </w:p>
    <w:p>
      <w:r>
        <w:t>В результате, мы увидим, что под номером 160 стоит слово ЖЕЗЗ. Его и записываем в ответ.</w:t>
      </w:r>
    </w:p>
    <w:p>
      <w:r>
        <w:t>Задание 9</w:t>
      </w:r>
    </w:p>
    <w:p>
      <w:r>
        <w:t>Тип: последовательность</w:t>
      </w:r>
    </w:p>
    <w:p>
      <w:r>
        <w:t>Условие:</w:t>
      </w:r>
    </w:p>
    <w:p>
      <w:r>
        <w:t>Внимание! Для решения данного задания воспользуйтесь файлом по ссылке: https://disk.yandex.ru/d/F54z9n9G0IGz-w</w:t>
      </w:r>
    </w:p>
    <w:p>
      <w:r>
        <w:t>Откройте файл электронной таблицы, содержащей вещественные числа — результаты ежечасного измерения температуры воздуха на протяжении трёх месяцев. Найдите количество суток, в которых среднее значение температуры не превышало 25 градусов за последние два месяца из представленных.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31</w:t>
      </w:r>
    </w:p>
    <w:p>
      <w:r>
        <w:t>Решение:</w:t>
      </w:r>
    </w:p>
    <w:p>
      <w:r>
        <w:t>Ищем среднее значение температуры для первого дня второго месяца с помощью формулы =СРЗНАЧ(B32:Y32). Затем эту формулу копируем в ячейки Z33:Z92. После этого, определяем количество суток, в которых среднее значение температуры не превышало 25 градусов с помощью формулы =СЧЁТЕСЛИ(Z32:Z92;"&lt;=25"). В результате получили число 31, его и записываем в ответ.</w:t>
      </w:r>
    </w:p>
    <w:p>
      <w:r>
        <w:t>Задание 10</w:t>
      </w:r>
    </w:p>
    <w:p>
      <w:r>
        <w:t>Тип: число</w:t>
      </w:r>
    </w:p>
    <w:p>
      <w:r>
        <w:t>Условие:</w:t>
      </w:r>
    </w:p>
    <w:p>
      <w:r>
        <w:t>Внимание! Для решения данного задания воспользуйтесь файлом по ссылке: https://disk.yandex.ru/d/F54z9n9G0IGz-w</w:t>
      </w:r>
    </w:p>
    <w:p>
      <w:r>
        <w:t>Определите, сколько раз в тексте произведения А. С. Грибоедова «Горе от ума» встречается существительное «утро» или «Утро». Другие формы слова «утро», такие как «утра», «утру» и т. д., учитывать не следует. В ответе укажите только число.</w:t>
      </w:r>
    </w:p>
    <w:p>
      <w:r>
        <w:t>Ответ: 3</w:t>
      </w:r>
    </w:p>
    <w:p>
      <w:r>
        <w:t>Решение:</w:t>
      </w:r>
    </w:p>
    <w:p>
      <w:r>
        <w:t>Используем сочетание клавиш Ctrl + F чтобы открыть панель навигации, в Параметрах ставим галочку рядом с пунктом «Только слово целиком» и вписываем слово «утро» в поле ввода.</w:t>
      </w:r>
    </w:p>
    <w:p>
      <w:r>
        <w:t>Всего найдено 3 результата.</w:t>
      </w:r>
    </w:p>
    <w:p>
      <w:r>
        <w:t>Задание 11</w:t>
      </w:r>
    </w:p>
    <w:p>
      <w:r>
        <w:t>Тип: последовательность</w:t>
      </w:r>
    </w:p>
    <w:p>
      <w:r>
        <w:t>Условие:</w:t>
      </w:r>
    </w:p>
    <w:p>
      <w:r>
        <w:t>При регистрации в компьютерной системе каждому пользователю выдаётся пароль, состоящий из 12 символов и содержащий только символы из 7-символьного набора: A, B, C, D, E, F, G. В базе данных для хранения сведений о каждом пользователе отведено одинаковое и минимально возможное целое число байт. При этом используют посимвольное кодирование паролей, все символы кодируют одинаковым и минимально возможным количеством бит. Кроме собственно пароля, для каждого пользователя в системе хранятся дополнительные сведения, для чего отведено 8 байт на одного пользователя.</w:t>
      </w:r>
    </w:p>
    <w:p>
      <w:r>
        <w:t>Определите объём памяти (в байтах), необходимый для хранения сведений о 130 пользователях.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1690</w:t>
      </w:r>
    </w:p>
    <w:p>
      <w:r>
        <w:t>Решение:</w:t>
      </w:r>
    </w:p>
    <w:p>
      <w:r>
        <w:t>1. Находим вес одного символа. 2^(i) = 7, округляем вверх, получаем i = 3 бита.</w:t>
      </w:r>
    </w:p>
    <w:p>
      <w:r>
        <w:t>2. Находим вес пароля. 12 · 3 = 36 бит.</w:t>
      </w:r>
    </w:p>
    <w:p>
      <w:r>
        <w:t>3. Переводим вес пароля из битов в байты. 36/8 ≈ 5 байт, так как снова нужно округлить вверх.</w:t>
      </w:r>
    </w:p>
    <w:p>
      <w:r>
        <w:t>4. Находим количество информации об одном пользователе – вес пароля + вес дополнительных сведений. 8 + 5 = 13 байт.</w:t>
      </w:r>
    </w:p>
    <w:p>
      <w:r>
        <w:t>5. Находим количество информации о 130 пользователях. 13 · 130 = 1690 байт.</w:t>
      </w:r>
    </w:p>
    <w:p>
      <w:r>
        <w:t>Получили число 1690, его и записываем в ответ.</w:t>
      </w:r>
    </w:p>
    <w:p>
      <w:r>
        <w:t>Задание 12</w:t>
      </w:r>
    </w:p>
    <w:p>
      <w:r>
        <w:t>Тип: последовательность</w:t>
      </w:r>
    </w:p>
    <w:p>
      <w:r>
        <w:t>Условие:</w:t>
      </w:r>
    </w:p>
    <w:p>
      <w:r>
        <w:t>Исполнитель Редактор получает на вход строку цифр и преобразовывает её.</w:t>
      </w:r>
    </w:p>
    <w:p>
      <w:r>
        <w:t>Редактор может выполнять две команды, в обеих командах v и w обозначают цепочки цифр.</w:t>
      </w:r>
    </w:p>
    <w:p>
      <w:r>
        <w:t>А) заменить (v, w).</w:t>
      </w:r>
    </w:p>
    <w:p>
      <w:r>
        <w:t>Эта команда заменяет в строке первое слева вхождение цепочки v на цепочку w. Например, выполнение команды</w:t>
      </w:r>
    </w:p>
    <w:p>
      <w:r>
        <w:t>заменить (111, 27) преобразует строку 05111150 в строку 0527150.</w:t>
      </w:r>
    </w:p>
    <w:p>
      <w:r>
        <w:t>Если в строке нет вхождений цепочки v, то выполнение команды</w:t>
      </w:r>
    </w:p>
    <w:p>
      <w:r>
        <w:t>заменить (v, w) не меняет эту строку.</w:t>
      </w:r>
    </w:p>
    <w:p>
      <w:r>
        <w:t>Б) нашлось (v).</w:t>
      </w:r>
    </w:p>
    <w:p>
      <w:r>
        <w:t>Эта команда проверяет, встречается ли цепочка v в строке исполнителя Редактор. Если она встречается, то команда возвращает логическое значение «истина», в противном случае возвращает значение «ложь». Строка исполнителя при этом не изменяется.</w:t>
      </w:r>
    </w:p>
    <w:p>
      <w:r>
        <w:t>Какая строка получится в результате применения приведённой ниже программы к строке, состоящей из 50 идущих подряд цифр 7, после которых стоит цифра 1?</w:t>
      </w:r>
    </w:p>
    <w:p>
      <w:r>
        <w:drawing>
          <wp:inline xmlns:a="http://schemas.openxmlformats.org/drawingml/2006/main" xmlns:pic="http://schemas.openxmlformats.org/drawingml/2006/picture">
            <wp:extent cx="4320000" cy="16368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3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20000" cy="21233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2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13</w:t>
      </w:r>
    </w:p>
    <w:p>
      <w:r>
        <w:t>Решение:</w:t>
      </w:r>
    </w:p>
    <w:p>
      <w:r>
        <w:t>Для решения данного задания напишем программу:</w:t>
      </w:r>
    </w:p>
    <w:p>
      <w:r>
        <w:t>Программа выведет 13, записываем это число в ответ.</w:t>
      </w:r>
    </w:p>
    <w:p>
      <w:r>
        <w:t>Задание 13</w:t>
      </w:r>
    </w:p>
    <w:p>
      <w:r>
        <w:t>Тип: число</w:t>
      </w:r>
    </w:p>
    <w:p>
      <w:r>
        <w:t>Условие:</w:t>
      </w:r>
    </w:p>
    <w:p>
      <w:r>
        <w:t>На рисунке — схема дорог, связывающих города А, Б, В, Г, Д, Е, К, Л, М, Н, П, Р, Т. По каждой дороге можно двигаться только в одном направлении, указанном стрелкой. Найдите самый короткий путь из города А в город Т, проходящий через города Б и В. За длину пути принято считать количество составляющих его дорог.</w:t>
      </w:r>
    </w:p>
    <w:p>
      <w:r>
        <w:drawing>
          <wp:inline xmlns:a="http://schemas.openxmlformats.org/drawingml/2006/main" xmlns:pic="http://schemas.openxmlformats.org/drawingml/2006/picture">
            <wp:extent cx="4320000" cy="16865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86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7</w:t>
      </w:r>
    </w:p>
    <w:p>
      <w:r>
        <w:t>Решение:</w:t>
      </w:r>
    </w:p>
    <w:p>
      <w:r>
        <w:t>Уберем лишние ребра, после чего воспользуемся алгоритмом Дейкстры для нахождения самого короткого пути:</w:t>
      </w:r>
    </w:p>
    <w:p>
      <w:r>
        <w:t>В городе Т получили число 7, оно и является ответом.</w:t>
      </w:r>
    </w:p>
    <w:p>
      <w:r>
        <w:t>Задание 14</w:t>
      </w:r>
    </w:p>
    <w:p>
      <w:r>
        <w:t>Тип: последовательность</w:t>
      </w:r>
    </w:p>
    <w:p>
      <w:r>
        <w:t>Условие:</w:t>
      </w:r>
    </w:p>
    <w:p>
      <w:r>
        <w:t>Значение выражения 3 · 343^(8) + 4 · 49^(20) – 891 записали в системе счисления с основанием 7. Сколько цифр 6 содержится в этой записи?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20</w:t>
      </w:r>
    </w:p>
    <w:p>
      <w:r>
        <w:t>Решение:</w:t>
      </w:r>
    </w:p>
    <w:p>
      <w:r>
        <w:t>Для решения данного задания напишем программу:</w:t>
      </w:r>
    </w:p>
    <w:p>
      <w:r>
        <w:t>Программа выводит число 20, оно и является ответом.</w:t>
      </w:r>
    </w:p>
    <w:p>
      <w:r>
        <w:t>Задание 15</w:t>
      </w:r>
    </w:p>
    <w:p>
      <w:r>
        <w:t>Тип: последовательность</w:t>
      </w:r>
    </w:p>
    <w:p>
      <w:r>
        <w:t>Условие:</w:t>
      </w:r>
    </w:p>
    <w:p>
      <w:r>
        <w:t>Обозначим через m&amp;n поразрядную конъюнкцию неотрицательных целых чисел m и n. Так, например, 14&amp;5 = 11102&amp;01012 = 01002 = 4.</w:t>
      </w:r>
    </w:p>
    <w:p>
      <w:r>
        <w:t>Для какого наименьшего неотрицательного целого числа А формула</w:t>
      </w:r>
    </w:p>
    <w:p>
      <w:r>
        <w:t>x&amp;63 ≠ 0 → (x&amp;52 = 0 → x&amp;A ≠ 0)</w:t>
      </w:r>
    </w:p>
    <w:p>
      <w:r>
        <w:t>тождественно истинна (то есть принимает значение 1 при любом неотрицательном целом значении переменной х)?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11</w:t>
      </w:r>
    </w:p>
    <w:p>
      <w:r>
        <w:t>Решение:</w:t>
      </w:r>
    </w:p>
    <w:p>
      <w:r>
        <w:t>Аналитический метод</w:t>
      </w:r>
    </w:p>
    <w:p>
      <w:r>
        <w:t>Сделаем замену переменных ¬63 – x&amp;63 ≠ 0, 52 – x&amp;52 = 0, ¬A – x&amp;A ≠ 0, после чего упростим выражение:</w:t>
      </w:r>
    </w:p>
    <w:p>
      <w:r>
        <w:t>¬63 → (52 → ¬A)</w:t>
      </w:r>
    </w:p>
    <w:p>
      <w:r>
        <w:t>¬63 → (¬52 \/ ¬A)</w:t>
      </w:r>
    </w:p>
    <w:p>
      <w:r>
        <w:t>63 \/ ¬52 \/ ¬A</w:t>
      </w:r>
    </w:p>
    <w:p>
      <w:r>
        <w:t>Выражение должно быть истинным при любом х. В нашем случае «опасный момент», когда x&amp;63 ≠ 0 и x&amp;52 = 0. В этом случае высказывание x&amp;A ≠ 0 должно быть точно истинным. Найдем общий вид икса, который может быть в «опасном моменте» и относительно этого найдем параметр А.</w:t>
      </w:r>
    </w:p>
    <w:p>
      <w:r>
        <w:t>Представим 63 и 52 в двоичной системе.</w:t>
      </w:r>
    </w:p>
    <w:p>
      <w:r>
        <w:t>63_(10) = 111111_(2)</w:t>
      </w:r>
    </w:p>
    <w:p>
      <w:r>
        <w:t>52_(10) = 110100_(2)</w:t>
      </w:r>
    </w:p>
    <w:p>
      <w:r>
        <w:t>Условные обозначения для разрядов:</w:t>
      </w:r>
    </w:p>
    <w:p>
      <w:r>
        <w:t>* – обязательно наличие 1,</w:t>
      </w:r>
    </w:p>
    <w:p>
      <w:r>
        <w:t>! – может быть как 1, так и 0.</w:t>
      </w:r>
    </w:p>
    <w:p>
      <w:r>
        <w:t>Начнем с анализа выражения, когда x&amp;63 ≠ 0:</w:t>
      </w:r>
    </w:p>
    <w:p>
      <w:r>
        <w:t>Видим, что на одном из разрядов 2, 3, 5 обязательно должна стоять 1. Теперь рассмотрим выражение x&amp;52 = 0.</w:t>
      </w:r>
    </w:p>
    <w:p>
      <w:r>
        <w:t>На месте знака восклицания может стоять как 1, так и 0. А вот на 2,4,5 позициях точно должен стоять 0, чтобы в результате поразрядной конъюнкции получился 0.</w:t>
      </w:r>
    </w:p>
    <w:p>
      <w:r>
        <w:t>Поразрядно объединяем полученные представления иксов по следующему правилу:</w:t>
      </w:r>
    </w:p>
    <w:p>
      <w:r>
        <w:t>0 и * → 0</w:t>
      </w:r>
    </w:p>
    <w:p>
      <w:r>
        <w:t>0 и ! → 0</w:t>
      </w:r>
    </w:p>
    <w:p>
      <w:r>
        <w:t>* и ! → 1</w:t>
      </w:r>
    </w:p>
    <w:p>
      <w:r>
        <w:t>! и ! → !</w:t>
      </w:r>
    </w:p>
    <w:p>
      <w:r>
        <w:t>Объединяя эти два высказывания, делаем вывод, что x&amp;A ≠ 0 должно быть истинно для «икс», у которых на 0, 1, 3 позициях могут стоять единицы (хотя бы одна единица должна быть в одном из них), а в остальных разрядах стоят нули:</w:t>
      </w:r>
    </w:p>
    <w:p>
      <w:r>
        <w:t>Отсюда мы видим, что в параметре А единицы должны стоять, как минимум, на 0, 1 и 3 позициях, и так как нас просят найти минимальное А, остальные разряды мы обнуляем. Значит, берем число 1011_(2), переводим в десятичную систему счисления и получаем 11, это и есть ответ</w:t>
      </w:r>
    </w:p>
    <w:p>
      <w:r>
        <w:t>Программный метод</w:t>
      </w:r>
    </w:p>
    <w:p>
      <w:r>
        <w:t>Напишем программу, которая будет искать параметры А, подходящие под условие. Первое найденное число и будет ответом.</w:t>
      </w:r>
    </w:p>
    <w:p>
      <w:r>
        <w:t>Первое число, которое выведет программа — это 11, оно и является ответом.</w:t>
      </w:r>
    </w:p>
    <w:p>
      <w:r>
        <w:t>Задание 16</w:t>
      </w:r>
    </w:p>
    <w:p>
      <w:r>
        <w:t>Тип: последовательность</w:t>
      </w:r>
    </w:p>
    <w:p>
      <w:r>
        <w:t>Условие:</w:t>
      </w:r>
    </w:p>
    <w:p>
      <w:r>
        <w:t>Алгоритм вычисления значения рекурсивных функций F(n) и G(n), где n — натуральное число, задан следующими соотношениями:</w:t>
      </w:r>
    </w:p>
    <w:p>
      <w:r>
        <w:t>F(n) = n + 2, при n = 1, 2, 3;</w:t>
      </w:r>
    </w:p>
    <w:p>
      <w:r>
        <w:t>G(n) = n + 1, при n = 1, 2, 3;</w:t>
      </w:r>
    </w:p>
    <w:p>
      <w:r>
        <w:t>F(n) = 2 · F(n – 1) – G(n – 2) + 3 · F(n – 3), если n &gt; 3;</w:t>
      </w:r>
    </w:p>
    <w:p>
      <w:r>
        <w:t>G(n) = 3 · G(n – 3) + 2 · F(n – 1) – 4 · G(n – 2), если n &gt; 3;</w:t>
      </w:r>
    </w:p>
    <w:p>
      <w:r>
        <w:t>Чему равно значение функции F(12)?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13165</w:t>
      </w:r>
    </w:p>
    <w:p>
      <w:r>
        <w:t>Решение:</w:t>
      </w:r>
    </w:p>
    <w:p>
      <w:r>
        <w:t>Для решения данного задания напишем программу:</w:t>
      </w:r>
    </w:p>
    <w:p>
      <w:r>
        <w:t>В результате работы, программа выведет 13165.</w:t>
      </w:r>
    </w:p>
    <w:p>
      <w:r>
        <w:t>Задание 17</w:t>
      </w:r>
    </w:p>
    <w:p>
      <w:r>
        <w:t>Тип: последовательность</w:t>
      </w:r>
    </w:p>
    <w:p>
      <w:r>
        <w:t>Условие:</w:t>
      </w:r>
    </w:p>
    <w:p>
      <w:r>
        <w:t>Ниже на четырёх языках программирования записан алгоритм. Получив на вход число x, этот алгоритм печатает число L. Известно, что x &gt; 100. Укажите наименьшее такое (т. е. большее 100) число x, при вводе которого алгоритм печатает 130.</w:t>
      </w:r>
    </w:p>
    <w:p>
      <w:r>
        <w:drawing>
          <wp:inline xmlns:a="http://schemas.openxmlformats.org/drawingml/2006/main" xmlns:pic="http://schemas.openxmlformats.org/drawingml/2006/picture">
            <wp:extent cx="4320000" cy="39987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98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210</w:t>
      </w:r>
    </w:p>
    <w:p>
      <w:r>
        <w:t>Решение:</w:t>
      </w:r>
    </w:p>
    <w:p>
      <w:r>
        <w:t>Для решения данного задания, напишем программу, которая будет перебирать числа, начиная с 100, подставлять в заданный алгоритм, и если переменная L в итоге равна 130, то выводить рассмотренное число на экран.</w:t>
      </w:r>
    </w:p>
    <w:p>
      <w:r>
        <w:t>Первое число, которое выведет программа, будет 210. Так как нас просят найти наименьший х, то указываем 210 в ответ.</w:t>
      </w:r>
    </w:p>
    <w:p>
      <w:r>
        <w:t>Задание 18</w:t>
      </w:r>
    </w:p>
    <w:p>
      <w:r>
        <w:t>Тип: последовательность</w:t>
      </w:r>
    </w:p>
    <w:p>
      <w:r>
        <w:t>Условие:</w:t>
      </w:r>
    </w:p>
    <w:p>
      <w:r>
        <w:t>У исполнителя есть две команды, которым присвоены номера:</w:t>
      </w:r>
    </w:p>
    <w:p>
      <w:r>
        <w:t>1. Прибавить 2</w:t>
      </w:r>
    </w:p>
    <w:p>
      <w:r>
        <w:t>2. Умножить на 2</w:t>
      </w:r>
    </w:p>
    <w:p>
      <w:r>
        <w:t>Первая из них увеличивает число на экране на 2, вторая — увеличивает его в 2 раза.</w:t>
      </w:r>
    </w:p>
    <w:p>
      <w:r>
        <w:t>Программа для исполнителя — это последовательность команд.</w:t>
      </w:r>
    </w:p>
    <w:p>
      <w:r>
        <w:t>Сколько существует таких программ, которые исходное число 4 преобразуют в число 42, и при этом траектория вычислений программы содержит число 16?</w:t>
      </w:r>
    </w:p>
    <w:p>
      <w:r>
        <w:t>Траектория вычислений программы — это последовательность результатов выполнения всех команд программы. Например, для программы 1211 при исходном числе 4 траектория будет состоять из чисел 6, 12, 14, 16.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20</w:t>
      </w:r>
    </w:p>
    <w:p>
      <w:r>
        <w:t>Решение:</w:t>
      </w:r>
    </w:p>
    <w:p>
      <w:r>
        <w:t>Для решения данного задания, напишем рекурсивный алгоритм, который будет проходиться по каждому числу в указанном диапазоне и подсчитывать количество путей:</w:t>
      </w:r>
    </w:p>
    <w:p>
      <w:r>
        <w:t>Программа выведет на экран число 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