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уд..сятерить, осл..пительный, прим..рять (платье)</w:t>
      </w:r>
    </w:p>
    <w:p>
      <w:r>
        <w:t>2) анал..гичный, укр..щать, осл..жненный</w:t>
      </w:r>
    </w:p>
    <w:p>
      <w:r>
        <w:t>3) р..сток, пол..гаться, тор..пливый</w:t>
      </w:r>
    </w:p>
    <w:p>
      <w:r>
        <w:t>4) ок..лдовать, импр..визация, ч..стотный</w:t>
      </w:r>
    </w:p>
    <w:p>
      <w:r>
        <w:t>5) выск..зать, сотв..рить, од..брительный</w:t>
      </w:r>
    </w:p>
    <w:p>
      <w:r>
        <w:t>Ответ: 1, 2</w:t>
      </w:r>
    </w:p>
    <w:p>
      <w:r>
        <w:t>Решение:</w:t>
      </w:r>
    </w:p>
    <w:p>
      <w:r>
        <w:t>• удЕсятерить — дЕсять, ослЕпительный — слЕпит, примЕрять платье — мЕрить (не чередование!)</w:t>
      </w:r>
    </w:p>
    <w:p>
      <w:r>
        <w:t>• аналОгичный — аналОгия, укрОщать — крОткий, ослОжненный — слОжно</w:t>
      </w:r>
    </w:p>
    <w:p>
      <w:r>
        <w:t>• рОсток — раст/рос/ращ (искл.), полАгаться — лаг/лож, торОпливый — торОпит</w:t>
      </w:r>
    </w:p>
    <w:p>
      <w:r>
        <w:t>• окОлдовать — словарное, ИмпрОвИзация — словарное, чАстотный — чАсто</w:t>
      </w:r>
    </w:p>
    <w:p>
      <w:r>
        <w:t>• выскАзать — скАжет, сотвОрить — твар/твор чередование, одОбрительный — дОбрый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к..снуться, отр..сль, пол..г</w:t>
      </w:r>
    </w:p>
    <w:p>
      <w:r>
        <w:t>2) эксп..римент, приор..тет, эл..мент</w:t>
      </w:r>
    </w:p>
    <w:p>
      <w:r>
        <w:t>3) сп..собность, стр..жайший, н..ра</w:t>
      </w:r>
    </w:p>
    <w:p>
      <w:r>
        <w:t>4) г..ревать, отв..рить (картошку), р..внодушный</w:t>
      </w:r>
    </w:p>
    <w:p>
      <w:r>
        <w:t>5) пром..кают, уг..релый, р..сток</w:t>
      </w:r>
    </w:p>
    <w:p>
      <w:r>
        <w:t>Ответ: 3, 5</w:t>
      </w:r>
    </w:p>
    <w:p>
      <w:r>
        <w:t>Решение:</w:t>
      </w:r>
    </w:p>
    <w:p>
      <w:r>
        <w:t>• кОснуться — кас/косн (корень на -сн), отрАсль — раст/ращ/рос (искл.), полОг — лаг/лож (искл.)</w:t>
      </w:r>
    </w:p>
    <w:p>
      <w:r>
        <w:t>• ЭкспЕрИмент, прИОрИтет, элЕмент — все три словарные</w:t>
      </w:r>
    </w:p>
    <w:p>
      <w:r>
        <w:t>• спОсобность — спОсоб, стрОжайший — стрОго, нОра — нОры</w:t>
      </w:r>
    </w:p>
    <w:p>
      <w:r>
        <w:t>• гОревать — гОре, отвАрить (картошку) — вАрка (не чередование!), рАвнодушный — равн/ровн (в значении “равный”)</w:t>
      </w:r>
    </w:p>
    <w:p>
      <w:r>
        <w:t>• промОкают — мак/мок (в данном случае "пропускают жидкость"), угОрелый — гар/гор (без ударения О), рОсток — раст/ращ/рос (искл.)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подр..жать, пор..зительный, подр..внять (волосы)</w:t>
      </w:r>
    </w:p>
    <w:p>
      <w:r>
        <w:t>2) впл..тную, ч..рующий, г..рдиться</w:t>
      </w:r>
    </w:p>
    <w:p>
      <w:r>
        <w:t>3) бл..городный, т..ржественный, г..ризонт</w:t>
      </w:r>
    </w:p>
    <w:p>
      <w:r>
        <w:t>4) г..ревать, ут..лщение, обр..мленный</w:t>
      </w:r>
    </w:p>
    <w:p>
      <w:r>
        <w:t>5) сокр..щение, р..стение, к..саться</w:t>
      </w:r>
    </w:p>
    <w:p>
      <w:r>
        <w:t>Ответ: 1, 5</w:t>
      </w:r>
    </w:p>
    <w:p>
      <w:r>
        <w:t>Решение:</w:t>
      </w:r>
    </w:p>
    <w:p>
      <w:r>
        <w:t>• подрАжать — дрАзнит, порАзительный — словарное, подрАвнять волосы — сделать их одинаковыми, равными (ровн/равн)</w:t>
      </w:r>
    </w:p>
    <w:p>
      <w:r>
        <w:t>• вплОтную — плОтный, чАрующий — чАры, гОрдиться — гОрдый</w:t>
      </w:r>
    </w:p>
    <w:p>
      <w:r>
        <w:t>• блАгородный — блАго, тОржественный — словарное, горИзонт — словарное</w:t>
      </w:r>
    </w:p>
    <w:p>
      <w:r>
        <w:t>• гОревать — гОре, утОлщение — тОлстый, обрАмленный — рАма</w:t>
      </w:r>
    </w:p>
    <w:p>
      <w:r>
        <w:t>• сокрАщение — крАткий, рАстение — раст/рос/ращ, кАсаться — кас/косн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см..риться, тр..щать, ут..шение</w:t>
      </w:r>
    </w:p>
    <w:p>
      <w:r>
        <w:t>2) м..ценат, зат..реть, л..довый</w:t>
      </w:r>
    </w:p>
    <w:p>
      <w:r>
        <w:t>3) г..ристая (местность), пап..ротник, р..систый</w:t>
      </w:r>
    </w:p>
    <w:p>
      <w:r>
        <w:t>4) в..негрет, зад..раться, бл..стать</w:t>
      </w:r>
    </w:p>
    <w:p>
      <w:r>
        <w:t>5) г..гиена, зап..рать, вын..мать</w:t>
      </w:r>
    </w:p>
    <w:p>
      <w:r>
        <w:t>Ответ: 2, 3, 4, 5</w:t>
      </w:r>
    </w:p>
    <w:p>
      <w:r>
        <w:t>Решение:</w:t>
      </w:r>
    </w:p>
    <w:p>
      <w:r>
        <w:t>• смИриться — мИр (не чередование!), трЕщать — трЕск, утЕшение — утЕшит</w:t>
      </w:r>
    </w:p>
    <w:p>
      <w:r>
        <w:t>• мЕцЕнат — словарное, затЕреть — тер/тир, нет суффикса А, лЕдовый — лЁд</w:t>
      </w:r>
    </w:p>
    <w:p>
      <w:r>
        <w:t>• гОристая — гОры (не чередование!), папОротник — словарное, рОсистый — рОсы</w:t>
      </w:r>
    </w:p>
    <w:p>
      <w:r>
        <w:t>• вИнегрет — словарное, задИраться — дер/дир, есть суффикс А, блИстать — блест/блист есть суффикс А</w:t>
      </w:r>
    </w:p>
    <w:p>
      <w:r>
        <w:t>• гИгиена — словарное, запИрать — пер/пир, есть суффикс А, вынИмать — им/я</w:t>
      </w:r>
    </w:p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прил..скать, д..лжник, пр..стовато</w:t>
      </w:r>
    </w:p>
    <w:p>
      <w:r>
        <w:t>2) попл..вок, пром..кашка, приск..кать</w:t>
      </w:r>
    </w:p>
    <w:p>
      <w:r>
        <w:t>3) жест..куляция, уд..вительно, расст..лать</w:t>
      </w:r>
    </w:p>
    <w:p>
      <w:r>
        <w:t>4) т..рминология, эст..тический, ст..лизовать</w:t>
      </w:r>
    </w:p>
    <w:p>
      <w:r>
        <w:t>5) водор..сли, выск..чка, сл..жение</w:t>
      </w:r>
    </w:p>
    <w:p>
      <w:r>
        <w:t>Ответ: 3, 5</w:t>
      </w:r>
    </w:p>
    <w:p>
      <w:r>
        <w:t>Решение:</w:t>
      </w:r>
    </w:p>
    <w:p>
      <w:r>
        <w:t>• прилАскать — лАска, дОлжник — дОлг, прОстовато — прОсто</w:t>
      </w:r>
    </w:p>
    <w:p>
      <w:r>
        <w:t>• поплАвок — плав/плов/плыв, промОкашка — мак/мок, пропускать жидкость, забИрать — бер/бир, есть суффикс А</w:t>
      </w:r>
    </w:p>
    <w:p>
      <w:r>
        <w:t>• жестИкуляция — непроверяемая, удИвительно — дИво, расстИлать — стел/стил, есть суффикс А</w:t>
      </w:r>
    </w:p>
    <w:p>
      <w:r>
        <w:t>• тЕрминология — тЕрмин, эстЕтический — эстЕт, стИлизовать — стИль</w:t>
      </w:r>
    </w:p>
    <w:p>
      <w:r>
        <w:t>• водорОсли — рос/раст/ращ, выскОчка — скак/скоч, слОжение — лаг/лож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эп..демия, соч..тание, прим..рять (рубашку)</w:t>
      </w:r>
    </w:p>
    <w:p>
      <w:r>
        <w:t>2) ур..внение, оз..рение, отр..сль</w:t>
      </w:r>
    </w:p>
    <w:p>
      <w:r>
        <w:t>3) конст..туция, утв..рь, комм..нтарий</w:t>
      </w:r>
    </w:p>
    <w:p>
      <w:r>
        <w:t>4) м..кать (перо), перет..рать, ст..левая (окраска)</w:t>
      </w:r>
    </w:p>
    <w:p>
      <w:r>
        <w:t>5) приг..рело, пл..вец, пром..кать</w:t>
      </w:r>
    </w:p>
    <w:p>
      <w:r>
        <w:t>Ответ: 2, 5</w:t>
      </w:r>
    </w:p>
    <w:p>
      <w:r>
        <w:t>Решение:</w:t>
      </w:r>
    </w:p>
    <w:p>
      <w:r>
        <w:t>• ЭпИдемия — словарное, сочЕтание — чет/чит (искл.), примЕрять — мЕрить (не чередование!)</w:t>
      </w:r>
    </w:p>
    <w:p>
      <w:r>
        <w:t>• урАвнение — равн/ровн в значении “равный”, озАрение — зар/зор, без ударения А, отрАсль — раст/рос/ращ (искл.)</w:t>
      </w:r>
    </w:p>
    <w:p>
      <w:r>
        <w:t>• кОнстИтуция — словарное, утвАрь — твар/твор (искл.), кОммЕнтарий — словарное</w:t>
      </w:r>
    </w:p>
    <w:p>
      <w:r>
        <w:t>• мАкать — мак/мок, опускать в жидкость, перетИрать — тер/тир, есть суффикс А, стИлевая — стИль (не чередование!)</w:t>
      </w:r>
    </w:p>
    <w:p>
      <w:r>
        <w:t>• пригОрело — гар/гор без ударения О, плОвец — плав/плов/плыв, промОкать — мак/мок пропускать жидкость</w:t>
      </w:r>
    </w:p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ад..птация, выр..щенные, кар..ул</w:t>
      </w:r>
    </w:p>
    <w:p>
      <w:r>
        <w:t>2) подж..гание, забл..стало, верм..шель</w:t>
      </w:r>
    </w:p>
    <w:p>
      <w:r>
        <w:t>3) акв..рель, ск..пившийся, погл..тить</w:t>
      </w:r>
    </w:p>
    <w:p>
      <w:r>
        <w:t>4) скр..петь, агр..гат, обл..гчение</w:t>
      </w:r>
    </w:p>
    <w:p>
      <w:r>
        <w:t>5) приг..рь, сотв..рить, нер..внодушный</w:t>
      </w:r>
    </w:p>
    <w:p>
      <w:r>
        <w:t>Ответ: 1, 2</w:t>
      </w:r>
    </w:p>
    <w:p>
      <w:r>
        <w:t>Решение:</w:t>
      </w:r>
    </w:p>
    <w:p>
      <w:r>
        <w:t>• адАптация — словарное, вырАщенные — рАщ/раст/рос, карАул — словарное</w:t>
      </w:r>
    </w:p>
    <w:p>
      <w:r>
        <w:t>• поджИгание — жег/жиг есть суффикс А, заблИстало — блест/блист, есть суффикс А, вермИшель — словарное слово</w:t>
      </w:r>
    </w:p>
    <w:p>
      <w:r>
        <w:t>• аквАрель — словарное, скОпившийся — кОпит, поглОтить — глОтка</w:t>
      </w:r>
    </w:p>
    <w:p>
      <w:r>
        <w:t>• скрИпеть — скрИп, агрЕгат — словарное, облЕгчение — лЕгче</w:t>
      </w:r>
    </w:p>
    <w:p>
      <w:r>
        <w:t>• пригАрь — гар/гор (искл.), сотвОрить — твар/твор без ударения, нерАвнодушный — равн/ровн в значении “равный”</w:t>
      </w:r>
    </w:p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омр..чать, прекл..няться, л..терея</w:t>
      </w:r>
    </w:p>
    <w:p>
      <w:r>
        <w:t>2) возр..стать, б..ндероль, подг..равший</w:t>
      </w:r>
    </w:p>
    <w:p>
      <w:r>
        <w:t>3) абстр..гироваться, настор..жившись, прил..жить</w:t>
      </w:r>
    </w:p>
    <w:p>
      <w:r>
        <w:t>4) зак..ренелый, изнем..жение, вып..лоть (сорняки)</w:t>
      </w:r>
    </w:p>
    <w:p>
      <w:r>
        <w:t>5) ум..лчать, м..литься, подл..котник</w:t>
      </w:r>
    </w:p>
    <w:p>
      <w:r>
        <w:t>Ответ: 4, 5</w:t>
      </w:r>
    </w:p>
    <w:p>
      <w:r>
        <w:t>Решение:</w:t>
      </w:r>
    </w:p>
    <w:p>
      <w:r>
        <w:t>• омрАчать — мрАчный, преклОняться — клан/клон, (без ударения О), лОтерея — словарное слово</w:t>
      </w:r>
    </w:p>
    <w:p>
      <w:r>
        <w:t>• возрАстать — раст/рос/ращ, бАндероль — словарное слово, подгОравший — гар/гор, (без ударения О)</w:t>
      </w:r>
    </w:p>
    <w:p>
      <w:r>
        <w:t>• абстрАгироваться — абстрАкция, насторОжившись — осторОжный, прилОжить — лаг/лож</w:t>
      </w:r>
    </w:p>
    <w:p>
      <w:r>
        <w:t>• закОренелый — кОрень, изнемОжение — мОжет, выпОлоть — пропОлка</w:t>
      </w:r>
    </w:p>
    <w:p>
      <w:r>
        <w:t>• умОлчать — мОлча, мОлиться — мОлится, подлОкотник — лОкоть</w:t>
      </w:r>
    </w:p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подн..мать, верн..саж, поч..тать</w:t>
      </w:r>
    </w:p>
    <w:p>
      <w:r>
        <w:t>2) тр..петать, дир..жер, см..риться</w:t>
      </w:r>
    </w:p>
    <w:p>
      <w:r>
        <w:t>3) комп..нент, п..литра, опл..тить</w:t>
      </w:r>
    </w:p>
    <w:p>
      <w:r>
        <w:t>4) м..кать, пол..гаться, выг..рки</w:t>
      </w:r>
    </w:p>
    <w:p>
      <w:r>
        <w:t>5) произр..стать, пл..вчиха, тв..рец</w:t>
      </w:r>
    </w:p>
    <w:p>
      <w:r>
        <w:t>Ответ: 1, 4</w:t>
      </w:r>
    </w:p>
    <w:p>
      <w:r>
        <w:t>Решение:</w:t>
      </w:r>
    </w:p>
    <w:p>
      <w:r>
        <w:t>• поднИмать — им/я, вернИсаж — словарное слово, почИтать ветеранов — чет/читА</w:t>
      </w:r>
    </w:p>
    <w:p>
      <w:r>
        <w:t>• трЕпЕтать — трЕпет, трепЕщет, дИрИжер — словарное, смИриться — мИр (не чередование!)</w:t>
      </w:r>
    </w:p>
    <w:p>
      <w:r>
        <w:t>• кОмпОнент — словарное, пАлитра — словарное, оплАтить — плАтит</w:t>
      </w:r>
    </w:p>
    <w:p>
      <w:r>
        <w:t>• мАкать сушку — мак/мок, полАгаться — лаг/лож, выгАрки — гар/гор (искл.)</w:t>
      </w:r>
    </w:p>
    <w:p>
      <w:r>
        <w:t>• произрАстать — раст/рос/ращ, плОвчиха — плав/плов/плыв, твОрец — твар/твор (без ударения О)</w:t>
      </w:r>
    </w:p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приг..рь, подр..сти, попл..вок</w:t>
      </w:r>
    </w:p>
    <w:p>
      <w:r>
        <w:t>2) энц..клопедист, див..денд, перекл..каться</w:t>
      </w:r>
    </w:p>
    <w:p>
      <w:r>
        <w:t>3) прин..мать, зап..рать, соч..тание,</w:t>
      </w:r>
    </w:p>
    <w:p>
      <w:r>
        <w:t>4) ан..логичный, водор..сли, тв..рение</w:t>
      </w:r>
    </w:p>
    <w:p>
      <w:r>
        <w:t>5) р..внина к..сательная, з..ря</w:t>
      </w:r>
    </w:p>
    <w:p>
      <w:r>
        <w:t>Ответ: 1, 2, 5</w:t>
      </w:r>
    </w:p>
    <w:p>
      <w:r>
        <w:t>Решение:</w:t>
      </w:r>
    </w:p>
    <w:p>
      <w:r>
        <w:t>• пригАрь — гар/гор (искл.), подрАсти — раст/ращ/рос, поплАвок — плав/плов/плыв</w:t>
      </w:r>
    </w:p>
    <w:p>
      <w:r>
        <w:t>• энцИклопедист — словарное слово, дивИденд — словарное слово, переклИкаться — переклИчка</w:t>
      </w:r>
    </w:p>
    <w:p>
      <w:r>
        <w:t>• принИмать — им/я, запИрать — пер/пир, сочЕтание — чет/чит (искл.)</w:t>
      </w:r>
    </w:p>
    <w:p>
      <w:r>
        <w:t>• анАлогичный — анАлог, водорОсли — раст/ращ/рос, твОрение — твар/твор (без ударения О)</w:t>
      </w:r>
    </w:p>
    <w:p>
      <w:r>
        <w:t>• рАвнина — равн/ровн (искл.), кАсательная — кас/косн, зАря — зар/зор (без ударения А)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оч..рование, к..мпания (избирательная), пригот..вление</w:t>
      </w:r>
    </w:p>
    <w:p>
      <w:r>
        <w:t>2) в..жатый, пл..вчиха, д..вление</w:t>
      </w:r>
    </w:p>
    <w:p>
      <w:r>
        <w:t>3) ав..нтюра, судор..га, п..чтовый</w:t>
      </w:r>
    </w:p>
    <w:p>
      <w:r>
        <w:t>4) шев..люра, изм..рять, комм..рсант</w:t>
      </w:r>
    </w:p>
    <w:p>
      <w:r>
        <w:t>5) диф..рамб, интелл..гент, вест..бюль</w:t>
      </w:r>
    </w:p>
    <w:p>
      <w:r>
        <w:t>Ответ: 4, 5</w:t>
      </w:r>
    </w:p>
    <w:p>
      <w:r>
        <w:t>Решение:</w:t>
      </w:r>
    </w:p>
    <w:p>
      <w:r>
        <w:t>• очАрование — чАры, кАмпания (избирательная) — словарное слово, приготОвление — готОвый</w:t>
      </w:r>
    </w:p>
    <w:p>
      <w:r>
        <w:t>• вОжатый — вОдит, плОвчиха — чередование зависит от значения, дАвление — дАвит</w:t>
      </w:r>
    </w:p>
    <w:p>
      <w:r>
        <w:t>• авАнтюра — словарное, судорОга — словарное, пОчтовый — пОчта</w:t>
      </w:r>
    </w:p>
    <w:p>
      <w:r>
        <w:t>• шевЕлюра — словарное, измЕрять — мЕрить (не чередование!), коммЕрсант — словарное слово</w:t>
      </w:r>
    </w:p>
    <w:p>
      <w:r>
        <w:t>• дифИрамб, интеллИгент, вестИбюль — словарные слова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патри..тический, вык..сит, разм..чить</w:t>
      </w:r>
    </w:p>
    <w:p>
      <w:r>
        <w:t>2) ванд..лизм, г..стролёр, сож..ление</w:t>
      </w:r>
    </w:p>
    <w:p>
      <w:r>
        <w:t>3) нр..воучение, покл..нение, прик..снуться</w:t>
      </w:r>
    </w:p>
    <w:p>
      <w:r>
        <w:t>4) прим..риться, ветер..нар, ч..стота (квартиры)</w:t>
      </w:r>
    </w:p>
    <w:p>
      <w:r>
        <w:t>5) б..снописец, изд..вать, сб..лансированный</w:t>
      </w:r>
    </w:p>
    <w:p>
      <w:r>
        <w:t>Ответ: 1, 2, 4, 5</w:t>
      </w:r>
    </w:p>
    <w:p>
      <w:r>
        <w:t>Решение:</w:t>
      </w:r>
    </w:p>
    <w:p>
      <w:r>
        <w:t>• патриОтический — патриОт, выкОсит — кОсит (ловушка! приставка ВЫ), размОчить — мак/мок, пропустить жидкость</w:t>
      </w:r>
    </w:p>
    <w:p>
      <w:r>
        <w:t>• вандАлизм — вандАл, гАстролёр — словарное слово, сожАление — жАль</w:t>
      </w:r>
    </w:p>
    <w:p>
      <w:r>
        <w:t>• нрАвоучение — нрАв, поклОнение — клан/клон (без ударения О), прикОснуться — чередование косн/кас</w:t>
      </w:r>
    </w:p>
    <w:p>
      <w:r>
        <w:t>• примИриться — мИр (не чередование!), ветерИнар — непроверяемая гласная, чИстота — чИсто</w:t>
      </w:r>
    </w:p>
    <w:p>
      <w:r>
        <w:t>• бАснописец — бАсни, издАвать — издАть, сбАлансированный — непроверяемая гласная</w:t>
      </w:r>
    </w:p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пл..вуны, распол..гать, р..стительность</w:t>
      </w:r>
    </w:p>
    <w:p>
      <w:r>
        <w:t>2) проз..рливый, ск..кать (на лошади), обм..кнуть</w:t>
      </w:r>
    </w:p>
    <w:p>
      <w:r>
        <w:t>3) непром..каемый, тв..рение, заг..рать</w:t>
      </w:r>
    </w:p>
    <w:p>
      <w:r>
        <w:t>4) асс..мблея, мак..роны, к..блуки</w:t>
      </w:r>
    </w:p>
    <w:p>
      <w:r>
        <w:t>5) к..ссир, стр..жайший, уг..сает</w:t>
      </w:r>
    </w:p>
    <w:p>
      <w:r>
        <w:t>Ответ: 3, 4</w:t>
      </w:r>
    </w:p>
    <w:p>
      <w:r>
        <w:t>Решение:</w:t>
      </w:r>
    </w:p>
    <w:p>
      <w:r>
        <w:t>• плЫвуны — плав/плов/плыв, располАгать временем — лаг/лож, рАстительность — раст/рос/ращ</w:t>
      </w:r>
    </w:p>
    <w:p>
      <w:r>
        <w:t>• прозОрливый — зОркий (не зар/зор!), скАкать на лошади — скак/скоч, обмАкнуть — чередование мак/мок зависит от значения (погрузить в жидкость)</w:t>
      </w:r>
    </w:p>
    <w:p>
      <w:r>
        <w:t>• непромОкаемый — мак/мок “пропускает жидкость”, твОрение — твар\твор, без ударения О, загОрать — гар\гор (без ударения О)</w:t>
      </w:r>
    </w:p>
    <w:p>
      <w:r>
        <w:t>• ассАмблея, макАроны, кАблуки — все три слова словарные</w:t>
      </w:r>
    </w:p>
    <w:p>
      <w:r>
        <w:t>• кАссир — кАсса (не кас/косн!), стрОжайший — стрОгий, угАсает — гАснет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