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ТРЕБУЕТ ПРОВЕРКИ (имя файла не разобрано)</w:t>
      </w:r>
    </w:p>
    <w:p>
      <w:r>
        <w:t>Экзамен: ТРЕБУЕТ ПРОВЕРКИ (имя файла не разобрано)</w:t>
      </w:r>
    </w:p>
    <w:p>
      <w:r>
        <w:t>Класс: ТРЕБУЕТ ПРОВЕРКИ (имя файла не разобрано)</w:t>
      </w:r>
    </w:p>
    <w:p>
      <w:r>
        <w:t>Сезон: ТРЕБУЕТ ПРОВЕРКИ (имя файла не разобрано)</w:t>
      </w:r>
    </w:p>
    <w:p>
      <w:r>
        <w:t>Тема: ТРЕБУЕТ ПРОВЕРКИ (имя файла не разобрано)</w:t>
      </w:r>
    </w:p>
    <w:p>
      <w:r>
        <w:t>Задание 1</w:t>
      </w:r>
    </w:p>
    <w:p>
      <w:r>
        <w:t>Тип: один ответ</w:t>
      </w:r>
    </w:p>
    <w:p>
      <w:r>
        <w:t>Условие:</w:t>
      </w:r>
    </w:p>
    <w:p>
      <w:r>
        <w:t>К вертикальному борту хоккейной коробки подлетела шайба со скоростью, модуль которой и отскочила от него в противоположном направлении со скоростью, модуль которой остался прежним: . Если модуль изменения импульса шайбы при ударе о борт . то масса шайбы равна:</w:t>
      </w:r>
    </w:p>
    <w:p>
      <w:r>
        <w:t>Варианты:</w:t>
      </w:r>
    </w:p>
    <w:p>
      <w:r>
        <w:t>1) 80 г</w:t>
      </w:r>
    </w:p>
    <w:p>
      <w:r>
        <w:t>2) 120 г</w:t>
      </w:r>
    </w:p>
    <w:p>
      <w:r>
        <w:t>3) 160 г</w:t>
      </w:r>
    </w:p>
    <w:p>
      <w:r>
        <w:t>4) 240 г</w:t>
      </w:r>
    </w:p>
    <w:p>
      <w:r>
        <w:t>5) 320 г</w:t>
      </w:r>
    </w:p>
    <w:p>
      <w:r>
        <w:t>6) 380 г</w:t>
      </w:r>
    </w:p>
    <w:p>
      <w:r>
        <w:t>7) Ход решения</w:t>
      </w:r>
    </w:p>
    <w:p>
      <w:r>
        <w:t>8) Импульс является векторной величиной, поэтому модуль изменения импульса в проекции на горизонтальную ось может быть найден, как:</w:t>
      </w:r>
    </w:p>
    <w:p>
      <w:r>
        <w:t>9) Проекция скорости в является отрицательной величиной, потому что тело начало двигаться в противоположную сторону:</w:t>
      </w:r>
    </w:p>
    <w:p>
      <w:r>
        <w:t>10) Масса шайбы выражается из этой формулы следующим образом:</w:t>
      </w:r>
    </w:p>
    <w:p>
      <w:r>
        <w:t>Ответ: 3</w:t>
      </w:r>
    </w:p>
    <w:p>
      <w:r>
        <w:t>Задание 2</w:t>
      </w:r>
    </w:p>
    <w:p>
      <w:r>
        <w:t>Тип: число</w:t>
      </w:r>
    </w:p>
    <w:p>
      <w:r>
        <w:t>Условие:</w:t>
      </w:r>
    </w:p>
    <w:p>
      <w:r>
        <w:t>Тело движется со скоростью и упруго сталкивается с неподвижным телом . Определите конечную скорость первого тела, если после столкновения неподвижное тело стало двигаться со скоростью . Ответ привести в м/с.</w:t>
      </w:r>
    </w:p>
    <w:p>
      <w:r>
        <w:t>Ход решения</w:t>
      </w:r>
    </w:p>
    <w:p>
      <w:r>
        <w:t>Так как нет никаких условий на внешние силы, система является замкнутой, а значит можно воспользоваться законом сохранения импульса:</w:t>
      </w:r>
    </w:p>
    <w:p>
      <w:r>
        <w:t>Вычислим начальные импульсы тел. Для этого сделаем рисунок:</w:t>
      </w:r>
    </w:p>
    <w:p>
      <w:r>
        <w:t>Конечные импульсы системы будут записываться, как:</w:t>
      </w:r>
    </w:p>
    <w:p>
      <w:r>
        <w:t>Воспользуемся законом сохранения импульса в проекции на ось :</w:t>
      </w:r>
    </w:p>
    <w:p>
      <w:r>
        <w:t>Выразим конечную скорость первого тела:</w:t>
      </w:r>
    </w:p>
    <w:p>
      <w:r>
        <w:drawing>
          <wp:inline xmlns:a="http://schemas.openxmlformats.org/drawingml/2006/main" xmlns:pic="http://schemas.openxmlformats.org/drawingml/2006/picture">
            <wp:extent cx="4320000" cy="1724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2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320000" cy="14291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2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3,5</w:t>
      </w:r>
    </w:p>
    <w:p>
      <w:r>
        <w:t>Задание 3</w:t>
      </w:r>
    </w:p>
    <w:p>
      <w:r>
        <w:t>Тип: последовательность</w:t>
      </w:r>
    </w:p>
    <w:p>
      <w:r>
        <w:t>Условие:</w:t>
      </w:r>
    </w:p>
    <w:p>
      <w:r>
        <w:t>Водитель выключил двигатель автомобиля при скорости 20 м/с. Через 4 с автомобиль остановился. Сила трения колес по асфальту равна 4200 Н. Чему равна масса автомобиля? Ответ привести в кг.</w:t>
      </w:r>
    </w:p>
    <w:p>
      <w:r>
        <w:t>Ход решения</w:t>
      </w:r>
    </w:p>
    <w:p>
      <w:r>
        <w:t>Изменение импульса и действующая сила связаны следующим соотношением:</w:t>
      </w:r>
    </w:p>
    <w:p>
      <w:r>
        <w:t>Модуль изменения импульса равен:</w:t>
      </w:r>
    </w:p>
    <w:p>
      <w:r>
        <w:t>Таким образом, масса автомобиля может быть найдена по следующей формуле: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840</w:t>
      </w:r>
    </w:p>
    <w:p>
      <w:r>
        <w:t>Задание 4</w:t>
      </w:r>
    </w:p>
    <w:p>
      <w:r>
        <w:t>Тип: последовательность</w:t>
      </w:r>
    </w:p>
    <w:p>
      <w:r>
        <w:t>Условие:</w:t>
      </w:r>
    </w:p>
    <w:p>
      <w:r>
        <w:t>Тело свободно падает без начальной скорости с высоты = 30 м. Если на высоте = 20 м потенциальная энергия тела по сравнению с первоначальной уменьшилась на = 3 Дж, то его масса равна ... г.</w:t>
      </w:r>
    </w:p>
    <w:p>
      <w:r>
        <w:t>Ход решения</w:t>
      </w:r>
    </w:p>
    <w:p>
      <w:r>
        <w:t>Потенциальная энергия тела рассчитывается по формуле:</w:t>
      </w:r>
    </w:p>
    <w:p>
      <w:r>
        <w:t>Изменение энергии равно:</w:t>
      </w:r>
    </w:p>
    <w:p>
      <w:r>
        <w:t>Масса тела, следовательно, может быть найдена из этого уравнения, как: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30</w:t>
      </w:r>
    </w:p>
    <w:p>
      <w:r>
        <w:t>Задание 5</w:t>
      </w:r>
    </w:p>
    <w:p>
      <w:r>
        <w:t>Тип: последовательность</w:t>
      </w:r>
    </w:p>
    <w:p>
      <w:r>
        <w:t>Условие:</w:t>
      </w:r>
    </w:p>
    <w:p>
      <w:r>
        <w:t>Модуль скорости движения первого тела массой в четыре раза больше модуля скорости движения второго тела массой . Чему равно отношение массы второго тела к массе первого тела, если кинетические энергии этих тел равны ()?</w:t>
      </w:r>
    </w:p>
    <w:p>
      <w:r>
        <w:t>Ход решения:</w:t>
      </w:r>
    </w:p>
    <w:p>
      <w:r>
        <w:t>Кинетическая энергия тела рассчитывается по формуле:</w:t>
      </w:r>
    </w:p>
    <w:p>
      <w:r>
        <w:t>Из равенства кинетических энергий следует, что:</w:t>
      </w:r>
    </w:p>
    <w:p>
      <w:r>
        <w:t>Отношение массы второго тела к первому в таком случае будет равно: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16</w:t>
      </w:r>
    </w:p>
    <w:p>
      <w:r>
        <w:t>Задание 6</w:t>
      </w:r>
    </w:p>
    <w:p>
      <w:r>
        <w:t>Тип: последовательность</w:t>
      </w:r>
    </w:p>
    <w:p>
      <w:r>
        <w:t>Условие:</w:t>
      </w:r>
    </w:p>
    <w:p>
      <w:r>
        <w:t>Мальчик столкнул санки с вершины горки. Сразу после толчка санки имели скорость 5 м/с, а у подножия горки она равнялась 15 м/с. Трение санок о снег пренебрежимо мало. Какова высота горки? (Ответ дайте в метрах.) Ускорение свободного падения считать равным 10 м/с^(2).</w:t>
      </w:r>
    </w:p>
    <w:p>
      <w:r>
        <w:t>Ход решения</w:t>
      </w:r>
    </w:p>
    <w:p>
      <w:r>
        <w:t>Так как трение санок о снег мало, то система является замкнутой, и для нее можно записать закон сохранения энергии:</w:t>
      </w:r>
    </w:p>
    <w:p>
      <w:r>
        <w:t>Начальная энергия санок состояла из кинетической и потенциальной энергии:</w:t>
      </w:r>
    </w:p>
    <w:p>
      <w:r>
        <w:t>Конечная же энергия полностью перешла в кинетическую энергию саней:</w:t>
      </w:r>
    </w:p>
    <w:p>
      <w:r>
        <w:t>Закон сохранения энергии будет иметь следующий вид:</w:t>
      </w:r>
    </w:p>
    <w:p>
      <w:r>
        <w:t>Выразим и найден высоту горки :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10</w:t>
      </w:r>
    </w:p>
    <w:p>
      <w:r>
        <w:t>Задание 7</w:t>
      </w:r>
    </w:p>
    <w:p>
      <w:r>
        <w:t>Тип: последовательность</w:t>
      </w:r>
    </w:p>
    <w:p>
      <w:r>
        <w:t>Условие:</w:t>
      </w:r>
    </w:p>
    <w:p>
      <w:r>
        <w:t>Тело массой свободно падает без начальной скорости с высоты . Если на высоте кинетическая энергия тела , то первоначальная высота равна ... м.</w:t>
      </w:r>
    </w:p>
    <w:p>
      <w:r>
        <w:t>Ход решения:</w:t>
      </w:r>
    </w:p>
    <w:p>
      <w:r>
        <w:t>Запишем закон сохранения энергии:</w:t>
      </w:r>
    </w:p>
    <w:p>
      <w:r>
        <w:t>Начальная энергия тела состояла из потенциальной энергии:</w:t>
      </w:r>
    </w:p>
    <w:p>
      <w:r>
        <w:t>Конечная же энергия теперь состоит и из кинетической, и из потенциальной энергии:</w:t>
      </w:r>
    </w:p>
    <w:p>
      <w:r>
        <w:t>Закон сохранения энергии будет иметь следующий вид:</w:t>
      </w:r>
    </w:p>
    <w:p>
      <w:r>
        <w:t>Выразим и найдем первоначальную высоту: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16</w:t>
      </w:r>
    </w:p>
    <w:p>
      <w:r>
        <w:t>Задание 8</w:t>
      </w:r>
    </w:p>
    <w:p>
      <w:r>
        <w:t>Тип: число</w:t>
      </w:r>
    </w:p>
    <w:p>
      <w:r>
        <w:t>Условие:</w:t>
      </w:r>
    </w:p>
    <w:p>
      <w:r>
        <w:t>Лифт равномерно поднимает шесть человек с первого этажа на пятый. Чему равна работа силы, поднимающей лифт, если масса людей , , , , , , а расстояние от 1 до 5 этажа равно 14 м? Ответ дайте в кДж.</w:t>
      </w:r>
    </w:p>
    <w:p>
      <w:r>
        <w:t>Ход решения:</w:t>
      </w:r>
    </w:p>
    <w:p>
      <w:r>
        <w:t>В данном случае лифт совершает работу по преодолению силы тяжести. Так как лифт поднимается равномерно, внешняя сила равна силе тяжести всех людей:</w:t>
      </w:r>
    </w:p>
    <w:p>
      <w:r>
        <w:t>Работа этой силы будет равна:</w:t>
      </w:r>
    </w:p>
    <w:p>
      <w:r>
        <w:t>Ответ: 67,2</w:t>
      </w:r>
    </w:p>
    <w:p>
      <w:r>
        <w:t>Задание 9</w:t>
      </w:r>
    </w:p>
    <w:p>
      <w:r>
        <w:t>Тип: число</w:t>
      </w:r>
    </w:p>
    <w:p>
      <w:r>
        <w:t>Условие:</w:t>
      </w:r>
    </w:p>
    <w:p>
      <w:r>
        <w:t>Какова мощность двигателя мотоцикла при движении со скоростью</w:t>
      </w:r>
    </w:p>
    <w:p>
      <w:r>
        <w:t>, если развиваемая при этом сила тяги</w:t>
      </w:r>
    </w:p>
    <w:p>
      <w:r>
        <w:t>,6 кН. Ответ привести в кВт.</w:t>
      </w:r>
    </w:p>
    <w:p>
      <w:r>
        <w:t>Ход решения:</w:t>
      </w:r>
    </w:p>
    <w:p>
      <w:r>
        <w:t>Формула для мощности при равномерном движении имеет следующий вид:</w:t>
      </w:r>
    </w:p>
    <w:p>
      <w:r>
        <w:t>Не забывая перевести все величины в СИ, мы получим, что мощность будет равна:</w:t>
      </w:r>
    </w:p>
    <w:p>
      <w:r>
        <w:t>Ответ: 6</w:t>
      </w:r>
    </w:p>
    <w:p>
      <w:r>
        <w:t>Задание 10</w:t>
      </w:r>
    </w:p>
    <w:p>
      <w:r>
        <w:t>Тип: последовательность</w:t>
      </w:r>
    </w:p>
    <w:p>
      <w:r>
        <w:t>Условие:</w:t>
      </w:r>
    </w:p>
    <w:p>
      <w:r>
        <w:t>Мальчик тащил санки, прикладывая силу под углом 60˚ к горизонту. За 5 секунд пройденный путь составил 10 метров. Какую мощность при этом развивает мальчик? Ответ привести в Вт.</w:t>
      </w:r>
    </w:p>
    <w:p>
      <w:r>
        <w:t>Ход решения:</w:t>
      </w:r>
    </w:p>
    <w:p>
      <w:r>
        <w:t>Формула мощности выглядит следующим образом:</w:t>
      </w:r>
    </w:p>
    <w:p>
      <w:r>
        <w:t>Работа может быть найдена по формуле:</w:t>
      </w:r>
    </w:p>
    <w:p>
      <w:r>
        <w:t>Таким образом, мощность, развиваемая мальчиком находится по следующей формуле: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700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