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Биология</w:t>
      </w:r>
    </w:p>
    <w:p>
      <w:r>
        <w:t>Экзамен: ЕГЭ</w:t>
      </w:r>
    </w:p>
    <w:p>
      <w:r>
        <w:t>Класс: 11</w:t>
      </w:r>
    </w:p>
    <w:p>
      <w:r>
        <w:t>Сезон: ТРЕБУЕТ ПРОВЕРКИ</w:t>
      </w:r>
    </w:p>
    <w:p>
      <w:r>
        <w:t>Тема: Мейоз</w:t>
      </w:r>
    </w:p>
    <w:p/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 w14:paraId="14E7DA80" w14:textId="4A96CE58" w:rsidR="0009552B" w:rsidRDefault="0009552B" w:rsidP="0009552B">
      <w:pPr>
        <w:spacing w:before="0" w:beforeAutospacing="0" w:after="0" w:afterAutospacing="0"/>
        <w:textAlignment w:val="baseline"/>
      </w:pPr>
      <w:r w:rsidRPr="004315C4">
        <w:rPr/>
        <w:t>Выберите</w:t>
      </w:r>
      <w:r w:rsidR="001A1D51">
        <w:rPr/>
        <w:t xml:space="preserve"> </w:t>
      </w:r>
      <w:r w:rsidRPr="004315C4">
        <w:rPr/>
        <w:t>утверждения,</w:t>
      </w:r>
      <w:r w:rsidR="001A1D51">
        <w:rPr/>
        <w:t xml:space="preserve"> </w:t>
      </w:r>
      <w:r w:rsidRPr="004315C4">
        <w:rPr/>
        <w:t>верные</w:t>
      </w:r>
      <w:r w:rsidR="001A1D51">
        <w:rPr/>
        <w:t xml:space="preserve"> </w:t>
      </w:r>
      <w:r w:rsidRPr="004315C4">
        <w:rPr/>
        <w:t>для</w:t>
      </w:r>
      <w:r w:rsidR="001A1D51">
        <w:rPr/>
        <w:t xml:space="preserve"> </w:t>
      </w:r>
      <w:r w:rsidRPr="004315C4">
        <w:rPr/>
        <w:t>половых</w:t>
      </w:r>
      <w:r w:rsidR="001A1D51">
        <w:rPr/>
        <w:t xml:space="preserve"> </w:t>
      </w:r>
      <w:r w:rsidRPr="004315C4">
        <w:rPr/>
        <w:t>клеток</w:t>
      </w:r>
      <w:r w:rsidR="001A1D51">
        <w:rPr/>
        <w:t xml:space="preserve"> </w:t>
      </w:r>
      <w:r w:rsidRPr="004315C4">
        <w:rPr/>
        <w:t>млекопитающих:</w:t>
      </w:r>
      <w:r w:rsidR="001A1D51">
        <w:rPr/>
        <w:t xml:space="preserve"> </w:t>
      </w:r>
    </w:p>
    <w:p>
      <w:r>
        <w:t>Варианты:</w:t>
      </w:r>
    </w:p>
    <w:p w14:paraId="1DB62F07" w14:textId="281F15BF" w:rsidR="0009552B" w:rsidRPr="004315C4" w:rsidRDefault="001A1D51" w:rsidP="0009552B">
      <w:pPr>
        <w:spacing w:before="0" w:beforeAutospacing="0" w:after="0" w:afterAutospacing="0"/>
        <w:textAlignment w:val="baseline"/>
      </w:pPr>
      <w:r>
        <w:t xml:space="preserve">1) </w:t>
      </w:r>
      <w:r>
        <w:rPr/>
        <w:t>С</w:t>
      </w:r>
      <w:r w:rsidR="0009552B" w:rsidRPr="004315C4">
        <w:rPr/>
        <w:t>одержат</w:t>
      </w:r>
      <w:r>
        <w:rPr/>
        <w:t xml:space="preserve"> </w:t>
      </w:r>
      <w:r w:rsidR="0009552B" w:rsidRPr="004315C4">
        <w:rPr/>
        <w:t>гаплоидный</w:t>
      </w:r>
      <w:r>
        <w:rPr/>
        <w:t xml:space="preserve"> </w:t>
      </w:r>
      <w:r w:rsidR="0009552B" w:rsidRPr="004315C4">
        <w:rPr/>
        <w:t>набор</w:t>
      </w:r>
      <w:r>
        <w:rPr/>
        <w:t xml:space="preserve"> </w:t>
      </w:r>
      <w:r w:rsidR="0009552B" w:rsidRPr="004315C4">
        <w:rPr/>
        <w:t>хромосом</w:t>
      </w:r>
      <w:r>
        <w:rPr/>
        <w:t xml:space="preserve"> </w:t>
      </w:r>
    </w:p>
    <w:p w14:paraId="7136E0CE" w14:textId="59C35A56" w:rsidR="0009552B" w:rsidRPr="004315C4" w:rsidRDefault="001A1D51" w:rsidP="0009552B">
      <w:pPr>
        <w:spacing w:before="0" w:beforeAutospacing="0" w:after="0" w:afterAutospacing="0"/>
        <w:textAlignment w:val="baseline"/>
      </w:pPr>
      <w:r>
        <w:t xml:space="preserve">2) </w:t>
      </w:r>
      <w:r>
        <w:rPr/>
        <w:t>И</w:t>
      </w:r>
      <w:r w:rsidR="0009552B" w:rsidRPr="004315C4">
        <w:rPr/>
        <w:t>меют</w:t>
      </w:r>
      <w:r>
        <w:rPr/>
        <w:t xml:space="preserve"> </w:t>
      </w:r>
      <w:r w:rsidR="0009552B" w:rsidRPr="004315C4">
        <w:rPr/>
        <w:t>набор</w:t>
      </w:r>
      <w:r>
        <w:rPr/>
        <w:t xml:space="preserve"> </w:t>
      </w:r>
      <w:r w:rsidR="0009552B" w:rsidRPr="004315C4">
        <w:rPr/>
        <w:t>хромосом,</w:t>
      </w:r>
      <w:r>
        <w:rPr/>
        <w:t xml:space="preserve"> </w:t>
      </w:r>
      <w:r w:rsidR="0009552B" w:rsidRPr="004315C4">
        <w:rPr/>
        <w:t>идентичный</w:t>
      </w:r>
      <w:r>
        <w:rPr/>
        <w:t xml:space="preserve"> </w:t>
      </w:r>
      <w:r w:rsidR="0009552B" w:rsidRPr="004315C4">
        <w:rPr/>
        <w:t>зиготе</w:t>
      </w:r>
    </w:p>
    <w:p w14:paraId="615B20B1" w14:textId="156196BC" w:rsidR="0009552B" w:rsidRPr="004315C4" w:rsidRDefault="001A1D51" w:rsidP="0009552B">
      <w:pPr>
        <w:spacing w:before="0" w:beforeAutospacing="0" w:after="0" w:afterAutospacing="0"/>
        <w:textAlignment w:val="baseline"/>
      </w:pPr>
      <w:r>
        <w:t xml:space="preserve">3) </w:t>
      </w:r>
      <w:r>
        <w:rPr/>
        <w:t>О</w:t>
      </w:r>
      <w:r w:rsidR="0009552B" w:rsidRPr="004315C4">
        <w:rPr/>
        <w:t>бразуются</w:t>
      </w:r>
      <w:r>
        <w:rPr/>
        <w:t xml:space="preserve"> </w:t>
      </w:r>
      <w:r w:rsidR="0009552B" w:rsidRPr="004315C4">
        <w:rPr/>
        <w:t>путем</w:t>
      </w:r>
      <w:r>
        <w:rPr/>
        <w:t xml:space="preserve"> </w:t>
      </w:r>
      <w:r w:rsidR="0009552B" w:rsidRPr="004315C4">
        <w:rPr/>
        <w:t>митоза</w:t>
      </w:r>
      <w:r>
        <w:rPr/>
        <w:t xml:space="preserve"> </w:t>
      </w:r>
    </w:p>
    <w:p w14:paraId="000208D6" w14:textId="56B4BC70" w:rsidR="0009552B" w:rsidRPr="004315C4" w:rsidRDefault="001A1D51" w:rsidP="0009552B">
      <w:pPr>
        <w:spacing w:before="0" w:beforeAutospacing="0" w:after="0" w:afterAutospacing="0"/>
        <w:textAlignment w:val="baseline"/>
      </w:pPr>
      <w:r>
        <w:t xml:space="preserve">4) </w:t>
      </w:r>
      <w:r>
        <w:rPr/>
        <w:t>Ф</w:t>
      </w:r>
      <w:r w:rsidR="0009552B" w:rsidRPr="004315C4">
        <w:rPr/>
        <w:t>ормируются</w:t>
      </w:r>
      <w:r>
        <w:rPr/>
        <w:t xml:space="preserve"> </w:t>
      </w:r>
      <w:r w:rsidR="0009552B" w:rsidRPr="004315C4">
        <w:rPr/>
        <w:t>в</w:t>
      </w:r>
      <w:r>
        <w:rPr/>
        <w:t xml:space="preserve"> </w:t>
      </w:r>
      <w:r w:rsidR="0009552B" w:rsidRPr="004315C4">
        <w:rPr/>
        <w:t>процессе</w:t>
      </w:r>
      <w:r>
        <w:rPr/>
        <w:t xml:space="preserve"> </w:t>
      </w:r>
      <w:r w:rsidR="0009552B" w:rsidRPr="004315C4">
        <w:rPr/>
        <w:t>мейоза</w:t>
      </w:r>
      <w:r>
        <w:rPr/>
        <w:t xml:space="preserve"> </w:t>
      </w:r>
    </w:p>
    <w:p w14:paraId="18453876" w14:textId="292CA7AB" w:rsidR="0009552B" w:rsidRPr="004315C4" w:rsidRDefault="001A1D51" w:rsidP="001A1D51">
      <w:pPr>
        <w:spacing w:before="0" w:beforeAutospacing="0" w:after="0" w:afterAutospacing="0"/>
        <w:textAlignment w:val="baseline"/>
      </w:pPr>
      <w:r>
        <w:t xml:space="preserve">5) </w:t>
      </w:r>
      <w:r>
        <w:rPr/>
        <w:t>С</w:t>
      </w:r>
      <w:r w:rsidR="0009552B" w:rsidRPr="004315C4">
        <w:rPr/>
        <w:t>оставляют</w:t>
      </w:r>
      <w:r>
        <w:rPr/>
        <w:t xml:space="preserve"> </w:t>
      </w:r>
      <w:r w:rsidR="0009552B" w:rsidRPr="004315C4">
        <w:rPr/>
        <w:t>основу</w:t>
      </w:r>
      <w:r>
        <w:rPr/>
        <w:t xml:space="preserve"> </w:t>
      </w:r>
      <w:r w:rsidR="0009552B" w:rsidRPr="004315C4">
        <w:rPr/>
        <w:t>регенерации</w:t>
      </w:r>
      <w:r>
        <w:rPr/>
        <w:t xml:space="preserve"> </w:t>
      </w:r>
      <w:r w:rsidR="0009552B" w:rsidRPr="004315C4">
        <w:rPr/>
        <w:t>организма</w:t>
      </w:r>
      <w:r>
        <w:rPr/>
        <w:t xml:space="preserve"> </w:t>
      </w:r>
    </w:p>
    <w:p>
      <w:r>
        <w:t>Ответ: 1, 4</w:t>
      </w:r>
    </w:p>
    <w:p>
      <w:r>
        <w:t>Решение:</w:t>
      </w:r>
    </w:p>
    <w:p w14:paraId="3293C1B0" w14:textId="291C658E" w:rsidR="0009552B" w:rsidRPr="004315C4" w:rsidRDefault="0009552B">
      <w:pPr>
        <w:rPr>
          <w:rFonts w:ascii="Times New Roman" w:hAnsi="Times New Roman" w:cs="Times New Roman"/>
          <w:sz w:val="24"/>
          <w:szCs w:val="24"/>
        </w:rPr>
      </w:pP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Чаще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всего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половые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клетки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образу</w:t>
      </w:r>
      <w:r w:rsidR="00501B94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ются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01B94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путём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01B94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мейоза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01B94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(исключение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01B94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гаметы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растений).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Они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гаплоидны.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/>
    <w:p>
      <w:r>
        <w:t>Задание 2</w:t>
      </w:r>
    </w:p>
    <w:p>
      <w:r>
        <w:t>Тип: число</w:t>
      </w:r>
    </w:p>
    <w:p>
      <w:r>
        <w:t>Условие:</w:t>
      </w:r>
    </w:p>
    <w:p w14:paraId="1B7B4AB5" w14:textId="2259484E" w:rsidR="0009552B" w:rsidRPr="004315C4" w:rsidRDefault="0009552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Укажите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количество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молекул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ДНК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профазе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первого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мейотического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деления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клетки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шимпанзе,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известно,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что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соматическая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клетка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содержит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48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хромосом.</w:t>
      </w:r>
    </w:p>
    <w:p>
      <w:r>
        <w:t>Ответ: 96</w:t>
      </w:r>
    </w:p>
    <w:p>
      <w:r>
        <w:t>Решение:</w:t>
      </w:r>
    </w:p>
    <w:p w14:paraId="63EDB54D" w14:textId="208640DD" w:rsidR="0009552B" w:rsidRPr="004315C4" w:rsidRDefault="0009552B">
      <w:pP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профазе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первого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деления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количество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хр</w:t>
      </w:r>
      <w:r w:rsidR="006F1200"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омосом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6F1200"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и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6F1200"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ДНК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6F1200"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отвечает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6F1200"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формуле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6F1200"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2</w:t>
      </w:r>
      <w:r w:rsidR="006F1200"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n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4с,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5769BB"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если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число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хромосом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–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48,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а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ДНК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удваивается,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значит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содержит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96</w:t>
      </w:r>
      <w:r w:rsidR="001A1D5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молекул.</w:t>
      </w:r>
    </w:p>
    <w:p/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 w14:paraId="1E3E1AC0" w14:textId="4756FDDA" w:rsidR="00C93C65" w:rsidRDefault="008B2EBF" w:rsidP="0009552B">
      <w:pPr>
        <w:spacing w:before="0" w:beforeAutospacing="0" w:after="0" w:afterAutospacing="0"/>
        <w:textAlignment w:val="baseline"/>
        <w:rPr/>
      </w:pPr>
      <w:r w:rsidRPr="004315C4">
        <w:rPr/>
        <w:t>Выберите</w:t>
      </w:r>
      <w:r w:rsidR="001A1D51">
        <w:rPr/>
        <w:t xml:space="preserve"> </w:t>
      </w:r>
      <w:r w:rsidRPr="004315C4">
        <w:rPr/>
        <w:t>утверждения,</w:t>
      </w:r>
      <w:r w:rsidR="001A1D51">
        <w:rPr/>
        <w:t xml:space="preserve"> </w:t>
      </w:r>
      <w:r w:rsidRPr="004315C4">
        <w:rPr/>
        <w:t>НЕ</w:t>
      </w:r>
      <w:r w:rsidR="001A1D51">
        <w:rPr/>
        <w:t xml:space="preserve"> </w:t>
      </w:r>
      <w:r w:rsidRPr="004315C4">
        <w:rPr/>
        <w:t>характерные</w:t>
      </w:r>
      <w:r w:rsidR="001A1D51">
        <w:rPr/>
        <w:t xml:space="preserve"> </w:t>
      </w:r>
      <w:r w:rsidRPr="004315C4">
        <w:rPr/>
        <w:t>для</w:t>
      </w:r>
      <w:r w:rsidR="001A1D51">
        <w:rPr/>
        <w:t xml:space="preserve"> </w:t>
      </w:r>
      <w:r w:rsidRPr="004315C4">
        <w:rPr/>
        <w:t>мейоза</w:t>
      </w:r>
      <w:r w:rsidR="0009552B" w:rsidRPr="004315C4">
        <w:rPr/>
        <w:t>:</w:t>
      </w:r>
    </w:p>
    <w:p>
      <w:r>
        <w:t>Варианты:</w:t>
      </w:r>
    </w:p>
    <w:p w14:paraId="38056B2A" w14:textId="2302FC89" w:rsidR="0009552B" w:rsidRPr="004315C4" w:rsidRDefault="00C93C65" w:rsidP="00055043">
      <w:p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1) </w:t>
      </w:r>
      <w:r>
        <w:rPr/>
        <w:t>Д</w:t>
      </w:r>
      <w:r w:rsidR="0009552B" w:rsidRPr="004315C4">
        <w:rPr/>
        <w:t>еление</w:t>
      </w:r>
      <w:r w:rsidR="001A1D51">
        <w:rPr/>
        <w:t xml:space="preserve"> </w:t>
      </w:r>
      <w:r w:rsidR="0009552B" w:rsidRPr="004315C4">
        <w:rPr/>
        <w:t>эукариотических</w:t>
      </w:r>
      <w:r w:rsidR="001A1D51">
        <w:rPr/>
        <w:t xml:space="preserve"> </w:t>
      </w:r>
      <w:r w:rsidR="0009552B" w:rsidRPr="004315C4">
        <w:rPr/>
        <w:t>клеток</w:t>
      </w:r>
      <w:r w:rsidR="001A1D51">
        <w:rPr/>
        <w:t xml:space="preserve"> </w:t>
      </w:r>
    </w:p>
    <w:p w14:paraId="42ECED2B" w14:textId="1412B399" w:rsidR="0009552B" w:rsidRPr="004315C4" w:rsidRDefault="00C93C65" w:rsidP="0009552B">
      <w:p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2) </w:t>
      </w:r>
      <w:r>
        <w:rPr/>
        <w:t>Ф</w:t>
      </w:r>
      <w:r w:rsidR="0009552B" w:rsidRPr="004315C4">
        <w:rPr/>
        <w:t>ормирование</w:t>
      </w:r>
      <w:r w:rsidR="001A1D51">
        <w:rPr/>
        <w:t xml:space="preserve"> </w:t>
      </w:r>
      <w:r w:rsidR="0009552B" w:rsidRPr="004315C4">
        <w:rPr/>
        <w:t>прокариотических</w:t>
      </w:r>
      <w:r w:rsidR="001A1D51">
        <w:rPr/>
        <w:t xml:space="preserve"> </w:t>
      </w:r>
      <w:r w:rsidR="0009552B" w:rsidRPr="004315C4">
        <w:rPr/>
        <w:t>клеток</w:t>
      </w:r>
      <w:r w:rsidR="001A1D51">
        <w:rPr/>
        <w:t xml:space="preserve"> </w:t>
      </w:r>
    </w:p>
    <w:p w14:paraId="16536C55" w14:textId="62070B4E" w:rsidR="0009552B" w:rsidRPr="004315C4" w:rsidRDefault="00C93C65" w:rsidP="0009552B">
      <w:p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3) </w:t>
      </w:r>
      <w:r>
        <w:rPr/>
        <w:t>У</w:t>
      </w:r>
      <w:r w:rsidR="0009552B" w:rsidRPr="004315C4">
        <w:rPr/>
        <w:t>меньшение</w:t>
      </w:r>
      <w:r w:rsidR="001A1D51">
        <w:rPr/>
        <w:t xml:space="preserve"> </w:t>
      </w:r>
      <w:r w:rsidR="0009552B" w:rsidRPr="004315C4">
        <w:rPr/>
        <w:t>числа</w:t>
      </w:r>
      <w:r w:rsidR="001A1D51">
        <w:rPr/>
        <w:t xml:space="preserve"> </w:t>
      </w:r>
      <w:r w:rsidR="0009552B" w:rsidRPr="004315C4">
        <w:rPr/>
        <w:t>хромосом</w:t>
      </w:r>
      <w:r w:rsidR="001A1D51">
        <w:rPr/>
        <w:t xml:space="preserve"> </w:t>
      </w:r>
      <w:r w:rsidR="0009552B" w:rsidRPr="004315C4">
        <w:rPr/>
        <w:t>вдвое</w:t>
      </w:r>
      <w:r w:rsidR="001A1D51">
        <w:rPr/>
        <w:t xml:space="preserve"> </w:t>
      </w:r>
    </w:p>
    <w:p w14:paraId="196FA6F6" w14:textId="4546A53F" w:rsidR="0009552B" w:rsidRPr="004315C4" w:rsidRDefault="00C93C65" w:rsidP="0009552B">
      <w:p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4) </w:t>
      </w:r>
      <w:r>
        <w:rPr/>
        <w:t>С</w:t>
      </w:r>
      <w:r w:rsidR="0009552B" w:rsidRPr="004315C4">
        <w:rPr/>
        <w:t>охранение</w:t>
      </w:r>
      <w:r w:rsidR="001A1D51">
        <w:rPr/>
        <w:t xml:space="preserve"> </w:t>
      </w:r>
      <w:r w:rsidR="0009552B" w:rsidRPr="004315C4">
        <w:rPr/>
        <w:t>диплоидного</w:t>
      </w:r>
      <w:r w:rsidR="001A1D51">
        <w:rPr/>
        <w:t xml:space="preserve"> </w:t>
      </w:r>
      <w:r w:rsidR="0009552B" w:rsidRPr="004315C4">
        <w:rPr/>
        <w:t>набора</w:t>
      </w:r>
      <w:r w:rsidR="001A1D51">
        <w:rPr/>
        <w:t xml:space="preserve"> </w:t>
      </w:r>
      <w:r w:rsidR="0009552B" w:rsidRPr="004315C4">
        <w:rPr/>
        <w:t>хромосом</w:t>
      </w:r>
      <w:r w:rsidR="001A1D51">
        <w:rPr/>
        <w:t xml:space="preserve"> </w:t>
      </w:r>
    </w:p>
    <w:p w14:paraId="6B64FA0A" w14:textId="2B2FF3C4" w:rsidR="0009552B" w:rsidRPr="004315C4" w:rsidRDefault="00C93C65" w:rsidP="0009552B">
      <w:p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5) </w:t>
      </w:r>
      <w:r>
        <w:rPr/>
        <w:t>О</w:t>
      </w:r>
      <w:r w:rsidR="0009552B" w:rsidRPr="004315C4">
        <w:rPr/>
        <w:t>бразование</w:t>
      </w:r>
      <w:r w:rsidR="001A1D51">
        <w:rPr/>
        <w:t xml:space="preserve"> </w:t>
      </w:r>
      <w:r w:rsidR="0009552B" w:rsidRPr="004315C4">
        <w:rPr/>
        <w:t>двух</w:t>
      </w:r>
      <w:r w:rsidR="001A1D51">
        <w:rPr/>
        <w:t xml:space="preserve"> </w:t>
      </w:r>
      <w:r w:rsidR="0009552B" w:rsidRPr="004315C4">
        <w:rPr/>
        <w:t>дочерних</w:t>
      </w:r>
      <w:r w:rsidR="001A1D51">
        <w:rPr/>
        <w:t xml:space="preserve"> </w:t>
      </w:r>
      <w:r w:rsidR="0009552B" w:rsidRPr="004315C4">
        <w:rPr/>
        <w:t>клеток</w:t>
      </w:r>
      <w:r w:rsidR="001A1D51">
        <w:rPr/>
        <w:t xml:space="preserve"> </w:t>
      </w:r>
    </w:p>
    <w:p w14:paraId="798D22DA" w14:textId="16E43295" w:rsidR="0097554C" w:rsidRPr="006118C3" w:rsidRDefault="00C93C65" w:rsidP="0009552B">
      <w:p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6) </w:t>
      </w:r>
      <w:r>
        <w:rPr/>
        <w:t>Р</w:t>
      </w:r>
      <w:r w:rsidR="0009552B" w:rsidRPr="004315C4">
        <w:rPr/>
        <w:t>азвитие</w:t>
      </w:r>
      <w:r w:rsidR="001A1D51">
        <w:rPr/>
        <w:t xml:space="preserve"> </w:t>
      </w:r>
      <w:r w:rsidR="0009552B" w:rsidRPr="004315C4">
        <w:rPr/>
        <w:t>четырех</w:t>
      </w:r>
      <w:r w:rsidR="001A1D51">
        <w:rPr/>
        <w:t xml:space="preserve"> </w:t>
      </w:r>
      <w:r w:rsidR="0009552B" w:rsidRPr="004315C4">
        <w:rPr/>
        <w:t>гаплоидных</w:t>
      </w:r>
      <w:r w:rsidR="001A1D51">
        <w:rPr/>
        <w:t xml:space="preserve"> </w:t>
      </w:r>
      <w:r w:rsidR="0009552B" w:rsidRPr="004315C4">
        <w:rPr/>
        <w:t>клеток</w:t>
      </w:r>
      <w:r w:rsidR="001A1D51">
        <w:rPr/>
        <w:t xml:space="preserve"> </w:t>
      </w:r>
    </w:p>
    <w:p>
      <w:r>
        <w:t>Ответ: 2, 4, 5</w:t>
      </w:r>
    </w:p>
    <w:p>
      <w:r>
        <w:t>Решение:</w:t>
      </w:r>
    </w:p>
    <w:p w14:paraId="367EEF4B" w14:textId="2BF6B90B" w:rsidR="0009552B" w:rsidRPr="004315C4" w:rsidRDefault="0009552B" w:rsidP="0009552B">
      <w:p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4315C4">
        <w:rPr/>
        <w:t>Деление</w:t>
      </w:r>
      <w:r w:rsidR="001A1D51">
        <w:rPr/>
        <w:t xml:space="preserve"> </w:t>
      </w:r>
      <w:r w:rsidRPr="004315C4">
        <w:rPr/>
        <w:t>эукариотических</w:t>
      </w:r>
      <w:r w:rsidR="001A1D51">
        <w:rPr/>
        <w:t xml:space="preserve"> </w:t>
      </w:r>
      <w:r w:rsidRPr="004315C4">
        <w:rPr/>
        <w:t>клеток</w:t>
      </w:r>
      <w:r w:rsidR="001A1D51">
        <w:rPr/>
        <w:t xml:space="preserve"> </w:t>
      </w:r>
      <w:r w:rsidRPr="004315C4">
        <w:rPr/>
        <w:t>может</w:t>
      </w:r>
      <w:r w:rsidR="001A1D51">
        <w:rPr/>
        <w:t xml:space="preserve"> </w:t>
      </w:r>
      <w:r w:rsidRPr="004315C4">
        <w:rPr/>
        <w:t>происходить</w:t>
      </w:r>
      <w:r w:rsidR="001A1D51">
        <w:rPr/>
        <w:t xml:space="preserve"> </w:t>
      </w:r>
      <w:r w:rsidRPr="004315C4">
        <w:rPr/>
        <w:t>либо</w:t>
      </w:r>
      <w:r w:rsidR="001A1D51">
        <w:rPr/>
        <w:t xml:space="preserve"> </w:t>
      </w:r>
      <w:r w:rsidRPr="004315C4">
        <w:rPr/>
        <w:t>путём</w:t>
      </w:r>
      <w:r w:rsidR="001A1D51">
        <w:rPr/>
        <w:t xml:space="preserve"> </w:t>
      </w:r>
      <w:r w:rsidRPr="004315C4">
        <w:rPr/>
        <w:t>митоза,</w:t>
      </w:r>
      <w:r w:rsidR="001A1D51">
        <w:rPr/>
        <w:t xml:space="preserve"> </w:t>
      </w:r>
      <w:r w:rsidRPr="004315C4">
        <w:rPr/>
        <w:t>либо</w:t>
      </w:r>
      <w:r w:rsidR="001A1D51">
        <w:rPr/>
        <w:t xml:space="preserve"> </w:t>
      </w:r>
      <w:r w:rsidRPr="004315C4">
        <w:rPr/>
        <w:t>мейоза.</w:t>
      </w:r>
      <w:r w:rsidR="001A1D51">
        <w:rPr/>
        <w:t xml:space="preserve"> </w:t>
      </w:r>
      <w:r w:rsidRPr="004315C4">
        <w:rPr/>
        <w:t>В</w:t>
      </w:r>
      <w:r w:rsidR="001A1D51">
        <w:rPr/>
        <w:t xml:space="preserve"> </w:t>
      </w:r>
      <w:r w:rsidRPr="004315C4">
        <w:rPr/>
        <w:t>результате</w:t>
      </w:r>
      <w:r w:rsidR="001A1D51">
        <w:rPr/>
        <w:t xml:space="preserve"> </w:t>
      </w:r>
      <w:r w:rsidRPr="004315C4">
        <w:rPr/>
        <w:t>мейоза</w:t>
      </w:r>
      <w:r w:rsidR="001A1D51">
        <w:rPr/>
        <w:t xml:space="preserve"> </w:t>
      </w:r>
      <w:r w:rsidRPr="004315C4">
        <w:rPr/>
        <w:t>уменьшается</w:t>
      </w:r>
      <w:r w:rsidR="001A1D51">
        <w:rPr/>
        <w:t xml:space="preserve"> </w:t>
      </w:r>
      <w:r w:rsidRPr="004315C4">
        <w:rPr/>
        <w:t>вдвое</w:t>
      </w:r>
      <w:r w:rsidR="001A1D51">
        <w:rPr/>
        <w:t xml:space="preserve"> </w:t>
      </w:r>
      <w:r w:rsidRPr="004315C4">
        <w:rPr/>
        <w:t>число</w:t>
      </w:r>
      <w:r w:rsidR="001A1D51">
        <w:rPr/>
        <w:t xml:space="preserve"> </w:t>
      </w:r>
      <w:r w:rsidRPr="004315C4">
        <w:rPr/>
        <w:t>хромосом,</w:t>
      </w:r>
      <w:r w:rsidR="001A1D51">
        <w:rPr/>
        <w:t xml:space="preserve"> </w:t>
      </w:r>
      <w:r w:rsidRPr="004315C4">
        <w:rPr/>
        <w:t>так</w:t>
      </w:r>
      <w:r w:rsidR="001A1D51">
        <w:rPr/>
        <w:t xml:space="preserve"> </w:t>
      </w:r>
      <w:r w:rsidRPr="004315C4">
        <w:rPr/>
        <w:t>образуются,</w:t>
      </w:r>
      <w:r w:rsidR="001A1D51">
        <w:rPr/>
        <w:t xml:space="preserve"> </w:t>
      </w:r>
      <w:r w:rsidRPr="004315C4">
        <w:rPr/>
        <w:t>например,</w:t>
      </w:r>
      <w:r w:rsidR="001A1D51">
        <w:rPr/>
        <w:t xml:space="preserve"> </w:t>
      </w:r>
      <w:r w:rsidRPr="004315C4">
        <w:rPr/>
        <w:t>половые</w:t>
      </w:r>
      <w:r w:rsidR="001A1D51">
        <w:rPr/>
        <w:t xml:space="preserve"> </w:t>
      </w:r>
      <w:r w:rsidRPr="004315C4">
        <w:rPr/>
        <w:t>клетки</w:t>
      </w:r>
      <w:r w:rsidR="001A1D51">
        <w:rPr/>
        <w:t xml:space="preserve"> </w:t>
      </w:r>
      <w:r w:rsidRPr="004315C4">
        <w:rPr/>
        <w:t>животных.</w:t>
      </w:r>
      <w:r w:rsidR="001A1D51">
        <w:rPr/>
        <w:t xml:space="preserve"> </w:t>
      </w:r>
    </w:p>
    <w:p/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 w14:paraId="0EF5D476" w14:textId="2860373D" w:rsidR="0009552B" w:rsidRDefault="0009552B" w:rsidP="0009552B">
      <w:pPr>
        <w:spacing w:before="0" w:beforeAutospacing="0" w:after="0" w:afterAutospacing="0"/>
        <w:textAlignment w:val="baseline"/>
        <w:rPr/>
      </w:pPr>
      <w:r w:rsidRPr="004315C4">
        <w:rPr>
          <w:shd w:val="clear" w:color="auto" w:fill="FFFFFF"/>
        </w:rPr>
        <w:t>Какие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признаки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характерны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для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мейоза?</w:t>
      </w:r>
      <w:r w:rsidR="001A1D51">
        <w:rPr/>
        <w:t xml:space="preserve"> </w:t>
      </w:r>
    </w:p>
    <w:p>
      <w:r>
        <w:t>Варианты:</w:t>
      </w:r>
    </w:p>
    <w:p w14:paraId="07E46B4B" w14:textId="6A81A156" w:rsidR="0009552B" w:rsidRPr="004315C4" w:rsidRDefault="007054F2" w:rsidP="0009552B">
      <w:p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1) </w:t>
      </w:r>
      <w:r>
        <w:rPr/>
        <w:t>Н</w:t>
      </w:r>
      <w:r w:rsidR="0009552B" w:rsidRPr="004315C4">
        <w:rPr/>
        <w:t>аличие</w:t>
      </w:r>
      <w:r w:rsidR="001A1D51">
        <w:rPr/>
        <w:t xml:space="preserve"> </w:t>
      </w:r>
      <w:r w:rsidR="0009552B" w:rsidRPr="004315C4">
        <w:rPr/>
        <w:t>двух</w:t>
      </w:r>
      <w:r w:rsidR="001A1D51">
        <w:rPr/>
        <w:t xml:space="preserve"> </w:t>
      </w:r>
      <w:r w:rsidR="0009552B" w:rsidRPr="004315C4">
        <w:rPr/>
        <w:t>следующих</w:t>
      </w:r>
      <w:r w:rsidR="001A1D51">
        <w:rPr/>
        <w:t xml:space="preserve"> </w:t>
      </w:r>
      <w:r w:rsidR="0009552B" w:rsidRPr="004315C4">
        <w:rPr/>
        <w:t>одно</w:t>
      </w:r>
      <w:r w:rsidR="001A1D51">
        <w:rPr/>
        <w:t xml:space="preserve"> </w:t>
      </w:r>
      <w:r w:rsidR="0009552B" w:rsidRPr="004315C4">
        <w:rPr/>
        <w:t>за</w:t>
      </w:r>
      <w:r w:rsidR="001A1D51">
        <w:rPr/>
        <w:t xml:space="preserve"> </w:t>
      </w:r>
      <w:r w:rsidR="0009552B" w:rsidRPr="004315C4">
        <w:rPr/>
        <w:t>другим</w:t>
      </w:r>
      <w:r w:rsidR="001A1D51">
        <w:rPr/>
        <w:t xml:space="preserve"> </w:t>
      </w:r>
      <w:r w:rsidR="0009552B" w:rsidRPr="004315C4">
        <w:rPr/>
        <w:t>делений</w:t>
      </w:r>
      <w:r w:rsidR="001A1D51">
        <w:rPr/>
        <w:t xml:space="preserve"> </w:t>
      </w:r>
    </w:p>
    <w:p w14:paraId="60F4C71A" w14:textId="72AD11FA" w:rsidR="0009552B" w:rsidRPr="004315C4" w:rsidRDefault="007054F2" w:rsidP="0009552B">
      <w:p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2) </w:t>
      </w:r>
      <w:r>
        <w:rPr/>
        <w:t>О</w:t>
      </w:r>
      <w:r w:rsidR="0009552B" w:rsidRPr="004315C4">
        <w:rPr/>
        <w:t>бразование</w:t>
      </w:r>
      <w:r w:rsidR="001A1D51">
        <w:rPr/>
        <w:t xml:space="preserve"> </w:t>
      </w:r>
      <w:r w:rsidR="0009552B" w:rsidRPr="004315C4">
        <w:rPr/>
        <w:t>двух</w:t>
      </w:r>
      <w:r w:rsidR="001A1D51">
        <w:rPr/>
        <w:t xml:space="preserve"> </w:t>
      </w:r>
      <w:r w:rsidR="008B2EBF" w:rsidRPr="004315C4">
        <w:rPr/>
        <w:t>дочерних</w:t>
      </w:r>
      <w:r w:rsidR="001A1D51">
        <w:rPr/>
        <w:t xml:space="preserve"> </w:t>
      </w:r>
      <w:r w:rsidR="008B2EBF" w:rsidRPr="004315C4">
        <w:rPr/>
        <w:t>клеток,</w:t>
      </w:r>
      <w:r w:rsidR="001A1D51">
        <w:rPr/>
        <w:t xml:space="preserve"> </w:t>
      </w:r>
      <w:r w:rsidR="008B2EBF" w:rsidRPr="004315C4">
        <w:rPr/>
        <w:t>идентичных</w:t>
      </w:r>
      <w:r w:rsidR="001A1D51">
        <w:rPr/>
        <w:t xml:space="preserve"> </w:t>
      </w:r>
      <w:r w:rsidR="008B2EBF" w:rsidRPr="004315C4">
        <w:rPr/>
        <w:t>материнской</w:t>
      </w:r>
      <w:r w:rsidR="001A1D51">
        <w:rPr/>
        <w:t xml:space="preserve"> </w:t>
      </w:r>
    </w:p>
    <w:p w14:paraId="29872CC1" w14:textId="4FC46034" w:rsidR="0009552B" w:rsidRPr="004315C4" w:rsidRDefault="007054F2" w:rsidP="0009552B">
      <w:p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3) </w:t>
      </w:r>
      <w:r>
        <w:rPr/>
        <w:t>Р</w:t>
      </w:r>
      <w:r w:rsidR="0009552B" w:rsidRPr="004315C4">
        <w:rPr/>
        <w:t>асхождение</w:t>
      </w:r>
      <w:r w:rsidR="001A1D51">
        <w:rPr/>
        <w:t xml:space="preserve"> </w:t>
      </w:r>
      <w:r w:rsidR="0009552B" w:rsidRPr="004315C4">
        <w:rPr/>
        <w:t>гомологичных</w:t>
      </w:r>
      <w:r w:rsidR="001A1D51">
        <w:rPr/>
        <w:t xml:space="preserve"> </w:t>
      </w:r>
      <w:r w:rsidR="0009552B" w:rsidRPr="004315C4">
        <w:rPr/>
        <w:t>хромосом</w:t>
      </w:r>
      <w:r w:rsidR="001A1D51">
        <w:rPr/>
        <w:t xml:space="preserve"> </w:t>
      </w:r>
      <w:r w:rsidR="0009552B" w:rsidRPr="004315C4">
        <w:rPr/>
        <w:t>в</w:t>
      </w:r>
      <w:r w:rsidR="001A1D51">
        <w:rPr/>
        <w:t xml:space="preserve"> </w:t>
      </w:r>
      <w:r w:rsidR="0009552B" w:rsidRPr="004315C4">
        <w:rPr/>
        <w:t>разные</w:t>
      </w:r>
      <w:r w:rsidR="001A1D51">
        <w:rPr/>
        <w:t xml:space="preserve"> </w:t>
      </w:r>
      <w:r w:rsidR="0009552B" w:rsidRPr="004315C4">
        <w:rPr/>
        <w:t>клетки</w:t>
      </w:r>
      <w:r w:rsidR="001A1D51">
        <w:rPr/>
        <w:t xml:space="preserve"> </w:t>
      </w:r>
    </w:p>
    <w:p w14:paraId="41CCA8B4" w14:textId="7044AF09" w:rsidR="0009552B" w:rsidRPr="004315C4" w:rsidRDefault="007054F2" w:rsidP="0009552B">
      <w:p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4) </w:t>
      </w:r>
      <w:r>
        <w:rPr/>
        <w:t>О</w:t>
      </w:r>
      <w:r w:rsidR="0009552B" w:rsidRPr="004315C4">
        <w:rPr/>
        <w:t>браз</w:t>
      </w:r>
      <w:r w:rsidR="008B2EBF" w:rsidRPr="004315C4">
        <w:rPr/>
        <w:t>ование</w:t>
      </w:r>
      <w:r w:rsidR="001A1D51">
        <w:rPr/>
        <w:t xml:space="preserve"> </w:t>
      </w:r>
      <w:r w:rsidR="008B2EBF" w:rsidRPr="004315C4">
        <w:rPr/>
        <w:t>соматических</w:t>
      </w:r>
      <w:r w:rsidR="001A1D51">
        <w:rPr/>
        <w:t xml:space="preserve"> </w:t>
      </w:r>
      <w:r w:rsidR="008B2EBF" w:rsidRPr="004315C4">
        <w:rPr/>
        <w:t>клеток</w:t>
      </w:r>
      <w:r w:rsidR="001A1D51">
        <w:rPr/>
        <w:t xml:space="preserve"> </w:t>
      </w:r>
    </w:p>
    <w:p w14:paraId="6370CAE5" w14:textId="616B16E2" w:rsidR="0009552B" w:rsidRPr="004315C4" w:rsidRDefault="007054F2" w:rsidP="0009552B">
      <w:p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t xml:space="preserve">5) </w:t>
      </w:r>
      <w:r>
        <w:rPr/>
        <w:t>О</w:t>
      </w:r>
      <w:r w:rsidR="0009552B" w:rsidRPr="004315C4">
        <w:rPr/>
        <w:t>тсутствие</w:t>
      </w:r>
      <w:r w:rsidR="001A1D51">
        <w:rPr/>
        <w:t xml:space="preserve"> </w:t>
      </w:r>
      <w:r w:rsidR="0009552B" w:rsidRPr="004315C4">
        <w:rPr/>
        <w:t>интерфазы</w:t>
      </w:r>
      <w:r w:rsidR="001A1D51">
        <w:rPr/>
        <w:t xml:space="preserve"> </w:t>
      </w:r>
      <w:r w:rsidR="0009552B" w:rsidRPr="004315C4">
        <w:rPr/>
        <w:t>перед</w:t>
      </w:r>
      <w:r w:rsidR="001A1D51">
        <w:rPr/>
        <w:t xml:space="preserve"> </w:t>
      </w:r>
      <w:r w:rsidR="0009552B" w:rsidRPr="004315C4">
        <w:rPr/>
        <w:t>первым</w:t>
      </w:r>
      <w:r w:rsidR="001A1D51">
        <w:rPr/>
        <w:t xml:space="preserve"> </w:t>
      </w:r>
      <w:r w:rsidR="0009552B" w:rsidRPr="004315C4">
        <w:rPr/>
        <w:t>делением</w:t>
      </w:r>
      <w:r w:rsidR="001A1D51">
        <w:rPr/>
        <w:t xml:space="preserve"> </w:t>
      </w:r>
    </w:p>
    <w:p>
      <w:r>
        <w:t>Ответ: 1, 3</w:t>
      </w:r>
    </w:p>
    <w:p>
      <w:r>
        <w:t>Решение:</w:t>
      </w:r>
    </w:p>
    <w:p w14:paraId="0B5A1109" w14:textId="47E39A0D" w:rsidR="0009552B" w:rsidRPr="004315C4" w:rsidRDefault="008B2EBF" w:rsidP="0009552B">
      <w:p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4315C4">
        <w:rPr/>
        <w:t>Первому</w:t>
      </w:r>
      <w:r w:rsidR="001A1D51">
        <w:rPr/>
        <w:t xml:space="preserve"> </w:t>
      </w:r>
      <w:r w:rsidRPr="004315C4">
        <w:rPr/>
        <w:t>делению</w:t>
      </w:r>
      <w:r w:rsidR="001A1D51">
        <w:rPr/>
        <w:t xml:space="preserve"> </w:t>
      </w:r>
      <w:r w:rsidRPr="004315C4">
        <w:rPr/>
        <w:t>мейоза</w:t>
      </w:r>
      <w:r w:rsidR="001A1D51">
        <w:rPr/>
        <w:t xml:space="preserve"> </w:t>
      </w:r>
      <w:r w:rsidRPr="004315C4">
        <w:rPr/>
        <w:t>предшествует</w:t>
      </w:r>
      <w:r w:rsidR="001A1D51">
        <w:rPr/>
        <w:t xml:space="preserve"> </w:t>
      </w:r>
      <w:r w:rsidRPr="004315C4">
        <w:rPr/>
        <w:t>интерфаза.</w:t>
      </w:r>
      <w:r w:rsidR="001A1D51">
        <w:rPr/>
        <w:t xml:space="preserve"> </w:t>
      </w:r>
      <w:r w:rsidR="0009552B" w:rsidRPr="004315C4">
        <w:rPr/>
        <w:t>В</w:t>
      </w:r>
      <w:r w:rsidR="001A1D51">
        <w:rPr/>
        <w:t xml:space="preserve"> </w:t>
      </w:r>
      <w:r w:rsidR="0009552B" w:rsidRPr="004315C4">
        <w:rPr/>
        <w:t>мейозе</w:t>
      </w:r>
      <w:r w:rsidR="001A1D51">
        <w:rPr/>
        <w:t xml:space="preserve"> </w:t>
      </w:r>
      <w:r w:rsidR="0009552B" w:rsidRPr="004315C4">
        <w:rPr/>
        <w:t>имеется</w:t>
      </w:r>
      <w:r w:rsidR="001A1D51">
        <w:rPr/>
        <w:t xml:space="preserve"> </w:t>
      </w:r>
      <w:r w:rsidR="0009552B" w:rsidRPr="004315C4">
        <w:rPr/>
        <w:t>два</w:t>
      </w:r>
      <w:r w:rsidR="001A1D51">
        <w:rPr/>
        <w:t xml:space="preserve"> </w:t>
      </w:r>
      <w:r w:rsidR="0009552B" w:rsidRPr="004315C4">
        <w:rPr/>
        <w:t>деления,</w:t>
      </w:r>
      <w:r w:rsidR="001A1D51">
        <w:rPr/>
        <w:t xml:space="preserve"> </w:t>
      </w:r>
      <w:r w:rsidR="0009552B" w:rsidRPr="004315C4">
        <w:rPr/>
        <w:t>конъюгация</w:t>
      </w:r>
      <w:r w:rsidR="001A1D51">
        <w:rPr/>
        <w:t xml:space="preserve"> </w:t>
      </w:r>
      <w:r w:rsidR="0009552B" w:rsidRPr="004315C4">
        <w:rPr/>
        <w:t>и</w:t>
      </w:r>
      <w:r w:rsidR="001A1D51">
        <w:rPr/>
        <w:t xml:space="preserve"> </w:t>
      </w:r>
      <w:r w:rsidR="0009552B" w:rsidRPr="004315C4">
        <w:rPr/>
        <w:t>кроссинговер</w:t>
      </w:r>
      <w:r w:rsidR="001A1D51">
        <w:rPr/>
        <w:t xml:space="preserve"> </w:t>
      </w:r>
      <w:r w:rsidR="0009552B" w:rsidRPr="004315C4">
        <w:rPr/>
        <w:t>происх</w:t>
      </w:r>
      <w:r w:rsidR="005C28BA" w:rsidRPr="004315C4">
        <w:rPr/>
        <w:t>одят</w:t>
      </w:r>
      <w:r w:rsidR="001A1D51">
        <w:rPr/>
        <w:t xml:space="preserve"> </w:t>
      </w:r>
      <w:r w:rsidR="005C28BA" w:rsidRPr="004315C4">
        <w:rPr/>
        <w:t>в</w:t>
      </w:r>
      <w:r w:rsidR="001A1D51">
        <w:rPr/>
        <w:t xml:space="preserve"> </w:t>
      </w:r>
      <w:r w:rsidR="005C28BA" w:rsidRPr="004315C4">
        <w:rPr/>
        <w:t>профазу</w:t>
      </w:r>
      <w:r w:rsidR="001A1D51">
        <w:rPr/>
        <w:t xml:space="preserve"> </w:t>
      </w:r>
      <w:r w:rsidR="005C28BA" w:rsidRPr="004315C4">
        <w:rPr/>
        <w:t>1,</w:t>
      </w:r>
      <w:r w:rsidR="001A1D51">
        <w:rPr/>
        <w:t xml:space="preserve"> </w:t>
      </w:r>
      <w:r w:rsidR="005C28BA" w:rsidRPr="004315C4">
        <w:rPr/>
        <w:t>в</w:t>
      </w:r>
      <w:r w:rsidR="001A1D51">
        <w:rPr/>
        <w:t xml:space="preserve"> </w:t>
      </w:r>
      <w:r w:rsidR="005C28BA" w:rsidRPr="004315C4">
        <w:rPr/>
        <w:t>анафазе</w:t>
      </w:r>
      <w:r w:rsidR="001A1D51">
        <w:rPr/>
        <w:t xml:space="preserve"> </w:t>
      </w:r>
      <w:r w:rsidR="005C28BA" w:rsidRPr="004315C4">
        <w:rPr/>
        <w:t>1</w:t>
      </w:r>
      <w:r w:rsidR="001A1D51">
        <w:rPr/>
        <w:t xml:space="preserve"> </w:t>
      </w:r>
      <w:r w:rsidR="005C28BA" w:rsidRPr="004315C4">
        <w:rPr/>
        <w:t>–</w:t>
      </w:r>
      <w:r w:rsidR="001A1D51">
        <w:rPr/>
        <w:t xml:space="preserve"> </w:t>
      </w:r>
      <w:r w:rsidR="0009552B" w:rsidRPr="004315C4">
        <w:rPr/>
        <w:t>к</w:t>
      </w:r>
      <w:r w:rsidR="001A1D51">
        <w:rPr/>
        <w:t xml:space="preserve"> </w:t>
      </w:r>
      <w:r w:rsidR="0009552B" w:rsidRPr="004315C4">
        <w:rPr/>
        <w:t>полюсам</w:t>
      </w:r>
      <w:r w:rsidR="001A1D51">
        <w:rPr/>
        <w:t xml:space="preserve"> </w:t>
      </w:r>
      <w:r w:rsidR="0009552B" w:rsidRPr="004315C4">
        <w:rPr/>
        <w:t>расходятся</w:t>
      </w:r>
      <w:r w:rsidR="001A1D51">
        <w:rPr/>
        <w:t xml:space="preserve"> </w:t>
      </w:r>
      <w:r w:rsidR="0009552B" w:rsidRPr="004315C4">
        <w:rPr/>
        <w:t>гомологичные</w:t>
      </w:r>
      <w:r w:rsidR="001A1D51">
        <w:rPr/>
        <w:t xml:space="preserve"> </w:t>
      </w:r>
      <w:r w:rsidR="0009552B" w:rsidRPr="004315C4">
        <w:rPr/>
        <w:t>хромосомы.</w:t>
      </w:r>
      <w:r w:rsidR="001A1D51">
        <w:rPr/>
        <w:t xml:space="preserve"> </w:t>
      </w:r>
    </w:p>
    <w:p/>
    <w:p>
      <w:r>
        <w:t>Задание 5</w:t>
      </w:r>
    </w:p>
    <w:p>
      <w:r>
        <w:t>Тип: число</w:t>
      </w:r>
    </w:p>
    <w:p>
      <w:r>
        <w:t>Условие:</w:t>
      </w:r>
    </w:p>
    <w:p w14:paraId="01A0F462" w14:textId="4E96BA34" w:rsidR="00712AC3" w:rsidRPr="004315C4" w:rsidRDefault="00712AC3" w:rsidP="00712AC3">
      <w:pPr>
        <w:spacing w:before="0" w:beforeAutospacing="0" w:after="0" w:afterAutospacing="0"/>
        <w:textAlignment w:val="baseline"/>
        <w:rPr>
          <w:sz w:val="18"/>
          <w:szCs w:val="18"/>
        </w:rPr>
      </w:pPr>
      <w:r w:rsidRPr="004315C4">
        <w:rPr/>
        <w:t>Установите,</w:t>
      </w:r>
      <w:r w:rsidR="001A1D51">
        <w:rPr/>
        <w:t xml:space="preserve"> </w:t>
      </w:r>
      <w:r w:rsidRPr="004315C4">
        <w:rPr/>
        <w:t>в</w:t>
      </w:r>
      <w:r w:rsidR="001A1D51">
        <w:rPr/>
        <w:t xml:space="preserve"> </w:t>
      </w:r>
      <w:r w:rsidRPr="004315C4">
        <w:rPr/>
        <w:t>какой</w:t>
      </w:r>
      <w:r w:rsidR="001A1D51">
        <w:rPr/>
        <w:t xml:space="preserve"> </w:t>
      </w:r>
      <w:r w:rsidRPr="004315C4">
        <w:rPr/>
        <w:t>последовательности</w:t>
      </w:r>
      <w:r w:rsidR="001A1D51">
        <w:rPr/>
        <w:t xml:space="preserve"> </w:t>
      </w:r>
      <w:r w:rsidRPr="004315C4">
        <w:rPr/>
        <w:t>в</w:t>
      </w:r>
      <w:r w:rsidR="001A1D51">
        <w:rPr/>
        <w:t xml:space="preserve"> </w:t>
      </w:r>
      <w:r w:rsidRPr="004315C4">
        <w:rPr/>
        <w:t>первом</w:t>
      </w:r>
      <w:r w:rsidR="001A1D51">
        <w:rPr/>
        <w:t xml:space="preserve"> </w:t>
      </w:r>
      <w:r w:rsidRPr="004315C4">
        <w:rPr/>
        <w:t>делении</w:t>
      </w:r>
      <w:r w:rsidR="001A1D51">
        <w:rPr/>
        <w:t xml:space="preserve"> </w:t>
      </w:r>
      <w:r w:rsidRPr="004315C4">
        <w:rPr/>
        <w:t>мейоза</w:t>
      </w:r>
      <w:r w:rsidR="001A1D51">
        <w:rPr/>
        <w:t xml:space="preserve"> </w:t>
      </w:r>
      <w:r w:rsidRPr="004315C4">
        <w:rPr/>
        <w:t>протекают</w:t>
      </w:r>
      <w:r w:rsidR="001A1D51">
        <w:rPr/>
        <w:t xml:space="preserve"> </w:t>
      </w:r>
      <w:r w:rsidRPr="004315C4">
        <w:rPr/>
        <w:t>процессы.</w:t>
      </w:r>
      <w:r w:rsidR="001A1D51">
        <w:rPr/>
        <w:t xml:space="preserve"> </w:t>
      </w:r>
    </w:p>
    <w:p w14:paraId="16CBFF83" w14:textId="0BFFFFD3" w:rsidR="00712AC3" w:rsidRPr="004315C4" w:rsidRDefault="00712AC3" w:rsidP="00712AC3">
      <w:pPr>
        <w:spacing w:before="0" w:beforeAutospacing="0" w:after="0" w:afterAutospacing="0"/>
        <w:textAlignment w:val="baseline"/>
        <w:rPr>
          <w:sz w:val="18"/>
          <w:szCs w:val="18"/>
        </w:rPr>
      </w:pPr>
      <w:r w:rsidRPr="004315C4">
        <w:rPr/>
        <w:t>1</w:t>
      </w:r>
      <w:r w:rsidR="00B57AD5">
        <w:rPr/>
        <w:t>. К</w:t>
      </w:r>
      <w:r w:rsidRPr="004315C4">
        <w:rPr/>
        <w:t>он</w:t>
      </w:r>
      <w:r w:rsidR="00AC3015" w:rsidRPr="004315C4">
        <w:rPr/>
        <w:t>ъ</w:t>
      </w:r>
      <w:r w:rsidRPr="004315C4">
        <w:rPr/>
        <w:t>югация</w:t>
      </w:r>
      <w:r w:rsidR="001A1D51">
        <w:rPr/>
        <w:t xml:space="preserve"> </w:t>
      </w:r>
      <w:r w:rsidRPr="004315C4">
        <w:rPr/>
        <w:t>гомологичных</w:t>
      </w:r>
      <w:r w:rsidR="001A1D51">
        <w:rPr/>
        <w:t xml:space="preserve"> </w:t>
      </w:r>
      <w:r w:rsidRPr="004315C4">
        <w:rPr/>
        <w:t>хромосом</w:t>
      </w:r>
      <w:r w:rsidR="001A1D51">
        <w:rPr/>
        <w:t xml:space="preserve"> </w:t>
      </w:r>
    </w:p>
    <w:p w14:paraId="2B160901" w14:textId="64AA39B5" w:rsidR="00712AC3" w:rsidRPr="004315C4" w:rsidRDefault="008738FB" w:rsidP="00712AC3">
      <w:pPr>
        <w:spacing w:before="0" w:beforeAutospacing="0" w:after="0" w:afterAutospacing="0"/>
        <w:textAlignment w:val="baseline"/>
        <w:rPr>
          <w:sz w:val="18"/>
          <w:szCs w:val="18"/>
        </w:rPr>
      </w:pPr>
      <w:r w:rsidRPr="004315C4">
        <w:rPr/>
        <w:t>2</w:t>
      </w:r>
      <w:r w:rsidR="00B57AD5">
        <w:rPr/>
        <w:t>. Р</w:t>
      </w:r>
      <w:r w:rsidRPr="004315C4">
        <w:rPr/>
        <w:t>асхождение</w:t>
      </w:r>
      <w:r w:rsidR="001A1D51">
        <w:rPr/>
        <w:t xml:space="preserve"> </w:t>
      </w:r>
      <w:r w:rsidRPr="004315C4">
        <w:rPr/>
        <w:t>гомологичных</w:t>
      </w:r>
      <w:r w:rsidR="001A1D51">
        <w:rPr/>
        <w:t xml:space="preserve"> </w:t>
      </w:r>
      <w:r w:rsidRPr="004315C4">
        <w:rPr/>
        <w:t>хромосом</w:t>
      </w:r>
      <w:r w:rsidR="001A1D51">
        <w:rPr/>
        <w:t xml:space="preserve"> </w:t>
      </w:r>
      <w:r w:rsidRPr="004315C4">
        <w:rPr/>
        <w:t>к</w:t>
      </w:r>
      <w:r w:rsidR="001A1D51">
        <w:rPr/>
        <w:t xml:space="preserve"> </w:t>
      </w:r>
      <w:r w:rsidR="00712AC3" w:rsidRPr="004315C4">
        <w:rPr/>
        <w:t>полюсам</w:t>
      </w:r>
      <w:r w:rsidR="001A1D51">
        <w:rPr/>
        <w:t xml:space="preserve"> </w:t>
      </w:r>
      <w:r w:rsidRPr="004315C4">
        <w:rPr/>
        <w:t>клетки</w:t>
      </w:r>
    </w:p>
    <w:p w14:paraId="07642420" w14:textId="2A78F072" w:rsidR="00712AC3" w:rsidRPr="004315C4" w:rsidRDefault="008738FB" w:rsidP="00712AC3">
      <w:pPr>
        <w:spacing w:before="0" w:beforeAutospacing="0" w:after="0" w:afterAutospacing="0"/>
        <w:textAlignment w:val="baseline"/>
        <w:rPr>
          <w:sz w:val="18"/>
          <w:szCs w:val="18"/>
        </w:rPr>
      </w:pPr>
      <w:r w:rsidRPr="004315C4">
        <w:rPr/>
        <w:t>3</w:t>
      </w:r>
      <w:r w:rsidR="00B57AD5">
        <w:rPr/>
        <w:t>. Д</w:t>
      </w:r>
      <w:r w:rsidRPr="004315C4">
        <w:rPr/>
        <w:t>еление</w:t>
      </w:r>
      <w:r w:rsidR="001A1D51">
        <w:rPr/>
        <w:t xml:space="preserve"> </w:t>
      </w:r>
      <w:r w:rsidRPr="004315C4">
        <w:rPr/>
        <w:t>цитоплазмы</w:t>
      </w:r>
      <w:r w:rsidR="001A1D51">
        <w:rPr/>
        <w:t xml:space="preserve"> </w:t>
      </w:r>
    </w:p>
    <w:p w14:paraId="27CA96A9" w14:textId="26BFDC73" w:rsidR="00712AC3" w:rsidRPr="004315C4" w:rsidRDefault="00712AC3" w:rsidP="00712AC3">
      <w:pPr>
        <w:spacing w:before="0" w:beforeAutospacing="0" w:after="0" w:afterAutospacing="0"/>
        <w:textAlignment w:val="baseline"/>
        <w:rPr/>
      </w:pPr>
      <w:r w:rsidRPr="004315C4">
        <w:rPr/>
        <w:t>4</w:t>
      </w:r>
      <w:r w:rsidR="00B57AD5">
        <w:rPr/>
        <w:t>. Р</w:t>
      </w:r>
      <w:r w:rsidRPr="004315C4">
        <w:rPr/>
        <w:t>асположение</w:t>
      </w:r>
      <w:r w:rsidR="001A1D51">
        <w:rPr/>
        <w:t xml:space="preserve"> </w:t>
      </w:r>
      <w:r w:rsidRPr="004315C4">
        <w:rPr/>
        <w:t>гомологичных</w:t>
      </w:r>
      <w:r w:rsidR="001A1D51">
        <w:rPr/>
        <w:t xml:space="preserve"> </w:t>
      </w:r>
      <w:r w:rsidRPr="004315C4">
        <w:rPr/>
        <w:t>хромосом</w:t>
      </w:r>
      <w:r w:rsidR="001A1D51">
        <w:rPr/>
        <w:t xml:space="preserve"> </w:t>
      </w:r>
      <w:r w:rsidRPr="004315C4">
        <w:rPr/>
        <w:t>в</w:t>
      </w:r>
      <w:r w:rsidR="001A1D51">
        <w:rPr/>
        <w:t xml:space="preserve"> </w:t>
      </w:r>
      <w:r w:rsidRPr="004315C4">
        <w:rPr/>
        <w:t>экваториальной</w:t>
      </w:r>
      <w:r w:rsidR="001A1D51">
        <w:rPr/>
        <w:t xml:space="preserve"> </w:t>
      </w:r>
      <w:r w:rsidRPr="004315C4">
        <w:rPr/>
        <w:t>плоскости</w:t>
      </w:r>
      <w:r w:rsidR="001A1D51">
        <w:rPr/>
        <w:t xml:space="preserve"> </w:t>
      </w:r>
    </w:p>
    <w:p w14:paraId="5AF2E418" w14:textId="55720E57" w:rsidR="0097554C" w:rsidRPr="00F258A5" w:rsidRDefault="0097554C" w:rsidP="00712AC3">
      <w:pPr>
        <w:spacing w:before="0" w:beforeAutospacing="0" w:after="0" w:afterAutospacing="0"/>
        <w:textAlignment w:val="baseline"/>
        <w:rPr>
          <w:sz w:val="18"/>
          <w:szCs w:val="18"/>
        </w:rPr>
      </w:pPr>
      <w:r w:rsidRPr="004315C4">
        <w:rPr/>
        <w:t>5</w:t>
      </w:r>
      <w:r w:rsidR="00B57AD5">
        <w:rPr/>
        <w:t>. У</w:t>
      </w:r>
      <w:r w:rsidR="008738FB" w:rsidRPr="004315C4">
        <w:rPr/>
        <w:t>двоение</w:t>
      </w:r>
      <w:r w:rsidR="001A1D51">
        <w:rPr/>
        <w:t xml:space="preserve"> </w:t>
      </w:r>
      <w:r w:rsidR="008738FB" w:rsidRPr="004315C4">
        <w:rPr/>
        <w:t>ДНК</w:t>
      </w:r>
      <w:r w:rsidR="001A1D51">
        <w:rPr/>
        <w:t xml:space="preserve"> </w:t>
      </w:r>
      <w:r w:rsidR="008738FB" w:rsidRPr="004315C4">
        <w:rPr/>
        <w:t>и</w:t>
      </w:r>
      <w:r w:rsidR="001A1D51">
        <w:rPr/>
        <w:t xml:space="preserve"> </w:t>
      </w:r>
      <w:r w:rsidR="008738FB" w:rsidRPr="004315C4">
        <w:rPr/>
        <w:t>с</w:t>
      </w:r>
      <w:r w:rsidR="00540807" w:rsidRPr="004315C4">
        <w:rPr/>
        <w:t>борка</w:t>
      </w:r>
      <w:r w:rsidR="001A1D51">
        <w:rPr/>
        <w:t xml:space="preserve"> </w:t>
      </w:r>
      <w:r w:rsidR="00540807" w:rsidRPr="004315C4">
        <w:rPr/>
        <w:t>рибосом</w:t>
      </w:r>
    </w:p>
    <w:p>
      <w:r>
        <w:t>Ответ: 51423</w:t>
      </w:r>
    </w:p>
    <w:p>
      <w:r>
        <w:t>Решение:</w:t>
      </w:r>
    </w:p>
    <w:p w14:paraId="33254CBE" w14:textId="5AC0B3BB" w:rsidR="00712AC3" w:rsidRPr="004315C4" w:rsidRDefault="008738FB" w:rsidP="00712AC3">
      <w:pPr>
        <w:spacing w:before="0" w:beforeAutospacing="0" w:after="0" w:afterAutospacing="0"/>
        <w:textAlignment w:val="baseline"/>
        <w:rPr>
          <w:sz w:val="18"/>
          <w:szCs w:val="18"/>
        </w:rPr>
      </w:pPr>
      <w:r w:rsidRPr="004315C4">
        <w:rPr/>
        <w:t>Первому</w:t>
      </w:r>
      <w:r w:rsidR="001A1D51">
        <w:rPr/>
        <w:t xml:space="preserve"> </w:t>
      </w:r>
      <w:r w:rsidRPr="004315C4">
        <w:rPr/>
        <w:t>делению</w:t>
      </w:r>
      <w:r w:rsidR="001A1D51">
        <w:rPr/>
        <w:t xml:space="preserve"> </w:t>
      </w:r>
      <w:r w:rsidRPr="004315C4">
        <w:rPr/>
        <w:t>мейоза</w:t>
      </w:r>
      <w:r w:rsidR="001A1D51">
        <w:rPr/>
        <w:t xml:space="preserve"> </w:t>
      </w:r>
      <w:r w:rsidRPr="004315C4">
        <w:rPr/>
        <w:t>предшествует</w:t>
      </w:r>
      <w:r w:rsidR="001A1D51">
        <w:rPr/>
        <w:t xml:space="preserve"> </w:t>
      </w:r>
      <w:r w:rsidRPr="004315C4">
        <w:rPr/>
        <w:t>интерфаза</w:t>
      </w:r>
      <w:r w:rsidR="001A1D51">
        <w:rPr/>
        <w:t xml:space="preserve"> </w:t>
      </w:r>
      <w:r w:rsidRPr="004315C4">
        <w:rPr/>
        <w:t>–</w:t>
      </w:r>
      <w:r w:rsidR="001A1D51">
        <w:rPr/>
        <w:t xml:space="preserve"> </w:t>
      </w:r>
      <w:r w:rsidRPr="004315C4">
        <w:rPr/>
        <w:t>в</w:t>
      </w:r>
      <w:r w:rsidR="001A1D51">
        <w:rPr/>
        <w:t xml:space="preserve"> </w:t>
      </w:r>
      <w:r w:rsidRPr="004315C4">
        <w:rPr/>
        <w:t>ней</w:t>
      </w:r>
      <w:r w:rsidR="001A1D51">
        <w:rPr/>
        <w:t xml:space="preserve"> </w:t>
      </w:r>
      <w:r w:rsidRPr="004315C4">
        <w:rPr/>
        <w:t>удваивается</w:t>
      </w:r>
      <w:r w:rsidR="001A1D51">
        <w:rPr/>
        <w:t xml:space="preserve"> </w:t>
      </w:r>
      <w:r w:rsidRPr="004315C4">
        <w:rPr/>
        <w:t>ДНК,</w:t>
      </w:r>
      <w:r w:rsidR="001A1D51">
        <w:rPr/>
        <w:t xml:space="preserve"> </w:t>
      </w:r>
      <w:r w:rsidRPr="004315C4">
        <w:rPr/>
        <w:t>в</w:t>
      </w:r>
      <w:r w:rsidR="001A1D51">
        <w:rPr/>
        <w:t xml:space="preserve"> </w:t>
      </w:r>
      <w:r w:rsidR="00C94DB6" w:rsidRPr="004315C4">
        <w:rPr/>
        <w:t>профазе</w:t>
      </w:r>
      <w:r w:rsidR="001A1D51">
        <w:rPr/>
        <w:t xml:space="preserve"> </w:t>
      </w:r>
      <w:r w:rsidR="00C94DB6" w:rsidRPr="004315C4">
        <w:rPr/>
        <w:t>1</w:t>
      </w:r>
      <w:r w:rsidR="001A1D51">
        <w:rPr/>
        <w:t xml:space="preserve"> </w:t>
      </w:r>
      <w:r w:rsidR="00C94DB6" w:rsidRPr="004315C4">
        <w:rPr/>
        <w:t>происходит</w:t>
      </w:r>
      <w:r w:rsidR="001A1D51">
        <w:rPr/>
        <w:t xml:space="preserve"> </w:t>
      </w:r>
      <w:r w:rsidR="00712AC3" w:rsidRPr="004315C4">
        <w:rPr/>
        <w:t>конъюгация</w:t>
      </w:r>
      <w:r w:rsidR="001A1D51">
        <w:rPr/>
        <w:t xml:space="preserve"> </w:t>
      </w:r>
      <w:r w:rsidR="00C94DB6" w:rsidRPr="004315C4">
        <w:rPr/>
        <w:t>и</w:t>
      </w:r>
      <w:r w:rsidR="001A1D51">
        <w:rPr/>
        <w:t xml:space="preserve"> </w:t>
      </w:r>
      <w:r w:rsidR="00C94DB6" w:rsidRPr="004315C4">
        <w:rPr/>
        <w:t>кроссинговер,</w:t>
      </w:r>
      <w:r w:rsidR="001A1D51">
        <w:rPr/>
        <w:t xml:space="preserve"> </w:t>
      </w:r>
      <w:r w:rsidR="00C94DB6" w:rsidRPr="004315C4">
        <w:rPr/>
        <w:t>в</w:t>
      </w:r>
      <w:r w:rsidR="001A1D51">
        <w:rPr/>
        <w:t xml:space="preserve"> </w:t>
      </w:r>
      <w:r w:rsidR="00C94DB6" w:rsidRPr="004315C4">
        <w:rPr/>
        <w:t>метафазе</w:t>
      </w:r>
      <w:r w:rsidR="001A1D51">
        <w:rPr/>
        <w:t xml:space="preserve"> </w:t>
      </w:r>
      <w:r w:rsidR="00C94DB6" w:rsidRPr="004315C4">
        <w:rPr/>
        <w:t>1</w:t>
      </w:r>
      <w:r w:rsidR="001A1D51">
        <w:rPr/>
        <w:t xml:space="preserve"> </w:t>
      </w:r>
      <w:r w:rsidR="00C94DB6" w:rsidRPr="004315C4">
        <w:rPr/>
        <w:t>–</w:t>
      </w:r>
      <w:r w:rsidR="001A1D51">
        <w:rPr/>
        <w:t xml:space="preserve"> </w:t>
      </w:r>
      <w:r w:rsidR="00712AC3" w:rsidRPr="004315C4">
        <w:rPr/>
        <w:t>расположение</w:t>
      </w:r>
      <w:r w:rsidR="001A1D51">
        <w:rPr/>
        <w:t xml:space="preserve"> </w:t>
      </w:r>
      <w:r w:rsidR="00712AC3" w:rsidRPr="004315C4">
        <w:rPr/>
        <w:t>хромосом</w:t>
      </w:r>
      <w:r w:rsidR="001A1D51">
        <w:rPr/>
        <w:t xml:space="preserve"> </w:t>
      </w:r>
      <w:r w:rsidR="00C94DB6" w:rsidRPr="004315C4">
        <w:rPr/>
        <w:t>у</w:t>
      </w:r>
      <w:r w:rsidR="001A1D51">
        <w:rPr/>
        <w:t xml:space="preserve"> </w:t>
      </w:r>
      <w:r w:rsidR="00C94DB6" w:rsidRPr="004315C4">
        <w:rPr/>
        <w:t>экватора,</w:t>
      </w:r>
      <w:r w:rsidR="001A1D51">
        <w:rPr/>
        <w:t xml:space="preserve"> </w:t>
      </w:r>
      <w:r w:rsidR="00C94DB6" w:rsidRPr="004315C4">
        <w:rPr/>
        <w:t>анафаза</w:t>
      </w:r>
      <w:r w:rsidR="001A1D51">
        <w:rPr/>
        <w:t xml:space="preserve"> </w:t>
      </w:r>
      <w:r w:rsidR="00C94DB6" w:rsidRPr="004315C4">
        <w:rPr/>
        <w:t>1</w:t>
      </w:r>
      <w:r w:rsidR="001A1D51">
        <w:rPr/>
        <w:t xml:space="preserve"> </w:t>
      </w:r>
      <w:r w:rsidR="00C94DB6" w:rsidRPr="004315C4">
        <w:rPr/>
        <w:t>–</w:t>
      </w:r>
      <w:r w:rsidR="001A1D51">
        <w:rPr/>
        <w:t xml:space="preserve"> </w:t>
      </w:r>
      <w:r w:rsidR="00712AC3" w:rsidRPr="004315C4">
        <w:rPr/>
        <w:t>перемещение</w:t>
      </w:r>
      <w:r w:rsidR="001A1D51">
        <w:rPr/>
        <w:t xml:space="preserve"> </w:t>
      </w:r>
      <w:r w:rsidR="00712AC3" w:rsidRPr="004315C4">
        <w:rPr/>
        <w:t>пар</w:t>
      </w:r>
      <w:r w:rsidR="001A1D51">
        <w:rPr/>
        <w:t xml:space="preserve"> </w:t>
      </w:r>
      <w:r w:rsidR="00712AC3" w:rsidRPr="004315C4">
        <w:rPr/>
        <w:t>хромосом</w:t>
      </w:r>
      <w:r w:rsidR="001A1D51">
        <w:rPr/>
        <w:t xml:space="preserve"> </w:t>
      </w:r>
      <w:r w:rsidR="00712AC3" w:rsidRPr="004315C4">
        <w:rPr/>
        <w:t>к</w:t>
      </w:r>
      <w:r w:rsidR="001A1D51">
        <w:rPr/>
        <w:t xml:space="preserve"> </w:t>
      </w:r>
      <w:r w:rsidR="00C94DB6" w:rsidRPr="004315C4">
        <w:rPr/>
        <w:t>полюсам,</w:t>
      </w:r>
      <w:r w:rsidR="001A1D51">
        <w:rPr/>
        <w:t xml:space="preserve"> </w:t>
      </w:r>
      <w:r w:rsidR="00C94DB6" w:rsidRPr="004315C4">
        <w:rPr/>
        <w:t>телофаза</w:t>
      </w:r>
      <w:r w:rsidR="001A1D51">
        <w:rPr/>
        <w:t xml:space="preserve"> </w:t>
      </w:r>
      <w:r w:rsidR="00C94DB6" w:rsidRPr="004315C4">
        <w:rPr/>
        <w:t>1</w:t>
      </w:r>
      <w:r w:rsidR="001A1D51">
        <w:rPr/>
        <w:t xml:space="preserve"> </w:t>
      </w:r>
      <w:r w:rsidR="00C94DB6" w:rsidRPr="004315C4">
        <w:rPr/>
        <w:t>–</w:t>
      </w:r>
      <w:r w:rsidR="001A1D51">
        <w:rPr/>
        <w:t xml:space="preserve"> </w:t>
      </w:r>
      <w:r w:rsidR="00712AC3" w:rsidRPr="004315C4">
        <w:rPr/>
        <w:t>образование</w:t>
      </w:r>
      <w:r w:rsidR="001A1D51">
        <w:rPr/>
        <w:t xml:space="preserve"> </w:t>
      </w:r>
      <w:r w:rsidR="00712AC3" w:rsidRPr="004315C4">
        <w:rPr/>
        <w:t>двух</w:t>
      </w:r>
      <w:r w:rsidR="001A1D51">
        <w:rPr/>
        <w:t xml:space="preserve"> </w:t>
      </w:r>
      <w:r w:rsidR="00712AC3" w:rsidRPr="004315C4">
        <w:rPr/>
        <w:t>дочерних</w:t>
      </w:r>
      <w:r w:rsidR="001A1D51">
        <w:rPr/>
        <w:t xml:space="preserve"> </w:t>
      </w:r>
      <w:r w:rsidR="00712AC3" w:rsidRPr="004315C4">
        <w:rPr/>
        <w:t>клеток.</w:t>
      </w:r>
      <w:r w:rsidR="001A1D51">
        <w:rPr/>
        <w:t xml:space="preserve"> </w:t>
      </w:r>
    </w:p>
    <w:p/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 w14:paraId="2C856F7D" w14:textId="5B25C775" w:rsidR="00C83FF5" w:rsidRDefault="00944900" w:rsidP="0017645D">
      <w:pPr>
        <w:spacing w:before="0" w:beforeAutospacing="0" w:after="0" w:afterAutospacing="0"/>
        <w:textAlignment w:val="baseline"/>
        <w:rPr>
          <w:shd w:val="clear" w:color="auto" w:fill="FFFFFF"/>
        </w:rPr>
      </w:pPr>
      <w:r w:rsidRPr="004315C4">
        <w:rPr>
          <w:shd w:val="clear" w:color="auto" w:fill="FFFFFF"/>
        </w:rPr>
        <w:t>Укажите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процессы</w:t>
      </w:r>
      <w:r w:rsidR="001A1D51">
        <w:rPr>
          <w:shd w:val="clear" w:color="auto" w:fill="FFFFFF"/>
        </w:rPr>
        <w:t xml:space="preserve"> </w:t>
      </w:r>
      <w:r w:rsidR="008B2EBF" w:rsidRPr="004315C4">
        <w:rPr>
          <w:shd w:val="clear" w:color="auto" w:fill="FFFFFF"/>
        </w:rPr>
        <w:t>второго</w:t>
      </w:r>
      <w:r w:rsidR="001A1D51">
        <w:rPr>
          <w:shd w:val="clear" w:color="auto" w:fill="FFFFFF"/>
        </w:rPr>
        <w:t xml:space="preserve"> </w:t>
      </w:r>
      <w:r w:rsidR="008B2EBF" w:rsidRPr="004315C4">
        <w:rPr>
          <w:shd w:val="clear" w:color="auto" w:fill="FFFFFF"/>
        </w:rPr>
        <w:t>деления</w:t>
      </w:r>
      <w:r w:rsidR="001A1D51">
        <w:rPr>
          <w:shd w:val="clear" w:color="auto" w:fill="FFFFFF"/>
        </w:rPr>
        <w:t xml:space="preserve"> </w:t>
      </w:r>
      <w:r w:rsidR="008B2EBF" w:rsidRPr="004315C4">
        <w:rPr>
          <w:shd w:val="clear" w:color="auto" w:fill="FFFFFF"/>
        </w:rPr>
        <w:t>мейоза</w:t>
      </w:r>
    </w:p>
    <w:p>
      <w:r>
        <w:t>Варианты:</w:t>
      </w:r>
    </w:p>
    <w:p w14:paraId="1612E781" w14:textId="49408499" w:rsidR="00712AC3" w:rsidRPr="004315C4" w:rsidRDefault="0017645D" w:rsidP="00712AC3">
      <w:pPr>
        <w:shd w:val="clear" w:color="auto" w:fill="FFFFFF"/>
        <w:spacing w:before="0" w:beforeAutospacing="0" w:after="0" w:afterAutospacing="0"/>
        <w:textAlignment w:val="baseline"/>
        <w:rPr>
          <w:sz w:val="18"/>
          <w:szCs w:val="18"/>
        </w:rPr>
      </w:pPr>
      <w:r>
        <w:t xml:space="preserve">1) </w:t>
      </w:r>
      <w:r>
        <w:rPr/>
        <w:t>Н</w:t>
      </w:r>
      <w:r w:rsidR="00712AC3" w:rsidRPr="004315C4">
        <w:rPr/>
        <w:t>а</w:t>
      </w:r>
      <w:r w:rsidR="001A1D51">
        <w:rPr/>
        <w:t xml:space="preserve"> </w:t>
      </w:r>
      <w:r w:rsidR="00712AC3" w:rsidRPr="004315C4">
        <w:rPr/>
        <w:t>экваторе</w:t>
      </w:r>
      <w:r w:rsidR="001A1D51">
        <w:rPr/>
        <w:t xml:space="preserve"> </w:t>
      </w:r>
      <w:r w:rsidR="00712AC3" w:rsidRPr="004315C4">
        <w:rPr/>
        <w:t>клетки</w:t>
      </w:r>
      <w:r w:rsidR="001A1D51">
        <w:rPr/>
        <w:t xml:space="preserve"> </w:t>
      </w:r>
      <w:r w:rsidR="00712AC3" w:rsidRPr="004315C4">
        <w:rPr/>
        <w:t>располагаются</w:t>
      </w:r>
      <w:r w:rsidR="001A1D51">
        <w:rPr/>
        <w:t xml:space="preserve"> </w:t>
      </w:r>
      <w:r w:rsidR="00712AC3" w:rsidRPr="004315C4">
        <w:rPr/>
        <w:t>пары</w:t>
      </w:r>
      <w:r w:rsidR="001A1D51">
        <w:rPr/>
        <w:t xml:space="preserve"> </w:t>
      </w:r>
      <w:r w:rsidR="00712AC3" w:rsidRPr="004315C4">
        <w:rPr/>
        <w:t>гомологичных</w:t>
      </w:r>
      <w:r w:rsidR="001A1D51">
        <w:rPr/>
        <w:t xml:space="preserve"> </w:t>
      </w:r>
      <w:r w:rsidR="00712AC3" w:rsidRPr="004315C4">
        <w:rPr/>
        <w:t>хромосом</w:t>
      </w:r>
      <w:r w:rsidR="001A1D51">
        <w:rPr/>
        <w:t xml:space="preserve"> </w:t>
      </w:r>
    </w:p>
    <w:p w14:paraId="6E47F236" w14:textId="441CA4F9" w:rsidR="00712AC3" w:rsidRPr="004315C4" w:rsidRDefault="0017645D" w:rsidP="00712AC3">
      <w:pPr>
        <w:shd w:val="clear" w:color="auto" w:fill="FFFFFF"/>
        <w:spacing w:before="0" w:beforeAutospacing="0" w:after="0" w:afterAutospacing="0"/>
        <w:textAlignment w:val="baseline"/>
        <w:rPr>
          <w:sz w:val="18"/>
          <w:szCs w:val="18"/>
        </w:rPr>
      </w:pPr>
      <w:r>
        <w:t xml:space="preserve">2) </w:t>
      </w:r>
      <w:r>
        <w:rPr/>
        <w:t>О</w:t>
      </w:r>
      <w:r w:rsidR="00712AC3" w:rsidRPr="004315C4">
        <w:rPr/>
        <w:t>тсутствует</w:t>
      </w:r>
      <w:r w:rsidR="001A1D51">
        <w:rPr/>
        <w:t xml:space="preserve"> </w:t>
      </w:r>
      <w:r w:rsidR="00712AC3" w:rsidRPr="004315C4">
        <w:rPr/>
        <w:t>телофаза</w:t>
      </w:r>
      <w:r w:rsidR="001A1D51">
        <w:rPr/>
        <w:t xml:space="preserve"> </w:t>
      </w:r>
    </w:p>
    <w:p w14:paraId="59240437" w14:textId="756B5F4C" w:rsidR="00712AC3" w:rsidRPr="004315C4" w:rsidRDefault="0017645D" w:rsidP="00712AC3">
      <w:pPr>
        <w:shd w:val="clear" w:color="auto" w:fill="FFFFFF"/>
        <w:spacing w:before="0" w:beforeAutospacing="0" w:after="0" w:afterAutospacing="0"/>
        <w:textAlignment w:val="baseline"/>
        <w:rPr>
          <w:sz w:val="18"/>
          <w:szCs w:val="18"/>
        </w:rPr>
      </w:pPr>
      <w:r>
        <w:t xml:space="preserve">3) </w:t>
      </w:r>
      <w:r>
        <w:rPr/>
        <w:t>О</w:t>
      </w:r>
      <w:r w:rsidR="00712AC3" w:rsidRPr="004315C4">
        <w:rPr/>
        <w:t>тсутствует</w:t>
      </w:r>
      <w:r w:rsidR="001A1D51">
        <w:rPr/>
        <w:t xml:space="preserve"> </w:t>
      </w:r>
      <w:r w:rsidR="00712AC3" w:rsidRPr="004315C4">
        <w:rPr/>
        <w:t>конъюгация</w:t>
      </w:r>
      <w:r w:rsidR="001A1D51">
        <w:rPr/>
        <w:t xml:space="preserve"> </w:t>
      </w:r>
      <w:r w:rsidR="00712AC3" w:rsidRPr="004315C4">
        <w:rPr/>
        <w:t>и</w:t>
      </w:r>
      <w:r w:rsidR="001A1D51">
        <w:rPr/>
        <w:t xml:space="preserve"> </w:t>
      </w:r>
      <w:r w:rsidR="00712AC3" w:rsidRPr="004315C4">
        <w:rPr/>
        <w:t>кроссинговер</w:t>
      </w:r>
      <w:r w:rsidR="001A1D51">
        <w:rPr/>
        <w:t xml:space="preserve"> </w:t>
      </w:r>
      <w:r w:rsidR="00712AC3" w:rsidRPr="004315C4">
        <w:rPr/>
        <w:t>хромосом</w:t>
      </w:r>
      <w:r w:rsidR="001A1D51">
        <w:rPr/>
        <w:t xml:space="preserve"> </w:t>
      </w:r>
    </w:p>
    <w:p w14:paraId="55C2A2E5" w14:textId="277BC1A5" w:rsidR="00712AC3" w:rsidRPr="004315C4" w:rsidRDefault="0017645D" w:rsidP="00712AC3">
      <w:pPr>
        <w:shd w:val="clear" w:color="auto" w:fill="FFFFFF"/>
        <w:spacing w:before="0" w:beforeAutospacing="0" w:after="0" w:afterAutospacing="0"/>
        <w:textAlignment w:val="baseline"/>
        <w:rPr>
          <w:sz w:val="18"/>
          <w:szCs w:val="18"/>
        </w:rPr>
      </w:pPr>
      <w:r>
        <w:t xml:space="preserve">4) </w:t>
      </w:r>
      <w:r>
        <w:rPr/>
        <w:t>К</w:t>
      </w:r>
      <w:r w:rsidR="001A1D51">
        <w:rPr/>
        <w:t xml:space="preserve"> </w:t>
      </w:r>
      <w:r w:rsidR="00712AC3" w:rsidRPr="004315C4">
        <w:rPr/>
        <w:t>полюсам</w:t>
      </w:r>
      <w:r w:rsidR="001A1D51">
        <w:rPr/>
        <w:t xml:space="preserve"> </w:t>
      </w:r>
      <w:r w:rsidR="00712AC3" w:rsidRPr="004315C4">
        <w:rPr/>
        <w:t>клетки</w:t>
      </w:r>
      <w:r w:rsidR="001A1D51">
        <w:rPr/>
        <w:t xml:space="preserve"> </w:t>
      </w:r>
      <w:r w:rsidR="00712AC3" w:rsidRPr="004315C4">
        <w:rPr/>
        <w:t>расходятся</w:t>
      </w:r>
      <w:r w:rsidR="001A1D51">
        <w:rPr/>
        <w:t xml:space="preserve"> </w:t>
      </w:r>
      <w:r w:rsidR="00712AC3" w:rsidRPr="004315C4">
        <w:rPr/>
        <w:t>сестринские</w:t>
      </w:r>
      <w:r w:rsidR="001A1D51">
        <w:rPr/>
        <w:t xml:space="preserve"> </w:t>
      </w:r>
      <w:r w:rsidR="00712AC3" w:rsidRPr="004315C4">
        <w:rPr/>
        <w:t>хроматиды</w:t>
      </w:r>
      <w:r w:rsidR="001A1D51">
        <w:rPr/>
        <w:t xml:space="preserve"> </w:t>
      </w:r>
    </w:p>
    <w:p w14:paraId="26F02121" w14:textId="2592BFC1" w:rsidR="00712AC3" w:rsidRPr="004315C4" w:rsidRDefault="0017645D" w:rsidP="00712AC3">
      <w:pPr>
        <w:shd w:val="clear" w:color="auto" w:fill="FFFFFF"/>
        <w:spacing w:before="0" w:beforeAutospacing="0" w:after="0" w:afterAutospacing="0"/>
        <w:textAlignment w:val="baseline"/>
        <w:rPr>
          <w:sz w:val="18"/>
          <w:szCs w:val="18"/>
        </w:rPr>
      </w:pPr>
      <w:r>
        <w:t xml:space="preserve">5) </w:t>
      </w:r>
      <w:r>
        <w:rPr/>
        <w:t>К</w:t>
      </w:r>
      <w:r w:rsidR="001A1D51">
        <w:rPr/>
        <w:t xml:space="preserve"> </w:t>
      </w:r>
      <w:r w:rsidR="00712AC3" w:rsidRPr="004315C4">
        <w:rPr/>
        <w:t>полюсам</w:t>
      </w:r>
      <w:r w:rsidR="001A1D51">
        <w:rPr/>
        <w:t xml:space="preserve"> </w:t>
      </w:r>
      <w:r w:rsidR="00712AC3" w:rsidRPr="004315C4">
        <w:rPr/>
        <w:t>клетки</w:t>
      </w:r>
      <w:r w:rsidR="001A1D51">
        <w:rPr/>
        <w:t xml:space="preserve"> </w:t>
      </w:r>
      <w:r w:rsidR="00712AC3" w:rsidRPr="004315C4">
        <w:rPr/>
        <w:t>расходятся</w:t>
      </w:r>
      <w:r w:rsidR="001A1D51">
        <w:rPr/>
        <w:t xml:space="preserve"> </w:t>
      </w:r>
      <w:r w:rsidR="00712AC3" w:rsidRPr="004315C4">
        <w:rPr/>
        <w:t>гомологичные</w:t>
      </w:r>
      <w:r w:rsidR="001A1D51">
        <w:rPr/>
        <w:t xml:space="preserve"> </w:t>
      </w:r>
      <w:r w:rsidR="00712AC3" w:rsidRPr="004315C4">
        <w:rPr/>
        <w:t>хромосомы</w:t>
      </w:r>
      <w:r w:rsidR="001A1D51">
        <w:rPr/>
        <w:t xml:space="preserve"> </w:t>
      </w:r>
    </w:p>
    <w:p>
      <w:r>
        <w:t>Ответ: 3, 4</w:t>
      </w:r>
    </w:p>
    <w:p>
      <w:r>
        <w:t>Решение:</w:t>
      </w:r>
    </w:p>
    <w:p w14:paraId="0E1C8528" w14:textId="4F206733" w:rsidR="00712AC3" w:rsidRPr="004315C4" w:rsidRDefault="0097554C" w:rsidP="00712AC3">
      <w:pPr>
        <w:spacing w:before="0" w:beforeAutospacing="0" w:after="0" w:afterAutospacing="0"/>
        <w:textAlignment w:val="baseline"/>
        <w:rPr>
          <w:sz w:val="18"/>
          <w:szCs w:val="18"/>
        </w:rPr>
      </w:pPr>
      <w:r w:rsidRPr="004315C4">
        <w:rPr/>
        <w:t>Пары</w:t>
      </w:r>
      <w:r w:rsidR="001A1D51">
        <w:rPr/>
        <w:t xml:space="preserve"> </w:t>
      </w:r>
      <w:r w:rsidRPr="004315C4">
        <w:rPr/>
        <w:t>гомологичных</w:t>
      </w:r>
      <w:r w:rsidR="001A1D51">
        <w:rPr/>
        <w:t xml:space="preserve"> </w:t>
      </w:r>
      <w:r w:rsidRPr="004315C4">
        <w:rPr/>
        <w:t>хромосом</w:t>
      </w:r>
      <w:r w:rsidR="001A1D51">
        <w:rPr/>
        <w:t xml:space="preserve"> </w:t>
      </w:r>
      <w:r w:rsidRPr="004315C4">
        <w:rPr/>
        <w:t>располагаются</w:t>
      </w:r>
      <w:r w:rsidR="001A1D51">
        <w:rPr/>
        <w:t xml:space="preserve"> </w:t>
      </w:r>
      <w:r w:rsidRPr="004315C4">
        <w:rPr/>
        <w:t>по</w:t>
      </w:r>
      <w:r w:rsidR="001A1D51">
        <w:rPr/>
        <w:t xml:space="preserve"> </w:t>
      </w:r>
      <w:r w:rsidRPr="004315C4">
        <w:rPr/>
        <w:t>экватору</w:t>
      </w:r>
      <w:r w:rsidR="001A1D51">
        <w:rPr/>
        <w:t xml:space="preserve"> </w:t>
      </w:r>
      <w:r w:rsidRPr="004315C4">
        <w:rPr/>
        <w:t>в</w:t>
      </w:r>
      <w:r w:rsidR="001A1D51">
        <w:rPr/>
        <w:t xml:space="preserve"> </w:t>
      </w:r>
      <w:r w:rsidRPr="004315C4">
        <w:rPr/>
        <w:t>первом</w:t>
      </w:r>
      <w:r w:rsidR="001A1D51">
        <w:rPr/>
        <w:t xml:space="preserve"> </w:t>
      </w:r>
      <w:r w:rsidRPr="004315C4">
        <w:rPr/>
        <w:t>делении</w:t>
      </w:r>
      <w:r w:rsidR="001A1D51">
        <w:rPr/>
        <w:t xml:space="preserve"> </w:t>
      </w:r>
      <w:r w:rsidRPr="004315C4">
        <w:rPr/>
        <w:t>мейоза.</w:t>
      </w:r>
      <w:r w:rsidR="001A1D51">
        <w:rPr/>
        <w:t xml:space="preserve"> </w:t>
      </w:r>
      <w:r w:rsidR="00C83FF5" w:rsidRPr="004315C4">
        <w:rPr>
          <w:shd w:val="clear" w:color="auto" w:fill="FFFFFF"/>
        </w:rPr>
        <w:t>Под</w:t>
      </w:r>
      <w:r w:rsidR="001A1D51">
        <w:rPr>
          <w:shd w:val="clear" w:color="auto" w:fill="FFFFFF"/>
        </w:rPr>
        <w:t xml:space="preserve"> </w:t>
      </w:r>
      <w:r w:rsidR="00C83FF5" w:rsidRPr="004315C4">
        <w:rPr>
          <w:shd w:val="clear" w:color="auto" w:fill="FFFFFF"/>
        </w:rPr>
        <w:t>цифрой</w:t>
      </w:r>
      <w:r w:rsidR="001A1D51">
        <w:rPr>
          <w:shd w:val="clear" w:color="auto" w:fill="FFFFFF"/>
        </w:rPr>
        <w:t xml:space="preserve"> </w:t>
      </w:r>
      <w:r w:rsidR="00C83FF5" w:rsidRPr="004315C4">
        <w:rPr>
          <w:shd w:val="clear" w:color="auto" w:fill="FFFFFF"/>
        </w:rPr>
        <w:t>2</w:t>
      </w:r>
      <w:r w:rsidR="001A1D51">
        <w:rPr>
          <w:shd w:val="clear" w:color="auto" w:fill="FFFFFF"/>
        </w:rPr>
        <w:t xml:space="preserve"> </w:t>
      </w:r>
      <w:r w:rsidR="00C83FF5" w:rsidRPr="004315C4">
        <w:rPr>
          <w:shd w:val="clear" w:color="auto" w:fill="FFFFFF"/>
        </w:rPr>
        <w:t>–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телофаза,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имеется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и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в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первом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и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во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втором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делении,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т.е.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этот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пункт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не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подходит.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Под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цифрами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3,</w:t>
      </w:r>
      <w:r w:rsidR="001A1D51">
        <w:rPr>
          <w:shd w:val="clear" w:color="auto" w:fill="FFFFFF"/>
        </w:rPr>
        <w:t xml:space="preserve"> </w:t>
      </w:r>
      <w:r w:rsidRPr="004315C4">
        <w:rPr>
          <w:shd w:val="clear" w:color="auto" w:fill="FFFFFF"/>
        </w:rPr>
        <w:t>4</w:t>
      </w:r>
      <w:r w:rsidR="001A1D51">
        <w:rPr>
          <w:shd w:val="clear" w:color="auto" w:fill="FFFFFF"/>
        </w:rPr>
        <w:t xml:space="preserve"> </w:t>
      </w:r>
      <w:r w:rsidR="00C83FF5" w:rsidRPr="004315C4">
        <w:rPr>
          <w:shd w:val="clear" w:color="auto" w:fill="FFFFFF"/>
        </w:rPr>
        <w:t>–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процессы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второго</w:t>
      </w:r>
      <w:r w:rsidR="001A1D51">
        <w:rPr>
          <w:shd w:val="clear" w:color="auto" w:fill="FFFFFF"/>
        </w:rPr>
        <w:t xml:space="preserve"> </w:t>
      </w:r>
      <w:r w:rsidR="00712AC3" w:rsidRPr="004315C4">
        <w:rPr>
          <w:shd w:val="clear" w:color="auto" w:fill="FFFFFF"/>
        </w:rPr>
        <w:t>деления.</w:t>
      </w:r>
      <w:r w:rsidR="001A1D51">
        <w:rPr/>
        <w:t xml:space="preserve"> </w:t>
      </w:r>
    </w:p>
    <w:p/>
    <w:p>
      <w:r>
        <w:t>Задание 7</w:t>
      </w:r>
    </w:p>
    <w:p>
      <w:r>
        <w:t>Тип: несколько ответов</w:t>
      </w:r>
    </w:p>
    <w:p>
      <w:r>
        <w:t>Условие:</w:t>
      </w:r>
    </w:p>
    <w:p w14:paraId="5DB1ED0C" w14:textId="75C57198" w:rsidR="00712AC3" w:rsidRDefault="0097554C">
      <w:pPr>
        <w:rPr>
          <w:rFonts w:ascii="Times New Roman" w:hAnsi="Times New Roman" w:cs="Times New Roman"/>
          <w:sz w:val="24"/>
          <w:szCs w:val="24"/>
        </w:rPr>
      </w:pPr>
      <w:r w:rsidRPr="004315C4">
        <w:rPr>
          <w:rFonts w:ascii="Times New Roman" w:hAnsi="Times New Roman" w:cs="Times New Roman"/>
          <w:sz w:val="24"/>
          <w:szCs w:val="24"/>
        </w:rPr>
        <w:t>Выберите</w:t>
      </w:r>
      <w:r w:rsidR="001A1D51">
        <w:rPr>
          <w:rFonts w:ascii="Times New Roman" w:hAnsi="Times New Roman" w:cs="Times New Roman"/>
          <w:sz w:val="24"/>
          <w:szCs w:val="24"/>
        </w:rPr>
        <w:t xml:space="preserve"> </w:t>
      </w:r>
      <w:r w:rsidRPr="004315C4">
        <w:rPr>
          <w:rFonts w:ascii="Times New Roman" w:hAnsi="Times New Roman" w:cs="Times New Roman"/>
          <w:sz w:val="24"/>
          <w:szCs w:val="24"/>
        </w:rPr>
        <w:t>утверждения,</w:t>
      </w:r>
      <w:r w:rsidR="001A1D51">
        <w:rPr>
          <w:rFonts w:ascii="Times New Roman" w:hAnsi="Times New Roman" w:cs="Times New Roman"/>
          <w:sz w:val="24"/>
          <w:szCs w:val="24"/>
        </w:rPr>
        <w:t xml:space="preserve"> </w:t>
      </w:r>
      <w:r w:rsidRPr="004315C4">
        <w:rPr>
          <w:rFonts w:ascii="Times New Roman" w:hAnsi="Times New Roman" w:cs="Times New Roman"/>
          <w:sz w:val="24"/>
          <w:szCs w:val="24"/>
        </w:rPr>
        <w:t>верные</w:t>
      </w:r>
      <w:r w:rsidR="001A1D51">
        <w:rPr>
          <w:rFonts w:ascii="Times New Roman" w:hAnsi="Times New Roman" w:cs="Times New Roman"/>
          <w:sz w:val="24"/>
          <w:szCs w:val="24"/>
        </w:rPr>
        <w:t xml:space="preserve"> </w:t>
      </w:r>
      <w:r w:rsidRPr="004315C4">
        <w:rPr>
          <w:rFonts w:ascii="Times New Roman" w:hAnsi="Times New Roman" w:cs="Times New Roman"/>
          <w:sz w:val="24"/>
          <w:szCs w:val="24"/>
        </w:rPr>
        <w:t>для</w:t>
      </w:r>
      <w:r w:rsidR="001A1D51">
        <w:rPr>
          <w:rFonts w:ascii="Times New Roman" w:hAnsi="Times New Roman" w:cs="Times New Roman"/>
          <w:sz w:val="24"/>
          <w:szCs w:val="24"/>
        </w:rPr>
        <w:t xml:space="preserve"> </w:t>
      </w:r>
      <w:r w:rsidRPr="004315C4">
        <w:rPr>
          <w:rFonts w:ascii="Times New Roman" w:hAnsi="Times New Roman" w:cs="Times New Roman"/>
          <w:sz w:val="24"/>
          <w:szCs w:val="24"/>
        </w:rPr>
        <w:t>мейоза</w:t>
      </w:r>
      <w:r w:rsidR="0034306D">
        <w:rPr>
          <w:rFonts w:ascii="Times New Roman" w:hAnsi="Times New Roman" w:cs="Times New Roman"/>
          <w:sz w:val="24"/>
          <w:szCs w:val="24"/>
        </w:rPr>
        <w:t>:</w:t>
      </w:r>
    </w:p>
    <w:p>
      <w:r>
        <w:t>Варианты:</w:t>
      </w:r>
    </w:p>
    <w:p w14:paraId="0DDFBE9A" w14:textId="11456C20" w:rsidR="0097554C" w:rsidRPr="0034306D" w:rsidRDefault="0034306D" w:rsidP="0034306D">
      <w:pPr>
        <w:ind w:left="360"/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>
        <w:t xml:space="preserve">1)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бразуются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дочерние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клетки,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идентичные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материнской</w:t>
      </w:r>
    </w:p>
    <w:p w14:paraId="5B9FDA3C" w14:textId="6BDFF8FF" w:rsidR="0097554C" w:rsidRPr="0034306D" w:rsidRDefault="0034306D" w:rsidP="0034306D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2)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Г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омологичные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хромосомы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отходят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к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разным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полюсам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клетки</w:t>
      </w:r>
    </w:p>
    <w:p w14:paraId="1E8403CB" w14:textId="29DA7595" w:rsidR="0097554C" w:rsidRPr="0034306D" w:rsidRDefault="0034306D" w:rsidP="0034306D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3)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Г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омологичные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хромосомы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конъюгируют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друг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с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другом</w:t>
      </w:r>
    </w:p>
    <w:p w14:paraId="49924DF9" w14:textId="1B0D85A1" w:rsidR="0097554C" w:rsidRPr="0034306D" w:rsidRDefault="0034306D" w:rsidP="0034306D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4)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М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ежду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гомологичными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хромосомами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происходит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обмен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генами</w:t>
      </w:r>
    </w:p>
    <w:p w14:paraId="0CC63163" w14:textId="6311C522" w:rsidR="0097554C" w:rsidRPr="0034306D" w:rsidRDefault="0034306D" w:rsidP="0034306D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5)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Д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еление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лежит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в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основе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вегетативного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размножения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растений</w:t>
      </w:r>
    </w:p>
    <w:p w14:paraId="2A6153F8" w14:textId="7F7922FC" w:rsidR="0097554C" w:rsidRPr="0034306D" w:rsidRDefault="0034306D" w:rsidP="0034306D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6)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Д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еление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лежит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в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основе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почкования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кишечнополостных</w:t>
      </w:r>
      <w:r w:rsidR="001A1D51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97554C" w:rsidRPr="0034306D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животных</w:t>
      </w:r>
    </w:p>
    <w:p>
      <w:r>
        <w:t>Ответ: 2, 3, 4</w:t>
      </w:r>
    </w:p>
    <w:p>
      <w:r>
        <w:t>Решение:</w:t>
      </w:r>
    </w:p>
    <w:p w14:paraId="72DF22FD" w14:textId="5F713875" w:rsidR="0097554C" w:rsidRPr="004315C4" w:rsidRDefault="00D466BE" w:rsidP="0097554C">
      <w:pPr>
        <w:rPr>
          <w:rFonts w:ascii="Times New Roman" w:hAnsi="Times New Roman" w:cs="Times New Roman"/>
          <w:sz w:val="24"/>
          <w:szCs w:val="24"/>
        </w:rPr>
      </w:pP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Почкование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кишечнополостных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вегетативное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размножение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растений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это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ы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бесполого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размножения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путём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митоза.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Дочерние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клетки,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идентичные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материнской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образуются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130F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митозом.</w:t>
      </w:r>
    </w:p>
    <w:p/>
    <w:p>
      <w:r>
        <w:t>Задание 8</w:t>
      </w:r>
    </w:p>
    <w:p>
      <w:r>
        <w:t>Тип: несколько ответов</w:t>
      </w:r>
    </w:p>
    <w:p>
      <w:r>
        <w:t>Условие:</w:t>
      </w:r>
    </w:p>
    <w:p w14:paraId="31963794" w14:textId="72B6DB31" w:rsidR="00D466BE" w:rsidRDefault="00D466BE" w:rsidP="0097554C">
      <w:pPr>
        <w:rPr>
          <w:rFonts w:ascii="Times New Roman" w:hAnsi="Times New Roman" w:cs="Times New Roman"/>
          <w:sz w:val="24"/>
          <w:szCs w:val="24"/>
        </w:rPr>
      </w:pPr>
      <w:r w:rsidRPr="004315C4">
        <w:rPr>
          <w:rFonts w:ascii="Times New Roman" w:hAnsi="Times New Roman" w:cs="Times New Roman"/>
          <w:sz w:val="24"/>
          <w:szCs w:val="24"/>
        </w:rPr>
        <w:t>Выберите</w:t>
      </w:r>
      <w:r w:rsidR="001A1D51">
        <w:rPr>
          <w:rFonts w:ascii="Times New Roman" w:hAnsi="Times New Roman" w:cs="Times New Roman"/>
          <w:sz w:val="24"/>
          <w:szCs w:val="24"/>
        </w:rPr>
        <w:t xml:space="preserve"> </w:t>
      </w:r>
      <w:r w:rsidRPr="004315C4">
        <w:rPr>
          <w:rFonts w:ascii="Times New Roman" w:hAnsi="Times New Roman" w:cs="Times New Roman"/>
          <w:sz w:val="24"/>
          <w:szCs w:val="24"/>
        </w:rPr>
        <w:t>клетки,</w:t>
      </w:r>
      <w:r w:rsidR="001A1D51">
        <w:rPr>
          <w:rFonts w:ascii="Times New Roman" w:hAnsi="Times New Roman" w:cs="Times New Roman"/>
          <w:sz w:val="24"/>
          <w:szCs w:val="24"/>
        </w:rPr>
        <w:t xml:space="preserve"> </w:t>
      </w:r>
      <w:r w:rsidRPr="004315C4">
        <w:rPr>
          <w:rFonts w:ascii="Times New Roman" w:hAnsi="Times New Roman" w:cs="Times New Roman"/>
          <w:sz w:val="24"/>
          <w:szCs w:val="24"/>
        </w:rPr>
        <w:t>не</w:t>
      </w:r>
      <w:r w:rsidR="001A1D51">
        <w:rPr>
          <w:rFonts w:ascii="Times New Roman" w:hAnsi="Times New Roman" w:cs="Times New Roman"/>
          <w:sz w:val="24"/>
          <w:szCs w:val="24"/>
        </w:rPr>
        <w:t xml:space="preserve"> </w:t>
      </w:r>
      <w:r w:rsidRPr="004315C4">
        <w:rPr>
          <w:rFonts w:ascii="Times New Roman" w:hAnsi="Times New Roman" w:cs="Times New Roman"/>
          <w:sz w:val="24"/>
          <w:szCs w:val="24"/>
        </w:rPr>
        <w:t>образующиеся</w:t>
      </w:r>
      <w:r w:rsidR="001A1D51">
        <w:rPr>
          <w:rFonts w:ascii="Times New Roman" w:hAnsi="Times New Roman" w:cs="Times New Roman"/>
          <w:sz w:val="24"/>
          <w:szCs w:val="24"/>
        </w:rPr>
        <w:t xml:space="preserve"> </w:t>
      </w:r>
      <w:r w:rsidRPr="004315C4">
        <w:rPr>
          <w:rFonts w:ascii="Times New Roman" w:hAnsi="Times New Roman" w:cs="Times New Roman"/>
          <w:sz w:val="24"/>
          <w:szCs w:val="24"/>
        </w:rPr>
        <w:t>посредством</w:t>
      </w:r>
      <w:r w:rsidR="001A1D51">
        <w:rPr>
          <w:rFonts w:ascii="Times New Roman" w:hAnsi="Times New Roman" w:cs="Times New Roman"/>
          <w:sz w:val="24"/>
          <w:szCs w:val="24"/>
        </w:rPr>
        <w:t xml:space="preserve"> </w:t>
      </w:r>
      <w:r w:rsidRPr="004315C4">
        <w:rPr>
          <w:rFonts w:ascii="Times New Roman" w:hAnsi="Times New Roman" w:cs="Times New Roman"/>
          <w:sz w:val="24"/>
          <w:szCs w:val="24"/>
        </w:rPr>
        <w:t>мейоза</w:t>
      </w:r>
      <w:r w:rsidR="004D7398">
        <w:rPr>
          <w:rFonts w:ascii="Times New Roman" w:hAnsi="Times New Roman" w:cs="Times New Roman"/>
          <w:sz w:val="24"/>
          <w:szCs w:val="24"/>
        </w:rPr>
        <w:t>:</w:t>
      </w:r>
    </w:p>
    <w:p>
      <w:r>
        <w:t>Варианты:</w:t>
      </w:r>
    </w:p>
    <w:p w14:paraId="6ADEEE12" w14:textId="62B2908E" w:rsidR="00D466BE" w:rsidRPr="004D7398" w:rsidRDefault="004D7398" w:rsidP="004D7398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1)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С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пора</w:t>
      </w:r>
      <w:r w:rsidR="001A1D51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мха</w:t>
      </w:r>
    </w:p>
    <w:p w14:paraId="0560296B" w14:textId="4A900CE6" w:rsidR="00D466BE" w:rsidRPr="004D7398" w:rsidRDefault="004D7398" w:rsidP="004D7398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2)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С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перматозоид</w:t>
      </w:r>
      <w:r w:rsidR="001A1D51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мха</w:t>
      </w:r>
    </w:p>
    <w:p w14:paraId="5521B188" w14:textId="58845628" w:rsidR="00D466BE" w:rsidRPr="004D7398" w:rsidRDefault="004D7398" w:rsidP="004D7398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3)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С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перматозоид</w:t>
      </w:r>
      <w:r w:rsidR="001A1D51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обезьяны</w:t>
      </w:r>
    </w:p>
    <w:p w14:paraId="08A48913" w14:textId="1C1838CA" w:rsidR="00D466BE" w:rsidRPr="004D7398" w:rsidRDefault="004D7398" w:rsidP="004D7398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4)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Я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йцеклетка</w:t>
      </w:r>
      <w:r w:rsidR="001A1D51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подсолнечника</w:t>
      </w:r>
    </w:p>
    <w:p w14:paraId="2B2B4923" w14:textId="123DE1E0" w:rsidR="00D466BE" w:rsidRPr="004D7398" w:rsidRDefault="004D7398" w:rsidP="004D7398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5)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М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икроспоры</w:t>
      </w:r>
      <w:r w:rsidR="001A1D51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мака</w:t>
      </w:r>
    </w:p>
    <w:p w14:paraId="36A19623" w14:textId="38FDA2EC" w:rsidR="00D466BE" w:rsidRPr="004D7398" w:rsidRDefault="004D7398" w:rsidP="004D7398">
      <w:pPr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6) 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К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летка</w:t>
      </w:r>
      <w:r w:rsidR="001A1D51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архегония</w:t>
      </w:r>
      <w:r w:rsidR="001A1D51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D466BE" w:rsidRPr="004D7398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папоротника</w:t>
      </w:r>
    </w:p>
    <w:p>
      <w:r>
        <w:t>Ответ: 2, 4, 6</w:t>
      </w:r>
    </w:p>
    <w:p>
      <w:r>
        <w:t>Решение:</w:t>
      </w:r>
    </w:p>
    <w:p w14:paraId="70098F0F" w14:textId="1B3EE42E" w:rsidR="00D466BE" w:rsidRPr="004315C4" w:rsidRDefault="00D466BE" w:rsidP="00D466BE">
      <w:pPr>
        <w:rPr>
          <w:rFonts w:ascii="Times New Roman" w:hAnsi="Times New Roman" w:cs="Times New Roman"/>
          <w:b/>
          <w:sz w:val="24"/>
          <w:szCs w:val="24"/>
        </w:rPr>
      </w:pP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Гаметы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растений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образуются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митозом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гаплоидных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спор,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которые,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свою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очередь,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образуются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мейоза.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44F51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Мейозом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44F51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делятся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44F51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половые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44F51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клетки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44F51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животных.</w:t>
      </w:r>
    </w:p>
    <w:p/>
    <w:p>
      <w:r>
        <w:t>Задание 9</w:t>
      </w:r>
    </w:p>
    <w:p>
      <w:r>
        <w:t>Тип: число</w:t>
      </w:r>
    </w:p>
    <w:p>
      <w:r>
        <w:t>Условие:</w:t>
      </w:r>
    </w:p>
    <w:p w14:paraId="22340D83" w14:textId="4F05254B" w:rsidR="00D466BE" w:rsidRPr="004315C4" w:rsidRDefault="00D466BE" w:rsidP="00D466B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ядрах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AC3015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липоцитов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млекопитающего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52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хромосомы.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Какое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число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хромосом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будет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иметь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ядро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сперматозоида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этого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животного?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ответ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запишите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только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соответствующее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число.</w:t>
      </w:r>
    </w:p>
    <w:p>
      <w:r>
        <w:t>Ответ: 26</w:t>
      </w:r>
    </w:p>
    <w:p>
      <w:r>
        <w:t>Решение:</w:t>
      </w:r>
    </w:p>
    <w:p w14:paraId="41F71C4D" w14:textId="1FC79C9F" w:rsidR="00D466BE" w:rsidRPr="006678C9" w:rsidRDefault="00D466BE" w:rsidP="006678C9">
      <w:r w:rsidRPr="006678C9">
        <w:t>Для</w:t>
      </w:r>
      <w:r w:rsidR="001A1D51" w:rsidRPr="006678C9">
        <w:t xml:space="preserve"> </w:t>
      </w:r>
      <w:r w:rsidRPr="006678C9">
        <w:t>соматических</w:t>
      </w:r>
      <w:r w:rsidR="001A1D51" w:rsidRPr="006678C9">
        <w:t xml:space="preserve"> </w:t>
      </w:r>
      <w:r w:rsidRPr="006678C9">
        <w:t>клеток</w:t>
      </w:r>
      <w:r w:rsidR="001A1D51" w:rsidRPr="006678C9">
        <w:t xml:space="preserve"> </w:t>
      </w:r>
      <w:r w:rsidR="00844F51" w:rsidRPr="006678C9">
        <w:t>млекопитающих</w:t>
      </w:r>
      <w:r w:rsidR="001A1D51" w:rsidRPr="006678C9">
        <w:t xml:space="preserve"> </w:t>
      </w:r>
      <w:r w:rsidR="00844F51" w:rsidRPr="006678C9">
        <w:t>характерен</w:t>
      </w:r>
      <w:r w:rsidR="001A1D51" w:rsidRPr="006678C9">
        <w:t xml:space="preserve"> </w:t>
      </w:r>
      <w:r w:rsidRPr="006678C9">
        <w:t>диплоидный</w:t>
      </w:r>
      <w:r w:rsidR="001A1D51" w:rsidRPr="006678C9">
        <w:t xml:space="preserve"> </w:t>
      </w:r>
      <w:r w:rsidRPr="006678C9">
        <w:t>набор</w:t>
      </w:r>
      <w:r w:rsidR="001A1D51" w:rsidRPr="006678C9">
        <w:t xml:space="preserve"> </w:t>
      </w:r>
      <w:r w:rsidRPr="006678C9">
        <w:t>хромосом</w:t>
      </w:r>
      <w:r w:rsidR="001A1D51" w:rsidRPr="006678C9">
        <w:t xml:space="preserve"> </w:t>
      </w:r>
      <w:r w:rsidRPr="006678C9">
        <w:t>(2n)</w:t>
      </w:r>
      <w:r w:rsidR="00844F51" w:rsidRPr="006678C9">
        <w:t>.</w:t>
      </w:r>
      <w:r w:rsidR="001A1D51" w:rsidRPr="006678C9">
        <w:t xml:space="preserve"> </w:t>
      </w:r>
      <w:r w:rsidR="00AC3015" w:rsidRPr="006678C9">
        <w:t>Лип</w:t>
      </w:r>
      <w:r w:rsidR="00844F51" w:rsidRPr="006678C9">
        <w:t>оциты</w:t>
      </w:r>
      <w:r w:rsidRPr="006678C9">
        <w:t>,</w:t>
      </w:r>
      <w:r w:rsidR="001A1D51" w:rsidRPr="006678C9">
        <w:t xml:space="preserve"> </w:t>
      </w:r>
      <w:r w:rsidRPr="006678C9">
        <w:t>как</w:t>
      </w:r>
      <w:r w:rsidR="001A1D51" w:rsidRPr="006678C9">
        <w:t xml:space="preserve"> </w:t>
      </w:r>
      <w:r w:rsidRPr="006678C9">
        <w:t>и</w:t>
      </w:r>
      <w:r w:rsidR="001A1D51" w:rsidRPr="006678C9">
        <w:t xml:space="preserve"> </w:t>
      </w:r>
      <w:r w:rsidRPr="006678C9">
        <w:t>все</w:t>
      </w:r>
      <w:r w:rsidR="001A1D51" w:rsidRPr="006678C9">
        <w:t xml:space="preserve"> </w:t>
      </w:r>
      <w:r w:rsidRPr="006678C9">
        <w:t>соматические</w:t>
      </w:r>
      <w:r w:rsidR="001A1D51" w:rsidRPr="006678C9">
        <w:t xml:space="preserve"> </w:t>
      </w:r>
      <w:r w:rsidRPr="006678C9">
        <w:t>клетки</w:t>
      </w:r>
      <w:r w:rsidR="001A1D51" w:rsidRPr="006678C9">
        <w:t xml:space="preserve"> </w:t>
      </w:r>
      <w:r w:rsidR="00844F51" w:rsidRPr="006678C9">
        <w:t>млекопитающего</w:t>
      </w:r>
      <w:r w:rsidR="001A1D51" w:rsidRPr="006678C9">
        <w:t xml:space="preserve"> </w:t>
      </w:r>
      <w:r w:rsidR="008D2146" w:rsidRPr="006678C9">
        <w:t>–</w:t>
      </w:r>
      <w:r w:rsidR="001A1D51" w:rsidRPr="006678C9">
        <w:t xml:space="preserve"> </w:t>
      </w:r>
      <w:r w:rsidRPr="006678C9">
        <w:t>имеют</w:t>
      </w:r>
      <w:r w:rsidR="001A1D51" w:rsidRPr="006678C9">
        <w:t xml:space="preserve"> </w:t>
      </w:r>
      <w:r w:rsidRPr="006678C9">
        <w:t>диплоидный</w:t>
      </w:r>
      <w:r w:rsidR="001A1D51" w:rsidRPr="006678C9">
        <w:t xml:space="preserve"> </w:t>
      </w:r>
      <w:r w:rsidRPr="006678C9">
        <w:t>набор</w:t>
      </w:r>
      <w:r w:rsidR="001A1D51" w:rsidRPr="006678C9">
        <w:t xml:space="preserve"> </w:t>
      </w:r>
      <w:r w:rsidRPr="006678C9">
        <w:t>хромосом,</w:t>
      </w:r>
      <w:r w:rsidR="001A1D51" w:rsidRPr="006678C9">
        <w:t xml:space="preserve"> </w:t>
      </w:r>
      <w:r w:rsidRPr="006678C9">
        <w:t>т.е.,</w:t>
      </w:r>
      <w:r w:rsidR="001A1D51" w:rsidRPr="006678C9">
        <w:t xml:space="preserve"> </w:t>
      </w:r>
      <w:r w:rsidR="00844F51" w:rsidRPr="006678C9">
        <w:t>исходя</w:t>
      </w:r>
      <w:r w:rsidR="001A1D51" w:rsidRPr="006678C9">
        <w:t xml:space="preserve"> </w:t>
      </w:r>
      <w:r w:rsidR="00844F51" w:rsidRPr="006678C9">
        <w:t>из</w:t>
      </w:r>
      <w:r w:rsidR="001A1D51" w:rsidRPr="006678C9">
        <w:t xml:space="preserve"> </w:t>
      </w:r>
      <w:r w:rsidR="00844F51" w:rsidRPr="006678C9">
        <w:t>условия</w:t>
      </w:r>
      <w:r w:rsidR="001A1D51" w:rsidRPr="006678C9">
        <w:t xml:space="preserve"> </w:t>
      </w:r>
      <w:r w:rsidR="00844F51" w:rsidRPr="006678C9">
        <w:t>задачи,</w:t>
      </w:r>
      <w:r w:rsidR="001A1D51" w:rsidRPr="006678C9">
        <w:t xml:space="preserve"> </w:t>
      </w:r>
      <w:r w:rsidR="00844F51" w:rsidRPr="006678C9">
        <w:t>2n=56</w:t>
      </w:r>
      <w:r w:rsidRPr="006678C9">
        <w:t>.</w:t>
      </w:r>
      <w:r w:rsidR="001A1D51" w:rsidRPr="006678C9">
        <w:t xml:space="preserve"> </w:t>
      </w:r>
      <w:r w:rsidRPr="006678C9">
        <w:t>Так</w:t>
      </w:r>
      <w:r w:rsidR="001A1D51" w:rsidRPr="006678C9">
        <w:t xml:space="preserve"> </w:t>
      </w:r>
      <w:r w:rsidRPr="006678C9">
        <w:t>как</w:t>
      </w:r>
      <w:r w:rsidR="001A1D51" w:rsidRPr="006678C9">
        <w:t xml:space="preserve"> </w:t>
      </w:r>
      <w:r w:rsidRPr="006678C9">
        <w:t>в</w:t>
      </w:r>
      <w:r w:rsidR="001A1D51" w:rsidRPr="006678C9">
        <w:t xml:space="preserve"> </w:t>
      </w:r>
      <w:r w:rsidR="00844F51" w:rsidRPr="006678C9">
        <w:t>сперматозоиде</w:t>
      </w:r>
      <w:r w:rsidR="001A1D51" w:rsidRPr="006678C9">
        <w:t xml:space="preserve"> </w:t>
      </w:r>
      <w:r w:rsidR="00844F51" w:rsidRPr="006678C9">
        <w:t>гаплоидый</w:t>
      </w:r>
      <w:r w:rsidR="001A1D51" w:rsidRPr="006678C9">
        <w:t xml:space="preserve"> </w:t>
      </w:r>
      <w:r w:rsidRPr="006678C9">
        <w:t>набор</w:t>
      </w:r>
      <w:r w:rsidR="001A1D51" w:rsidRPr="006678C9">
        <w:t xml:space="preserve"> </w:t>
      </w:r>
      <w:r w:rsidRPr="006678C9">
        <w:t>хромосом</w:t>
      </w:r>
      <w:r w:rsidR="001A1D51" w:rsidRPr="006678C9">
        <w:t xml:space="preserve"> </w:t>
      </w:r>
      <w:r w:rsidR="00844F51" w:rsidRPr="006678C9">
        <w:t>(</w:t>
      </w:r>
      <w:r w:rsidRPr="006678C9">
        <w:t>n),</w:t>
      </w:r>
      <w:r w:rsidR="001A1D51" w:rsidRPr="006678C9">
        <w:t xml:space="preserve"> </w:t>
      </w:r>
      <w:r w:rsidRPr="006678C9">
        <w:t>знач</w:t>
      </w:r>
      <w:r w:rsidR="00844F51" w:rsidRPr="006678C9">
        <w:t>ит</w:t>
      </w:r>
      <w:r w:rsidR="001A1D51" w:rsidRPr="006678C9">
        <w:t xml:space="preserve"> </w:t>
      </w:r>
      <w:r w:rsidR="00844F51" w:rsidRPr="006678C9">
        <w:t>число</w:t>
      </w:r>
      <w:r w:rsidR="001A1D51" w:rsidRPr="006678C9">
        <w:t xml:space="preserve"> </w:t>
      </w:r>
      <w:r w:rsidR="00844F51" w:rsidRPr="006678C9">
        <w:t>хромосом</w:t>
      </w:r>
      <w:r w:rsidR="001A1D51" w:rsidRPr="006678C9">
        <w:t xml:space="preserve"> </w:t>
      </w:r>
      <w:r w:rsidR="00844F51" w:rsidRPr="006678C9">
        <w:t>в</w:t>
      </w:r>
      <w:r w:rsidR="001A1D51" w:rsidRPr="006678C9">
        <w:t xml:space="preserve"> </w:t>
      </w:r>
      <w:r w:rsidR="00844F51" w:rsidRPr="006678C9">
        <w:t>сперматозоиде</w:t>
      </w:r>
      <w:r w:rsidR="001A1D51" w:rsidRPr="006678C9">
        <w:t xml:space="preserve"> </w:t>
      </w:r>
      <w:r w:rsidRPr="006678C9">
        <w:t>будет</w:t>
      </w:r>
      <w:r w:rsidR="001A1D51" w:rsidRPr="006678C9">
        <w:t xml:space="preserve"> </w:t>
      </w:r>
      <w:r w:rsidR="00844F51" w:rsidRPr="006678C9">
        <w:t>26</w:t>
      </w:r>
      <w:r w:rsidRPr="006678C9">
        <w:t>.</w:t>
      </w:r>
    </w:p>
    <w:p/>
    <w:p>
      <w:r>
        <w:t>Задание 10</w:t>
      </w:r>
    </w:p>
    <w:p>
      <w:r>
        <w:t>Тип: число</w:t>
      </w:r>
    </w:p>
    <w:p>
      <w:r>
        <w:t>Условие:</w:t>
      </w:r>
    </w:p>
    <w:p w14:paraId="2FAF79B0" w14:textId="51688BD4" w:rsidR="00D466BE" w:rsidRPr="004315C4" w:rsidRDefault="000B1049" w:rsidP="00D466B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мейоз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вступили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сперматогония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сколько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полноценных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гамет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образуется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деления?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F0037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F0037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ответ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F0037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апишите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только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F0037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число</w:t>
      </w:r>
      <w:r w:rsidR="00D466BE"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>
      <w:r>
        <w:t>Ответ: 12</w:t>
      </w:r>
    </w:p>
    <w:p>
      <w:r>
        <w:t>Решение:</w:t>
      </w:r>
    </w:p>
    <w:p w14:paraId="79DC1F0A" w14:textId="01C33001" w:rsidR="00AD44B2" w:rsidRPr="0094620A" w:rsidRDefault="00AD44B2" w:rsidP="0094620A">
      <w:r w:rsidRPr="0094620A">
        <w:t>Сперматогоний</w:t>
      </w:r>
      <w:r w:rsidR="001A1D51" w:rsidRPr="0094620A">
        <w:t xml:space="preserve"> </w:t>
      </w:r>
      <w:r w:rsidR="008F0037" w:rsidRPr="0094620A">
        <w:t>–</w:t>
      </w:r>
      <w:r w:rsidR="001A1D51" w:rsidRPr="0094620A">
        <w:t xml:space="preserve"> </w:t>
      </w:r>
      <w:r w:rsidRPr="0094620A">
        <w:t>первичная</w:t>
      </w:r>
      <w:r w:rsidR="001A1D51" w:rsidRPr="0094620A">
        <w:t xml:space="preserve"> </w:t>
      </w:r>
      <w:r w:rsidRPr="0094620A">
        <w:t>мужская</w:t>
      </w:r>
      <w:r w:rsidR="001A1D51" w:rsidRPr="0094620A">
        <w:t xml:space="preserve"> </w:t>
      </w:r>
      <w:r w:rsidRPr="0094620A">
        <w:t>половая</w:t>
      </w:r>
      <w:r w:rsidR="001A1D51" w:rsidRPr="0094620A">
        <w:t xml:space="preserve"> </w:t>
      </w:r>
      <w:r w:rsidRPr="0094620A">
        <w:t>клетка.</w:t>
      </w:r>
      <w:r w:rsidR="001A1D51" w:rsidRPr="0094620A">
        <w:t xml:space="preserve"> </w:t>
      </w:r>
      <w:r w:rsidRPr="0094620A">
        <w:t>Из</w:t>
      </w:r>
      <w:r w:rsidR="001A1D51" w:rsidRPr="0094620A">
        <w:t xml:space="preserve"> </w:t>
      </w:r>
      <w:r w:rsidRPr="0094620A">
        <w:t>каждого</w:t>
      </w:r>
      <w:r w:rsidR="001A1D51" w:rsidRPr="0094620A">
        <w:t xml:space="preserve"> </w:t>
      </w:r>
      <w:r w:rsidRPr="0094620A">
        <w:t>сперматогония</w:t>
      </w:r>
      <w:r w:rsidR="001A1D51" w:rsidRPr="0094620A">
        <w:t xml:space="preserve"> </w:t>
      </w:r>
      <w:r w:rsidRPr="0094620A">
        <w:t>образуется</w:t>
      </w:r>
      <w:r w:rsidR="001A1D51" w:rsidRPr="0094620A">
        <w:t xml:space="preserve"> </w:t>
      </w:r>
      <w:r w:rsidRPr="0094620A">
        <w:t>четыре</w:t>
      </w:r>
      <w:r w:rsidR="001A1D51" w:rsidRPr="0094620A">
        <w:t xml:space="preserve"> </w:t>
      </w:r>
      <w:r w:rsidRPr="0094620A">
        <w:t>полноценные</w:t>
      </w:r>
      <w:r w:rsidR="001A1D51" w:rsidRPr="0094620A">
        <w:t xml:space="preserve"> </w:t>
      </w:r>
      <w:r w:rsidRPr="0094620A">
        <w:t>гаметы,</w:t>
      </w:r>
      <w:r w:rsidR="001A1D51" w:rsidRPr="0094620A">
        <w:t xml:space="preserve"> </w:t>
      </w:r>
      <w:r w:rsidRPr="0094620A">
        <w:t>соответственно,</w:t>
      </w:r>
      <w:r w:rsidR="001A1D51" w:rsidRPr="0094620A">
        <w:t xml:space="preserve"> </w:t>
      </w:r>
      <w:r w:rsidR="000B1049" w:rsidRPr="0094620A">
        <w:t>из</w:t>
      </w:r>
      <w:r w:rsidR="001A1D51" w:rsidRPr="0094620A">
        <w:t xml:space="preserve"> </w:t>
      </w:r>
      <w:r w:rsidR="000B1049" w:rsidRPr="0094620A">
        <w:t>трех</w:t>
      </w:r>
      <w:r w:rsidR="001A1D51" w:rsidRPr="0094620A">
        <w:t xml:space="preserve"> </w:t>
      </w:r>
      <w:r w:rsidRPr="0094620A">
        <w:t>сперматогоний</w:t>
      </w:r>
      <w:r w:rsidR="001A1D51" w:rsidRPr="0094620A">
        <w:t xml:space="preserve"> </w:t>
      </w:r>
      <w:r w:rsidR="008F0037" w:rsidRPr="0094620A">
        <w:t>–</w:t>
      </w:r>
      <w:r w:rsidR="001A1D51" w:rsidRPr="0094620A">
        <w:t xml:space="preserve"> </w:t>
      </w:r>
      <w:r w:rsidRPr="0094620A">
        <w:t>образуется</w:t>
      </w:r>
      <w:r w:rsidR="001A1D51" w:rsidRPr="0094620A">
        <w:t xml:space="preserve"> </w:t>
      </w:r>
      <w:r w:rsidR="000B1049" w:rsidRPr="0094620A">
        <w:t>12</w:t>
      </w:r>
      <w:r w:rsidR="001A1D51" w:rsidRPr="0094620A">
        <w:t xml:space="preserve"> </w:t>
      </w:r>
      <w:r w:rsidRPr="0094620A">
        <w:t>полноценных</w:t>
      </w:r>
      <w:r w:rsidR="001A1D51" w:rsidRPr="0094620A">
        <w:t xml:space="preserve"> </w:t>
      </w:r>
      <w:r w:rsidRPr="0094620A">
        <w:t>гамет</w:t>
      </w:r>
      <w:r w:rsidR="001A1D51" w:rsidRPr="0094620A">
        <w:t xml:space="preserve"> </w:t>
      </w:r>
      <w:r w:rsidRPr="0094620A">
        <w:t>(1</w:t>
      </w:r>
      <w:r w:rsidR="001A1D51" w:rsidRPr="0094620A">
        <w:t xml:space="preserve"> </w:t>
      </w:r>
      <w:r w:rsidRPr="0094620A">
        <w:t>сп</w:t>
      </w:r>
      <w:r w:rsidR="000B1049" w:rsidRPr="0094620A">
        <w:t>ерматогоний</w:t>
      </w:r>
      <w:r w:rsidR="001A1D51" w:rsidRPr="0094620A">
        <w:t xml:space="preserve"> </w:t>
      </w:r>
      <w:r w:rsidR="000B1049" w:rsidRPr="0094620A">
        <w:t>→</w:t>
      </w:r>
      <w:r w:rsidR="001A1D51" w:rsidRPr="0094620A">
        <w:t xml:space="preserve"> </w:t>
      </w:r>
      <w:r w:rsidR="000B1049" w:rsidRPr="0094620A">
        <w:t>4</w:t>
      </w:r>
      <w:r w:rsidR="001A1D51" w:rsidRPr="0094620A">
        <w:t xml:space="preserve"> </w:t>
      </w:r>
      <w:r w:rsidR="000B1049" w:rsidRPr="0094620A">
        <w:t>сперматозоида;</w:t>
      </w:r>
      <w:r w:rsidR="001A1D51" w:rsidRPr="0094620A">
        <w:t xml:space="preserve"> </w:t>
      </w:r>
      <w:r w:rsidR="000B1049" w:rsidRPr="0094620A">
        <w:t>3</w:t>
      </w:r>
      <w:r w:rsidR="001A1D51" w:rsidRPr="0094620A">
        <w:t xml:space="preserve"> </w:t>
      </w:r>
      <w:r w:rsidRPr="0094620A">
        <w:t>спе</w:t>
      </w:r>
      <w:r w:rsidR="000B1049" w:rsidRPr="0094620A">
        <w:t>рматогония</w:t>
      </w:r>
      <w:r w:rsidR="001A1D51" w:rsidRPr="0094620A">
        <w:t xml:space="preserve"> </w:t>
      </w:r>
      <w:r w:rsidR="000B1049" w:rsidRPr="0094620A">
        <w:t>→</w:t>
      </w:r>
      <w:r w:rsidR="001A1D51" w:rsidRPr="0094620A">
        <w:t xml:space="preserve"> </w:t>
      </w:r>
      <w:r w:rsidR="000B1049" w:rsidRPr="0094620A">
        <w:t>12</w:t>
      </w:r>
      <w:r w:rsidR="001A1D51" w:rsidRPr="0094620A">
        <w:t xml:space="preserve"> </w:t>
      </w:r>
      <w:r w:rsidRPr="0094620A">
        <w:t>сперматозоидов).</w:t>
      </w:r>
    </w:p>
    <w:p/>
    <w:p>
      <w:r>
        <w:t>Задание 11</w:t>
      </w:r>
    </w:p>
    <w:p>
      <w:r>
        <w:t>Тип: число</w:t>
      </w:r>
    </w:p>
    <w:p>
      <w:r>
        <w:t>Условие:</w:t>
      </w:r>
    </w:p>
    <w:p w14:paraId="2857E4AD" w14:textId="0FD5F4E1" w:rsidR="00AD44B2" w:rsidRPr="004315C4" w:rsidRDefault="00AD44B2" w:rsidP="00D466B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Сколько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молекул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ДНК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содержится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биваленте,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образованном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двумя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гомологичными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хромосомами?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ответе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запишите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только</w:t>
      </w:r>
      <w:r w:rsidR="001A1D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4315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цифру.</w:t>
      </w:r>
    </w:p>
    <w:p>
      <w:r>
        <w:t>Ответ: 4</w:t>
      </w:r>
    </w:p>
    <w:p>
      <w:r>
        <w:t>Решение:</w:t>
      </w:r>
    </w:p>
    <w:p w14:paraId="4EEC84E2" w14:textId="709E2CD1" w:rsidR="00AD44B2" w:rsidRPr="0094620A" w:rsidRDefault="00AD44B2" w:rsidP="0094620A">
      <w:r w:rsidRPr="0094620A">
        <w:t>Бивалент</w:t>
      </w:r>
      <w:r w:rsidR="001A1D51" w:rsidRPr="0094620A">
        <w:t xml:space="preserve"> </w:t>
      </w:r>
      <w:r w:rsidR="004B54A2" w:rsidRPr="0094620A">
        <w:t>–</w:t>
      </w:r>
      <w:r w:rsidR="001A1D51" w:rsidRPr="0094620A">
        <w:t xml:space="preserve"> </w:t>
      </w:r>
      <w:r w:rsidRPr="0094620A">
        <w:t>это</w:t>
      </w:r>
      <w:r w:rsidR="001A1D51" w:rsidRPr="0094620A">
        <w:t xml:space="preserve"> </w:t>
      </w:r>
      <w:r w:rsidRPr="0094620A">
        <w:t>пара</w:t>
      </w:r>
      <w:r w:rsidR="001A1D51" w:rsidRPr="0094620A">
        <w:t xml:space="preserve"> </w:t>
      </w:r>
      <w:r w:rsidRPr="0094620A">
        <w:t>гомологичных</w:t>
      </w:r>
      <w:r w:rsidR="001A1D51" w:rsidRPr="0094620A">
        <w:t xml:space="preserve"> </w:t>
      </w:r>
      <w:r w:rsidRPr="0094620A">
        <w:t>(</w:t>
      </w:r>
      <w:r w:rsidRPr="0094620A">
        <w:t>двухроматидных</w:t>
      </w:r>
      <w:r w:rsidRPr="0094620A">
        <w:t>)</w:t>
      </w:r>
      <w:r w:rsidR="001A1D51" w:rsidRPr="0094620A">
        <w:t xml:space="preserve"> </w:t>
      </w:r>
      <w:r w:rsidRPr="0094620A">
        <w:t>хромосом,</w:t>
      </w:r>
      <w:r w:rsidR="001A1D51" w:rsidRPr="0094620A">
        <w:t xml:space="preserve"> </w:t>
      </w:r>
      <w:r w:rsidRPr="0094620A">
        <w:t>соединенных</w:t>
      </w:r>
      <w:r w:rsidR="001A1D51" w:rsidRPr="0094620A">
        <w:t xml:space="preserve"> </w:t>
      </w:r>
      <w:r w:rsidRPr="0094620A">
        <w:t>в</w:t>
      </w:r>
      <w:r w:rsidR="001A1D51" w:rsidRPr="0094620A">
        <w:t xml:space="preserve"> </w:t>
      </w:r>
      <w:r w:rsidRPr="0094620A">
        <w:t>результате</w:t>
      </w:r>
      <w:r w:rsidR="001A1D51" w:rsidRPr="0094620A">
        <w:t xml:space="preserve"> </w:t>
      </w:r>
      <w:r w:rsidRPr="0094620A">
        <w:t>конъюгации.</w:t>
      </w:r>
      <w:r w:rsidR="001A1D51" w:rsidRPr="0094620A">
        <w:t xml:space="preserve"> </w:t>
      </w:r>
      <w:r w:rsidRPr="0094620A">
        <w:t>Биваленты</w:t>
      </w:r>
      <w:r w:rsidR="001A1D51" w:rsidRPr="0094620A">
        <w:t xml:space="preserve"> </w:t>
      </w:r>
      <w:r w:rsidRPr="0094620A">
        <w:t>образуются</w:t>
      </w:r>
      <w:r w:rsidR="001A1D51" w:rsidRPr="0094620A">
        <w:t xml:space="preserve"> </w:t>
      </w:r>
      <w:r w:rsidRPr="0094620A">
        <w:t>в</w:t>
      </w:r>
      <w:r w:rsidR="001A1D51" w:rsidRPr="0094620A">
        <w:t xml:space="preserve"> </w:t>
      </w:r>
      <w:r w:rsidRPr="0094620A">
        <w:t>профазе</w:t>
      </w:r>
      <w:r w:rsidR="001A1D51" w:rsidRPr="0094620A">
        <w:t xml:space="preserve"> </w:t>
      </w:r>
      <w:r w:rsidRPr="0094620A">
        <w:t>первого</w:t>
      </w:r>
      <w:r w:rsidR="001A1D51" w:rsidRPr="0094620A">
        <w:t xml:space="preserve"> </w:t>
      </w:r>
      <w:r w:rsidRPr="0094620A">
        <w:t>деления</w:t>
      </w:r>
      <w:r w:rsidR="001A1D51" w:rsidRPr="0094620A">
        <w:t xml:space="preserve"> </w:t>
      </w:r>
      <w:r w:rsidRPr="0094620A">
        <w:t>мейоза.</w:t>
      </w:r>
    </w:p>
    <w:p w14:paraId="62B2A93E" w14:textId="3E0FF135" w:rsidR="00AD44B2" w:rsidRPr="0094620A" w:rsidRDefault="00AD44B2" w:rsidP="0094620A">
      <w:r w:rsidRPr="0094620A">
        <w:t>Так</w:t>
      </w:r>
      <w:r w:rsidR="001A1D51" w:rsidRPr="0094620A">
        <w:t xml:space="preserve"> </w:t>
      </w:r>
      <w:r w:rsidRPr="0094620A">
        <w:t>как</w:t>
      </w:r>
      <w:r w:rsidR="001A1D51" w:rsidRPr="0094620A">
        <w:t xml:space="preserve"> </w:t>
      </w:r>
      <w:r w:rsidRPr="0094620A">
        <w:t>одна</w:t>
      </w:r>
      <w:r w:rsidR="001A1D51" w:rsidRPr="0094620A">
        <w:t xml:space="preserve"> </w:t>
      </w:r>
      <w:r w:rsidRPr="0094620A">
        <w:t>двухроматидная</w:t>
      </w:r>
      <w:r w:rsidR="001A1D51" w:rsidRPr="0094620A">
        <w:t xml:space="preserve"> </w:t>
      </w:r>
      <w:r w:rsidRPr="0094620A">
        <w:t>хромосома</w:t>
      </w:r>
      <w:r w:rsidR="001A1D51" w:rsidRPr="0094620A">
        <w:t xml:space="preserve"> </w:t>
      </w:r>
      <w:r w:rsidRPr="0094620A">
        <w:t>в</w:t>
      </w:r>
      <w:r w:rsidR="001A1D51" w:rsidRPr="0094620A">
        <w:t xml:space="preserve"> </w:t>
      </w:r>
      <w:r w:rsidRPr="0094620A">
        <w:t>профазе</w:t>
      </w:r>
      <w:r w:rsidR="001A1D51" w:rsidRPr="0094620A">
        <w:t xml:space="preserve"> </w:t>
      </w:r>
      <w:r w:rsidRPr="0094620A">
        <w:t>первого</w:t>
      </w:r>
      <w:r w:rsidR="001A1D51" w:rsidRPr="0094620A">
        <w:t xml:space="preserve"> </w:t>
      </w:r>
      <w:r w:rsidRPr="0094620A">
        <w:t>деления</w:t>
      </w:r>
      <w:r w:rsidR="001A1D51" w:rsidRPr="0094620A">
        <w:t xml:space="preserve"> </w:t>
      </w:r>
      <w:r w:rsidRPr="0094620A">
        <w:t>мейоза</w:t>
      </w:r>
      <w:r w:rsidR="001A1D51" w:rsidRPr="0094620A">
        <w:t xml:space="preserve"> </w:t>
      </w:r>
      <w:r w:rsidRPr="0094620A">
        <w:t>состоит</w:t>
      </w:r>
      <w:r w:rsidR="001A1D51" w:rsidRPr="0094620A">
        <w:t xml:space="preserve"> </w:t>
      </w:r>
      <w:r w:rsidRPr="0094620A">
        <w:t>из</w:t>
      </w:r>
      <w:r w:rsidR="001A1D51" w:rsidRPr="0094620A">
        <w:t xml:space="preserve"> </w:t>
      </w:r>
      <w:r w:rsidRPr="0094620A">
        <w:t>двух</w:t>
      </w:r>
      <w:r w:rsidR="001A1D51" w:rsidRPr="0094620A">
        <w:t xml:space="preserve"> </w:t>
      </w:r>
      <w:r w:rsidRPr="0094620A">
        <w:t>молекул</w:t>
      </w:r>
      <w:r w:rsidR="001A1D51" w:rsidRPr="0094620A">
        <w:t xml:space="preserve"> </w:t>
      </w:r>
      <w:r w:rsidRPr="0094620A">
        <w:t>ДНК</w:t>
      </w:r>
      <w:r w:rsidR="001A1D51" w:rsidRPr="0094620A">
        <w:t xml:space="preserve"> </w:t>
      </w:r>
      <w:r w:rsidRPr="0094620A">
        <w:t>(в</w:t>
      </w:r>
      <w:r w:rsidR="001A1D51" w:rsidRPr="0094620A">
        <w:t xml:space="preserve"> </w:t>
      </w:r>
      <w:r w:rsidRPr="0094620A">
        <w:t>составе</w:t>
      </w:r>
      <w:r w:rsidR="001A1D51" w:rsidRPr="0094620A">
        <w:t xml:space="preserve"> </w:t>
      </w:r>
      <w:r w:rsidRPr="0094620A">
        <w:t>двух</w:t>
      </w:r>
      <w:r w:rsidR="001A1D51" w:rsidRPr="0094620A">
        <w:t xml:space="preserve"> </w:t>
      </w:r>
      <w:r w:rsidRPr="0094620A">
        <w:t>хроматид),</w:t>
      </w:r>
      <w:r w:rsidR="001A1D51" w:rsidRPr="0094620A">
        <w:t xml:space="preserve"> </w:t>
      </w:r>
      <w:r w:rsidRPr="0094620A">
        <w:t>то</w:t>
      </w:r>
      <w:r w:rsidR="001A1D51" w:rsidRPr="0094620A">
        <w:t xml:space="preserve"> </w:t>
      </w:r>
      <w:r w:rsidRPr="0094620A">
        <w:t>две</w:t>
      </w:r>
      <w:r w:rsidR="001A1D51" w:rsidRPr="0094620A">
        <w:t xml:space="preserve"> </w:t>
      </w:r>
      <w:r w:rsidRPr="0094620A">
        <w:t>двухроматидные</w:t>
      </w:r>
      <w:r w:rsidR="001A1D51" w:rsidRPr="0094620A">
        <w:t xml:space="preserve"> </w:t>
      </w:r>
      <w:r w:rsidRPr="0094620A">
        <w:t>хромосомы,</w:t>
      </w:r>
      <w:r w:rsidR="001A1D51" w:rsidRPr="0094620A">
        <w:t xml:space="preserve"> </w:t>
      </w:r>
      <w:r w:rsidRPr="0094620A">
        <w:t>объединенных</w:t>
      </w:r>
      <w:r w:rsidR="001A1D51" w:rsidRPr="0094620A">
        <w:t xml:space="preserve"> </w:t>
      </w:r>
      <w:r w:rsidRPr="0094620A">
        <w:t>в</w:t>
      </w:r>
      <w:r w:rsidR="001A1D51" w:rsidRPr="0094620A">
        <w:t xml:space="preserve"> </w:t>
      </w:r>
      <w:r w:rsidRPr="0094620A">
        <w:t>биваленте,</w:t>
      </w:r>
      <w:r w:rsidR="001A1D51" w:rsidRPr="0094620A">
        <w:t xml:space="preserve"> </w:t>
      </w:r>
      <w:r w:rsidRPr="0094620A">
        <w:t>содержат</w:t>
      </w:r>
      <w:r w:rsidR="001A1D51" w:rsidRPr="0094620A">
        <w:t xml:space="preserve"> </w:t>
      </w:r>
      <w:r w:rsidRPr="0094620A">
        <w:t>четыре</w:t>
      </w:r>
      <w:r w:rsidR="001A1D51" w:rsidRPr="0094620A">
        <w:t xml:space="preserve"> </w:t>
      </w:r>
      <w:r w:rsidRPr="0094620A">
        <w:t>молекулы</w:t>
      </w:r>
      <w:r w:rsidR="001A1D51" w:rsidRPr="0094620A">
        <w:t xml:space="preserve"> </w:t>
      </w:r>
      <w:r w:rsidRPr="0094620A">
        <w:t>ДНК</w:t>
      </w:r>
      <w:r w:rsidR="001A1D51" w:rsidRPr="0094620A">
        <w:t xml:space="preserve"> </w:t>
      </w:r>
      <w:r w:rsidRPr="0094620A">
        <w:t>(</w:t>
      </w:r>
      <w:r w:rsidR="004B54A2" w:rsidRPr="0094620A">
        <w:t>одна</w:t>
      </w:r>
      <w:r w:rsidR="001A1D51" w:rsidRPr="0094620A">
        <w:t xml:space="preserve"> </w:t>
      </w:r>
      <w:r w:rsidR="004B54A2" w:rsidRPr="0094620A">
        <w:t>двухроматидная</w:t>
      </w:r>
      <w:r w:rsidR="001A1D51" w:rsidRPr="0094620A">
        <w:t xml:space="preserve"> </w:t>
      </w:r>
      <w:r w:rsidR="004B54A2" w:rsidRPr="0094620A">
        <w:t>хромосома</w:t>
      </w:r>
      <w:r w:rsidR="001A1D51" w:rsidRPr="0094620A">
        <w:t xml:space="preserve"> </w:t>
      </w:r>
      <w:r w:rsidR="004B54A2" w:rsidRPr="0094620A">
        <w:t>–</w:t>
      </w:r>
      <w:r w:rsidR="001A1D51" w:rsidRPr="0094620A">
        <w:t xml:space="preserve"> </w:t>
      </w:r>
      <w:r w:rsidRPr="0094620A">
        <w:t>2</w:t>
      </w:r>
      <w:r w:rsidR="001A1D51" w:rsidRPr="0094620A">
        <w:t xml:space="preserve"> </w:t>
      </w:r>
      <w:r w:rsidRPr="0094620A">
        <w:t>молекулы</w:t>
      </w:r>
      <w:r w:rsidR="001A1D51" w:rsidRPr="0094620A">
        <w:t xml:space="preserve"> </w:t>
      </w:r>
      <w:r w:rsidRPr="0094620A">
        <w:t>ДНК,</w:t>
      </w:r>
      <w:r w:rsidR="001A1D51" w:rsidRPr="0094620A">
        <w:t xml:space="preserve"> </w:t>
      </w:r>
      <w:r w:rsidRPr="0094620A">
        <w:t>две</w:t>
      </w:r>
      <w:r w:rsidR="001A1D51" w:rsidRPr="0094620A">
        <w:t xml:space="preserve"> </w:t>
      </w:r>
      <w:r w:rsidRPr="0094620A">
        <w:t>гомологи</w:t>
      </w:r>
      <w:r w:rsidR="004B54A2" w:rsidRPr="0094620A">
        <w:t>чные</w:t>
      </w:r>
      <w:r w:rsidR="001A1D51" w:rsidRPr="0094620A">
        <w:t xml:space="preserve"> </w:t>
      </w:r>
      <w:r w:rsidR="004B54A2" w:rsidRPr="0094620A">
        <w:t>(</w:t>
      </w:r>
      <w:r w:rsidR="004B54A2" w:rsidRPr="0094620A">
        <w:t>двухроматидные</w:t>
      </w:r>
      <w:r w:rsidR="004B54A2" w:rsidRPr="0094620A">
        <w:t>)</w:t>
      </w:r>
      <w:r w:rsidR="001A1D51" w:rsidRPr="0094620A">
        <w:t xml:space="preserve"> </w:t>
      </w:r>
      <w:r w:rsidR="004B54A2" w:rsidRPr="0094620A">
        <w:t>хромосомы</w:t>
      </w:r>
      <w:r w:rsidR="001A1D51" w:rsidRPr="0094620A">
        <w:t xml:space="preserve"> </w:t>
      </w:r>
      <w:r w:rsidR="004B54A2" w:rsidRPr="0094620A">
        <w:t>–</w:t>
      </w:r>
      <w:r w:rsidR="001A1D51" w:rsidRPr="0094620A">
        <w:t xml:space="preserve"> </w:t>
      </w:r>
      <w:r w:rsidRPr="0094620A">
        <w:t>4</w:t>
      </w:r>
      <w:r w:rsidR="001A1D51" w:rsidRPr="0094620A">
        <w:t xml:space="preserve"> </w:t>
      </w:r>
      <w:r w:rsidRPr="0094620A">
        <w:t>молекулы</w:t>
      </w:r>
      <w:r w:rsidR="001A1D51" w:rsidRPr="0094620A">
        <w:t xml:space="preserve"> </w:t>
      </w:r>
      <w:r w:rsidRPr="0094620A">
        <w:t>ДНК).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