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Обществознание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Конституция Российской Федерации. Право</w:t>
      </w:r>
    </w:p>
    <w:p/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 w14:paraId="5FE83B1B" w14:textId="3FB6313A" w:rsidR="005D17F0" w:rsidRPr="00A72C47" w:rsidRDefault="005D17F0" w:rsidP="00A72C47">
      <w:r w:rsidRPr="00A72C47">
        <w:t xml:space="preserve">Что из перечисленного ниже относится к экономическим правам гражданина РФ? </w:t>
      </w:r>
    </w:p>
    <w:p>
      <w:r>
        <w:t>Варианты:</w:t>
      </w:r>
    </w:p>
    <w:p w14:paraId="6B306714" w14:textId="4B376938" w:rsidR="005D17F0" w:rsidRPr="00A72C47" w:rsidRDefault="00673561" w:rsidP="00A72C47">
      <w:r>
        <w:t xml:space="preserve">1) </w:t>
      </w:r>
      <w:r>
        <w:t>П</w:t>
      </w:r>
      <w:r w:rsidR="005D17F0" w:rsidRPr="00A72C47">
        <w:t>раво участвовать в отправлении правосудия</w:t>
      </w:r>
    </w:p>
    <w:p w14:paraId="3AEF562A" w14:textId="5F68C262" w:rsidR="005D17F0" w:rsidRPr="00A72C47" w:rsidRDefault="00673561" w:rsidP="00A72C47">
      <w:r>
        <w:t xml:space="preserve">2) </w:t>
      </w:r>
      <w:r>
        <w:t>П</w:t>
      </w:r>
      <w:r w:rsidR="005D17F0" w:rsidRPr="00A72C47">
        <w:t>раво свободно распоряжаться своими способностями к труду</w:t>
      </w:r>
    </w:p>
    <w:p w14:paraId="0AC95251" w14:textId="52F83E1D" w:rsidR="005D17F0" w:rsidRPr="00A72C47" w:rsidRDefault="00673561" w:rsidP="004F4612">
      <w:pPr>
        <w:jc w:val="both"/>
      </w:pPr>
      <w:r>
        <w:t xml:space="preserve">3) </w:t>
      </w:r>
      <w:r>
        <w:t>П</w:t>
      </w:r>
      <w:r w:rsidR="005D17F0" w:rsidRPr="00A72C47">
        <w:t>раво на свободное использование своих способностей и имущества для</w:t>
      </w:r>
      <w:r w:rsidR="00D57454">
        <w:t xml:space="preserve"> </w:t>
      </w:r>
      <w:r>
        <w:t>П</w:t>
      </w:r>
      <w:r w:rsidR="005D17F0" w:rsidRPr="00A72C47">
        <w:t>редпринимательской деятельности</w:t>
      </w:r>
    </w:p>
    <w:p w14:paraId="6867A4B9" w14:textId="6EAD692E" w:rsidR="005D17F0" w:rsidRPr="00A72C47" w:rsidRDefault="00673561" w:rsidP="00A72C47">
      <w:r>
        <w:t xml:space="preserve">4) </w:t>
      </w:r>
      <w:r>
        <w:t>П</w:t>
      </w:r>
      <w:r w:rsidR="005D17F0" w:rsidRPr="00A72C47">
        <w:t>раво на жизнь</w:t>
      </w:r>
    </w:p>
    <w:p w14:paraId="6B2728FE" w14:textId="0C919F0A" w:rsidR="005D17F0" w:rsidRPr="00A72C47" w:rsidRDefault="00673561" w:rsidP="00A72C47">
      <w:r>
        <w:t xml:space="preserve">5) </w:t>
      </w:r>
      <w:r>
        <w:t>П</w:t>
      </w:r>
      <w:r w:rsidR="005D17F0" w:rsidRPr="00A72C47">
        <w:t>раво частной собственности</w:t>
      </w:r>
    </w:p>
    <w:p>
      <w:r>
        <w:t>Ответ: 2, 3, 5</w:t>
      </w:r>
    </w:p>
    <w:p>
      <w:r>
        <w:t>Решение:</w:t>
      </w:r>
    </w:p>
    <w:p w14:paraId="7080D273" w14:textId="77777777" w:rsidR="002309D2" w:rsidRPr="00A72C47" w:rsidRDefault="002309D2" w:rsidP="00A72C47">
      <w:r w:rsidRPr="00A72C47">
        <w:t xml:space="preserve">Экономические права обеспечивают возможность свободного распоряжения средствами производства, рабочей силой, предметами потребления. Закрепляются в ст. 34-37 Конституции РФ. </w:t>
      </w:r>
    </w:p>
    <w:p w14:paraId="1916841C" w14:textId="4771E019" w:rsidR="002309D2" w:rsidRPr="00A72C47" w:rsidRDefault="002309D2" w:rsidP="00A72C47">
      <w:r w:rsidRPr="00A72C47">
        <w:t>Неверно, это политическое право.</w:t>
      </w:r>
    </w:p>
    <w:p w14:paraId="0FD6E33E" w14:textId="59C07B50" w:rsidR="002309D2" w:rsidRPr="00A72C47" w:rsidRDefault="002309D2" w:rsidP="00A72C47">
      <w:r w:rsidRPr="00A72C47">
        <w:t>Верно, это экономическое право.</w:t>
      </w:r>
    </w:p>
    <w:p w14:paraId="41D8766C" w14:textId="0DEB4155" w:rsidR="002309D2" w:rsidRPr="00A72C47" w:rsidRDefault="002309D2" w:rsidP="00A72C47">
      <w:r w:rsidRPr="00A72C47">
        <w:t>Верно, это экономическое право.</w:t>
      </w:r>
    </w:p>
    <w:p w14:paraId="2843F037" w14:textId="1CAD0C27" w:rsidR="002309D2" w:rsidRPr="00A72C47" w:rsidRDefault="002309D2" w:rsidP="00A72C47">
      <w:r w:rsidRPr="00A72C47">
        <w:t>Неверно, это личное право.</w:t>
      </w:r>
    </w:p>
    <w:p w14:paraId="516345CC" w14:textId="7EE439AA" w:rsidR="002309D2" w:rsidRPr="00A72C47" w:rsidRDefault="002309D2" w:rsidP="00A72C47">
      <w:r w:rsidRPr="00A72C47">
        <w:t>Верно, это экономическое право.</w:t>
      </w:r>
    </w:p>
    <w:p/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 w14:paraId="2E433D3A" w14:textId="2540481D" w:rsidR="005D17F0" w:rsidRPr="00A72C47" w:rsidRDefault="005D17F0" w:rsidP="00A72C47">
      <w:r w:rsidRPr="00A72C47">
        <w:t xml:space="preserve">Что из перечисленного ниже относится к конституционным обязанностям гражданина РФ? </w:t>
      </w:r>
    </w:p>
    <w:p>
      <w:r>
        <w:t>Варианты:</w:t>
      </w:r>
    </w:p>
    <w:p w14:paraId="6490B82E" w14:textId="7567DDA1" w:rsidR="005D17F0" w:rsidRPr="00A72C47" w:rsidRDefault="00673561" w:rsidP="00A72C47">
      <w:r>
        <w:t xml:space="preserve">1) </w:t>
      </w:r>
      <w:r>
        <w:t>О</w:t>
      </w:r>
      <w:r w:rsidR="005D17F0" w:rsidRPr="00A72C47">
        <w:t>храну здоровья и получение медицинскую помощи</w:t>
      </w:r>
    </w:p>
    <w:p w14:paraId="1EF69BF2" w14:textId="1A9A7472" w:rsidR="005D17F0" w:rsidRPr="00A72C47" w:rsidRDefault="00673561" w:rsidP="00A72C47">
      <w:r>
        <w:t xml:space="preserve">2) </w:t>
      </w:r>
      <w:r>
        <w:t>С</w:t>
      </w:r>
      <w:r w:rsidR="005D17F0" w:rsidRPr="00A72C47">
        <w:t>охранение природы и окружающей среды</w:t>
      </w:r>
    </w:p>
    <w:p w14:paraId="75C96794" w14:textId="3CA64D2F" w:rsidR="005D17F0" w:rsidRPr="00A72C47" w:rsidRDefault="00673561" w:rsidP="00A72C47">
      <w:r>
        <w:t xml:space="preserve">3) </w:t>
      </w:r>
      <w:r>
        <w:t>Б</w:t>
      </w:r>
      <w:r w:rsidR="005D17F0" w:rsidRPr="00A72C47">
        <w:t>ережное отношение к природным богатствам</w:t>
      </w:r>
    </w:p>
    <w:p w14:paraId="4A97A2B5" w14:textId="3F2C38F7" w:rsidR="005D17F0" w:rsidRPr="00A72C47" w:rsidRDefault="00673561" w:rsidP="00A72C47">
      <w:r>
        <w:t xml:space="preserve">4) </w:t>
      </w:r>
      <w:r>
        <w:t>У</w:t>
      </w:r>
      <w:r w:rsidR="005D17F0" w:rsidRPr="00A72C47">
        <w:t>казание своей национальной принадлежности</w:t>
      </w:r>
    </w:p>
    <w:p w14:paraId="3649E307" w14:textId="35964833" w:rsidR="005D17F0" w:rsidRPr="00A72C47" w:rsidRDefault="00673561" w:rsidP="00A72C47">
      <w:r>
        <w:t xml:space="preserve">5) </w:t>
      </w:r>
      <w:r>
        <w:t>В</w:t>
      </w:r>
      <w:r w:rsidR="005D17F0" w:rsidRPr="00A72C47">
        <w:t>ыбор места жительства</w:t>
      </w:r>
    </w:p>
    <w:p>
      <w:r>
        <w:t>Ответ: 2, 3</w:t>
      </w:r>
    </w:p>
    <w:p>
      <w:r>
        <w:t>Решение:</w:t>
      </w:r>
    </w:p>
    <w:p w14:paraId="0A141CB3" w14:textId="24973650" w:rsidR="002309D2" w:rsidRPr="00A72C47" w:rsidRDefault="002309D2" w:rsidP="00A72C47">
      <w:r w:rsidRPr="00A72C47">
        <w:t xml:space="preserve">В Конституции РФ закреплены  конституционные обязанности </w:t>
      </w:r>
      <w:r w:rsidR="003F1980" w:rsidRPr="00A72C47">
        <w:t>—</w:t>
      </w:r>
      <w:r w:rsidRPr="00A72C47">
        <w:t xml:space="preserve"> обязанность соблюдать Конституцию РФ и законы РФ, родителей заботиться и воспитывать детей, а совершеннолетних детей заботиться о нетрудоспособных родителях, обязанность заботиться о сохранении исторического и культурного наследия, обязанность платить законно установленные налоги и сборы, сохранять природу и окружающую среду, бережно относиться к природным богатствам, защищать Отечество.</w:t>
      </w:r>
    </w:p>
    <w:p w14:paraId="409DA757" w14:textId="77777777" w:rsidR="002309D2" w:rsidRPr="00A72C47" w:rsidRDefault="002309D2" w:rsidP="00A72C47">
      <w:r w:rsidRPr="00A72C47">
        <w:t>Обязанности:</w:t>
      </w:r>
    </w:p>
    <w:p w14:paraId="7B2983CD" w14:textId="328FF052" w:rsidR="002309D2" w:rsidRPr="00A72C47" w:rsidRDefault="002309D2" w:rsidP="00A72C47">
      <w:r w:rsidRPr="00A72C47">
        <w:t xml:space="preserve">сохранение природы и окружающей среды </w:t>
      </w:r>
    </w:p>
    <w:p w14:paraId="02B24F74" w14:textId="35899AB7" w:rsidR="002309D2" w:rsidRPr="00A72C47" w:rsidRDefault="002309D2" w:rsidP="00A72C47">
      <w:r w:rsidRPr="00A72C47">
        <w:t>бережное отношение к природным богатствам</w:t>
      </w:r>
    </w:p>
    <w:p/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 w14:paraId="20E7970A" w14:textId="72566F02" w:rsidR="005D17F0" w:rsidRPr="00A72C47" w:rsidRDefault="005D17F0" w:rsidP="00A72C47">
      <w:r w:rsidRPr="00A72C47">
        <w:t>Что из перечисленного ниже относится к</w:t>
      </w:r>
      <w:r w:rsidR="00FF56EF" w:rsidRPr="00A72C47">
        <w:t xml:space="preserve"> </w:t>
      </w:r>
      <w:r w:rsidRPr="00A72C47">
        <w:t>конституционным обязанностям</w:t>
      </w:r>
      <w:r w:rsidR="00FF56EF" w:rsidRPr="00A72C47">
        <w:t xml:space="preserve"> </w:t>
      </w:r>
      <w:r w:rsidRPr="00A72C47">
        <w:t xml:space="preserve">гражданина РФ? </w:t>
      </w:r>
    </w:p>
    <w:p>
      <w:r>
        <w:t>Варианты:</w:t>
      </w:r>
    </w:p>
    <w:p w14:paraId="6F9A185F" w14:textId="327460A9" w:rsidR="005D17F0" w:rsidRPr="00A72C47" w:rsidRDefault="00673561" w:rsidP="00A72C47">
      <w:r>
        <w:t xml:space="preserve">1) </w:t>
      </w:r>
      <w:r>
        <w:t>Р</w:t>
      </w:r>
      <w:r w:rsidR="005D17F0" w:rsidRPr="00A72C47">
        <w:t>аспоряжение своими способностями к труду</w:t>
      </w:r>
      <w:r w:rsidR="00FF56EF" w:rsidRPr="00A72C47">
        <w:t xml:space="preserve"> </w:t>
      </w:r>
    </w:p>
    <w:p w14:paraId="05A5E821" w14:textId="5709EDDB" w:rsidR="005D17F0" w:rsidRPr="00A72C47" w:rsidRDefault="00673561" w:rsidP="00A72C47">
      <w:r>
        <w:t xml:space="preserve">2) </w:t>
      </w:r>
      <w:r>
        <w:t>За</w:t>
      </w:r>
      <w:r w:rsidR="005D17F0" w:rsidRPr="00A72C47">
        <w:t>бота о детях, их воспитание</w:t>
      </w:r>
      <w:r w:rsidR="00FF56EF" w:rsidRPr="00A72C47">
        <w:t xml:space="preserve"> </w:t>
      </w:r>
    </w:p>
    <w:p w14:paraId="48C6F7F4" w14:textId="1BDF2E4D" w:rsidR="005D17F0" w:rsidRPr="00A72C47" w:rsidRDefault="00673561" w:rsidP="00A72C47">
      <w:r>
        <w:t xml:space="preserve">3) </w:t>
      </w:r>
      <w:r>
        <w:t>З</w:t>
      </w:r>
      <w:r w:rsidR="005D17F0" w:rsidRPr="00A72C47">
        <w:t>ащита Отечества</w:t>
      </w:r>
      <w:r w:rsidR="00FF56EF" w:rsidRPr="00A72C47">
        <w:t xml:space="preserve"> </w:t>
      </w:r>
    </w:p>
    <w:p w14:paraId="14232DCD" w14:textId="4DFF88C7" w:rsidR="005D17F0" w:rsidRPr="00A72C47" w:rsidRDefault="00673561" w:rsidP="00A72C47">
      <w:r>
        <w:t xml:space="preserve">4) </w:t>
      </w:r>
      <w:r>
        <w:t>У</w:t>
      </w:r>
      <w:r w:rsidR="005D17F0" w:rsidRPr="00A72C47">
        <w:t>частие в выборах и референдумах</w:t>
      </w:r>
      <w:r w:rsidR="00FF56EF" w:rsidRPr="00A72C47">
        <w:t xml:space="preserve"> </w:t>
      </w:r>
    </w:p>
    <w:p w14:paraId="4665B350" w14:textId="7D70E67B" w:rsidR="002309D2" w:rsidRPr="00A72C47" w:rsidRDefault="004F4612" w:rsidP="00A72C47">
      <w:r>
        <w:t xml:space="preserve">5) </w:t>
      </w:r>
      <w:r>
        <w:t>У</w:t>
      </w:r>
      <w:r w:rsidR="005D17F0" w:rsidRPr="00A72C47">
        <w:t>плата законно установленных налогов и сборов</w:t>
      </w:r>
    </w:p>
    <w:p>
      <w:r>
        <w:t>Ответ: 2, 3, 5</w:t>
      </w:r>
    </w:p>
    <w:p>
      <w:r>
        <w:t>Решение:</w:t>
      </w:r>
    </w:p>
    <w:p w14:paraId="09B7C714" w14:textId="5C1B1303" w:rsidR="002309D2" w:rsidRPr="00A72C47" w:rsidRDefault="002309D2" w:rsidP="00A72C47">
      <w:r w:rsidRPr="00A72C47">
        <w:t xml:space="preserve">В Конституции РФ закреплены  конституционные обязанности </w:t>
      </w:r>
      <w:r w:rsidR="008375BF" w:rsidRPr="00A72C47">
        <w:t>—</w:t>
      </w:r>
      <w:r w:rsidRPr="00A72C47">
        <w:t xml:space="preserve"> обязанность соблюдать Конституцию РФ и законы РФ, родителей заботиться и воспитывать детей, а совершеннолетних детей заботиться о нетрудоспособных родителях, обязанность заботиться о сохранении исторического и культурного наследия, обязанность платить законно установленные налоги и сборы, сохранять природу и окружающую среду, бережно относиться к природным богатствам, защищать Отечество.</w:t>
      </w:r>
    </w:p>
    <w:p w14:paraId="0C9BF268" w14:textId="15B535A8" w:rsidR="002309D2" w:rsidRPr="00A72C47" w:rsidRDefault="002309D2" w:rsidP="00A72C47">
      <w:r w:rsidRPr="00A72C47">
        <w:t>Обязанности:</w:t>
      </w:r>
    </w:p>
    <w:p w14:paraId="55AF2FF6" w14:textId="3B742F28" w:rsidR="002309D2" w:rsidRPr="00A72C47" w:rsidRDefault="00F54280" w:rsidP="00A72C47">
      <w:r w:rsidRPr="00A72C47">
        <w:t xml:space="preserve">2) </w:t>
      </w:r>
      <w:r w:rsidR="00673561">
        <w:t>З</w:t>
      </w:r>
      <w:r w:rsidR="002309D2" w:rsidRPr="00A72C47">
        <w:t>абота о детях, их воспитание</w:t>
      </w:r>
    </w:p>
    <w:p w14:paraId="3CCFC257" w14:textId="44371E71" w:rsidR="002309D2" w:rsidRPr="00A72C47" w:rsidRDefault="00F54280" w:rsidP="00A72C47">
      <w:r w:rsidRPr="00A72C47">
        <w:t xml:space="preserve">3) </w:t>
      </w:r>
      <w:r w:rsidR="00673561">
        <w:t>З</w:t>
      </w:r>
      <w:r w:rsidR="002309D2" w:rsidRPr="00A72C47">
        <w:t>ащита Отечества</w:t>
      </w:r>
    </w:p>
    <w:p w14:paraId="28ED02F8" w14:textId="4ECCE483" w:rsidR="005D17F0" w:rsidRPr="00A72C47" w:rsidRDefault="00F54280" w:rsidP="00A72C47">
      <w:r w:rsidRPr="00A72C47">
        <w:t xml:space="preserve">5) </w:t>
      </w:r>
      <w:r w:rsidR="00673561">
        <w:t>У</w:t>
      </w:r>
      <w:r w:rsidR="002309D2" w:rsidRPr="00A72C47">
        <w:t>плата законно установленных налогов и сборов</w:t>
      </w:r>
    </w:p>
    <w:p/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 w14:paraId="017B613A" w14:textId="12F0BC9A" w:rsidR="005D17F0" w:rsidRPr="00A72C47" w:rsidRDefault="005D17F0" w:rsidP="00A72C47">
      <w:r w:rsidRPr="00A72C47">
        <w:t xml:space="preserve">В статье 13 Конституции РФ закреплено идеологическое многообразие. Какие выводы можно сделать исходя из данного положения? </w:t>
      </w:r>
    </w:p>
    <w:p>
      <w:r>
        <w:t>Варианты:</w:t>
      </w:r>
    </w:p>
    <w:p w14:paraId="754DA2E4" w14:textId="06B50E9C" w:rsidR="005D17F0" w:rsidRPr="00A72C47" w:rsidRDefault="002309D2" w:rsidP="00A72C47">
      <w:r>
        <w:t xml:space="preserve">1) </w:t>
      </w:r>
      <w:r w:rsidRPr="00A72C47">
        <w:t>Н</w:t>
      </w:r>
      <w:r w:rsidR="005D17F0" w:rsidRPr="00A72C47">
        <w:t>икакая идеология не может устанавливаться в качестве государственной или обязательной</w:t>
      </w:r>
      <w:r w:rsidRPr="00A72C47">
        <w:t>.</w:t>
      </w:r>
    </w:p>
    <w:p w14:paraId="3E6F0734" w14:textId="1510193E" w:rsidR="005D17F0" w:rsidRPr="00A72C47" w:rsidRDefault="005D17F0" w:rsidP="00A72C47">
      <w:r>
        <w:t xml:space="preserve">2) </w:t>
      </w:r>
      <w:r w:rsidRPr="00A72C47">
        <w:t>Российская Федерация является авторитарным государством</w:t>
      </w:r>
      <w:r w:rsidR="002309D2" w:rsidRPr="00A72C47">
        <w:t>.</w:t>
      </w:r>
    </w:p>
    <w:p w14:paraId="44743D5E" w14:textId="4730825B" w:rsidR="005D17F0" w:rsidRPr="00A72C47" w:rsidRDefault="002309D2" w:rsidP="00A72C47">
      <w:r>
        <w:t xml:space="preserve">3) </w:t>
      </w:r>
      <w:r w:rsidRPr="00A72C47">
        <w:t xml:space="preserve">В </w:t>
      </w:r>
      <w:r w:rsidR="005D17F0" w:rsidRPr="00A72C47">
        <w:t>Российской Федерации существует лишь одна правящая партия</w:t>
      </w:r>
      <w:r w:rsidRPr="00A72C47">
        <w:t>.</w:t>
      </w:r>
    </w:p>
    <w:p w14:paraId="3A631312" w14:textId="42C1D4D7" w:rsidR="005D17F0" w:rsidRPr="00A72C47" w:rsidRDefault="002309D2" w:rsidP="00A72C47">
      <w:r>
        <w:t xml:space="preserve">4) </w:t>
      </w:r>
      <w:r w:rsidRPr="00A72C47">
        <w:t>Д</w:t>
      </w:r>
      <w:r w:rsidR="005D17F0" w:rsidRPr="00A72C47">
        <w:t>еятельность вооруженных и экстремистских объединений не запрещена</w:t>
      </w:r>
      <w:r w:rsidRPr="00A72C47">
        <w:t>.</w:t>
      </w:r>
    </w:p>
    <w:p w14:paraId="05DF5DCD" w14:textId="1702E9B7" w:rsidR="005D17F0" w:rsidRPr="00A72C47" w:rsidRDefault="002309D2" w:rsidP="00A72C47">
      <w:r>
        <w:t xml:space="preserve">5) </w:t>
      </w:r>
      <w:r w:rsidRPr="00A72C47">
        <w:t>Г</w:t>
      </w:r>
      <w:r w:rsidR="005D17F0" w:rsidRPr="00A72C47">
        <w:t>раждане и их объединения имеют право на разработку и развитие воззрений и теорий идеологического характера, их распространение в непротиворечащих закону формах и в установленном им порядке</w:t>
      </w:r>
      <w:r w:rsidRPr="00A72C47">
        <w:t>.</w:t>
      </w:r>
    </w:p>
    <w:p>
      <w:r>
        <w:t>Ответ: 1, 5</w:t>
      </w:r>
    </w:p>
    <w:p>
      <w:r>
        <w:t>Решение:</w:t>
      </w:r>
    </w:p>
    <w:p w14:paraId="559CA086" w14:textId="35DBE13E" w:rsidR="005D17F0" w:rsidRPr="00A72C47" w:rsidRDefault="002309D2" w:rsidP="00A72C47">
      <w:r w:rsidRPr="00A72C47">
        <w:t>И</w:t>
      </w:r>
      <w:r w:rsidR="005D17F0" w:rsidRPr="00A72C47">
        <w:t xml:space="preserve">деологическое многообразие </w:t>
      </w:r>
      <w:r w:rsidR="00A17899" w:rsidRPr="00A72C47">
        <w:t>—</w:t>
      </w:r>
      <w:r w:rsidR="005D17F0" w:rsidRPr="00A72C47">
        <w:t xml:space="preserve"> конституционный принцип, устанавливающий запрет на признание какой-либо идеологии в качестве официальной, предполагает возможность свободного сосуществования в обществе различных политических взглядов, научных школ, концепций, идеологий, партий и организаций, обеспечивает способность отдельного индивида, групп людей выражать свое мнение, проявлять толерантность к мнениям и убеждениям других лиц вне зависимости от их политической, религиозной или иной принадлежности.</w:t>
      </w:r>
    </w:p>
    <w:p w14:paraId="74C70A18" w14:textId="1B40CD6C" w:rsidR="002309D2" w:rsidRPr="00A72C47" w:rsidRDefault="002309D2" w:rsidP="00A72C47">
      <w:r w:rsidRPr="00A72C47">
        <w:t>Верно, это проявление идеологического плюрализма.</w:t>
      </w:r>
    </w:p>
    <w:p w14:paraId="12DB3D9F" w14:textId="6F36AFFB" w:rsidR="002309D2" w:rsidRPr="00A72C47" w:rsidRDefault="002309D2" w:rsidP="00A72C47">
      <w:r w:rsidRPr="00A72C47">
        <w:t>Неверно, авторитаризм – политический режим, ограничивающий свободу мнения граждан.</w:t>
      </w:r>
    </w:p>
    <w:p w14:paraId="7FD7BCD2" w14:textId="17469DA4" w:rsidR="002309D2" w:rsidRPr="00A72C47" w:rsidRDefault="002309D2" w:rsidP="00A72C47">
      <w:r w:rsidRPr="00A72C47">
        <w:t>Неверно, это суждение противоречит понятию идеологического плюрализма.</w:t>
      </w:r>
    </w:p>
    <w:p w14:paraId="1273D01C" w14:textId="39A044C8" w:rsidR="002309D2" w:rsidRPr="00A72C47" w:rsidRDefault="002309D2" w:rsidP="00A72C47">
      <w:r w:rsidRPr="00A72C47">
        <w:t>Неверно, идеологический плюрализм подразумевает возможность свободного сосуществования в обществе различных концепций, идеологий, в непротиворечащих закону формах, не угрожающих безопасности общества и государства.</w:t>
      </w:r>
    </w:p>
    <w:p w14:paraId="0003738E" w14:textId="3EC1631F" w:rsidR="002309D2" w:rsidRPr="00A72C47" w:rsidRDefault="002309D2" w:rsidP="00A72C47">
      <w:r w:rsidRPr="00A72C47">
        <w:t xml:space="preserve">Верно, это соответствует понятию идеологического плюрализма, данному выше. </w:t>
      </w:r>
    </w:p>
    <w:p/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 w14:paraId="5B8DE545" w14:textId="6954B172" w:rsidR="005D17F0" w:rsidRPr="00A72C47" w:rsidRDefault="005D17F0" w:rsidP="00A72C47">
      <w:r w:rsidRPr="00A72C47">
        <w:t>В статье 3 Конституции РФ закреплено положение о том, что носителем власти является многонациональный народ. Какие принципы основ Конституционного строя непосредственно связаны с данными положениями</w:t>
      </w:r>
      <w:r w:rsidR="00443438" w:rsidRPr="00A72C47">
        <w:t>?</w:t>
      </w:r>
      <w:r w:rsidRPr="00A72C47">
        <w:t xml:space="preserve"> </w:t>
      </w:r>
    </w:p>
    <w:p>
      <w:r>
        <w:t>Варианты:</w:t>
      </w:r>
    </w:p>
    <w:p w14:paraId="6DA17FFD" w14:textId="1D649B52" w:rsidR="005D17F0" w:rsidRPr="00A72C47" w:rsidRDefault="00187B2C" w:rsidP="00A72C47">
      <w:r>
        <w:t xml:space="preserve">1) </w:t>
      </w:r>
      <w:r>
        <w:t>С</w:t>
      </w:r>
      <w:r w:rsidR="005D17F0" w:rsidRPr="00A72C47">
        <w:t>вободные выборы</w:t>
      </w:r>
    </w:p>
    <w:p w14:paraId="67B7EF10" w14:textId="1A8F5442" w:rsidR="005D17F0" w:rsidRPr="00A72C47" w:rsidRDefault="00187B2C" w:rsidP="00A72C47">
      <w:r>
        <w:t xml:space="preserve">2) </w:t>
      </w:r>
      <w:r>
        <w:t>Р</w:t>
      </w:r>
      <w:r w:rsidR="005D17F0" w:rsidRPr="00A72C47">
        <w:t>еспубликанская форма правления</w:t>
      </w:r>
    </w:p>
    <w:p w14:paraId="165B3738" w14:textId="1A9153D7" w:rsidR="005D17F0" w:rsidRPr="00A72C47" w:rsidRDefault="00187B2C" w:rsidP="00A72C47">
      <w:r>
        <w:t xml:space="preserve">3) </w:t>
      </w:r>
      <w:r>
        <w:t>И</w:t>
      </w:r>
      <w:r w:rsidR="00443438" w:rsidRPr="00A72C47">
        <w:t>деологическое многообразие</w:t>
      </w:r>
    </w:p>
    <w:p w14:paraId="4462233B" w14:textId="40A76031" w:rsidR="005D17F0" w:rsidRPr="00A72C47" w:rsidRDefault="00187B2C" w:rsidP="00A72C47">
      <w:r>
        <w:t xml:space="preserve">4) </w:t>
      </w:r>
      <w:r>
        <w:t>П</w:t>
      </w:r>
      <w:r w:rsidR="005D17F0" w:rsidRPr="00A72C47">
        <w:t>люрализм мнений</w:t>
      </w:r>
    </w:p>
    <w:p w14:paraId="03EE57A4" w14:textId="0238863E" w:rsidR="005D17F0" w:rsidRPr="00A72C47" w:rsidRDefault="00187B2C" w:rsidP="00A72C47">
      <w:r>
        <w:t xml:space="preserve">5) </w:t>
      </w:r>
      <w:r>
        <w:t>Ф</w:t>
      </w:r>
      <w:r w:rsidR="005D17F0" w:rsidRPr="00A72C47">
        <w:t>едеративная форма территориального устройства</w:t>
      </w:r>
    </w:p>
    <w:p>
      <w:r>
        <w:t>Ответ: 1, 2</w:t>
      </w:r>
    </w:p>
    <w:p>
      <w:r>
        <w:t>Решение:</w:t>
      </w:r>
    </w:p>
    <w:p w14:paraId="782A461B" w14:textId="3BB9D832" w:rsidR="00443438" w:rsidRPr="00A72C47" w:rsidRDefault="00443438" w:rsidP="00A72C47">
      <w:r w:rsidRPr="00A72C47">
        <w:t>Согласно Конституции РФ носителем суверенитета и единственным источником власти в Российской Федерации является ее многонациональный народ. Народ осуществляет свою власть непосредственно, а также через органы государственной власти и органы местного самоуправления. Высшим непосредственным выражением власти народа являются референдум и свободные выборы.</w:t>
      </w:r>
    </w:p>
    <w:p w14:paraId="08D067F5" w14:textId="3611DCFD" w:rsidR="00443438" w:rsidRPr="00A72C47" w:rsidRDefault="00443438" w:rsidP="00A72C47">
      <w:r w:rsidRPr="00A72C47">
        <w:t xml:space="preserve">Таким образом, свободные выборы </w:t>
      </w:r>
      <w:r w:rsidR="00FC7D0A" w:rsidRPr="00A72C47">
        <w:t>—</w:t>
      </w:r>
      <w:r w:rsidRPr="00A72C47">
        <w:t xml:space="preserve"> высшее непосредственное выражение власти народа.</w:t>
      </w:r>
    </w:p>
    <w:p w14:paraId="3E30D614" w14:textId="77777777" w:rsidR="00443438" w:rsidRPr="00A72C47" w:rsidRDefault="00443438" w:rsidP="00A72C47">
      <w:r w:rsidRPr="00A72C47">
        <w:t xml:space="preserve">Республиканская форма правления предполагает, что органы власти избираются гражданами и ответственны перед ними. </w:t>
      </w:r>
    </w:p>
    <w:p w14:paraId="7291A051" w14:textId="5D51165A" w:rsidR="00443438" w:rsidRPr="00A72C47" w:rsidRDefault="00443438" w:rsidP="00A72C47">
      <w:r w:rsidRPr="00A72C47">
        <w:t xml:space="preserve">Идеологическое и политическое многообразие </w:t>
      </w:r>
      <w:r w:rsidR="00FC7D0A" w:rsidRPr="00A72C47">
        <w:t>—</w:t>
      </w:r>
      <w:r w:rsidRPr="00A72C47">
        <w:t xml:space="preserve"> свидетельствуют о сосуществовании в обществе различных концепций, идеологий.</w:t>
      </w:r>
    </w:p>
    <w:p w14:paraId="57C04892" w14:textId="36A501CE" w:rsidR="00443438" w:rsidRPr="00A72C47" w:rsidRDefault="00443438" w:rsidP="00A72C47">
      <w:r w:rsidRPr="00A72C47">
        <w:t xml:space="preserve">Федеративная форма </w:t>
      </w:r>
      <w:r w:rsidR="00FC7D0A" w:rsidRPr="00A72C47">
        <w:t>—</w:t>
      </w:r>
      <w:r w:rsidRPr="00A72C47">
        <w:t xml:space="preserve"> отражает способ построения власти и взаимоотношения центра и субъектов.</w:t>
      </w:r>
    </w:p>
    <w:p/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 w14:paraId="536A6D04" w14:textId="2B3D101E" w:rsidR="005D17F0" w:rsidRPr="00A72C47" w:rsidRDefault="005D17F0" w:rsidP="00A72C47">
      <w:r w:rsidRPr="00A72C47">
        <w:t xml:space="preserve">Конституция РФ является Основным законом страны. Каковы особенности Конституции РФ как закона? </w:t>
      </w:r>
    </w:p>
    <w:p>
      <w:r>
        <w:t>Варианты:</w:t>
      </w:r>
    </w:p>
    <w:p w14:paraId="34E522B2" w14:textId="494B10BA" w:rsidR="005D17F0" w:rsidRPr="00A72C47" w:rsidRDefault="00187B2C" w:rsidP="00A72C47">
      <w:r>
        <w:t xml:space="preserve">1) </w:t>
      </w:r>
      <w:r>
        <w:t>П</w:t>
      </w:r>
      <w:r w:rsidR="005D17F0" w:rsidRPr="00A72C47">
        <w:t>ринимается народом или от его имени</w:t>
      </w:r>
    </w:p>
    <w:p w14:paraId="5570E440" w14:textId="5F3CBB36" w:rsidR="005D17F0" w:rsidRPr="00A72C47" w:rsidRDefault="00187B2C" w:rsidP="00A72C47">
      <w:r>
        <w:t xml:space="preserve">2) </w:t>
      </w:r>
      <w:r>
        <w:t>Д</w:t>
      </w:r>
      <w:r w:rsidR="005D17F0" w:rsidRPr="00A72C47">
        <w:t>ействует на территории определенного субъекта</w:t>
      </w:r>
    </w:p>
    <w:p w14:paraId="66F14011" w14:textId="579BE2A5" w:rsidR="005D17F0" w:rsidRPr="00A72C47" w:rsidRDefault="00187B2C" w:rsidP="00A72C47">
      <w:r>
        <w:t xml:space="preserve">3) </w:t>
      </w:r>
      <w:r>
        <w:t>Н</w:t>
      </w:r>
      <w:r w:rsidR="005D17F0" w:rsidRPr="00A72C47">
        <w:t>е входит в структуру системы Российского права</w:t>
      </w:r>
    </w:p>
    <w:p w14:paraId="5033BDB1" w14:textId="6AD10650" w:rsidR="005D17F0" w:rsidRPr="00A72C47" w:rsidRDefault="00187B2C" w:rsidP="00A72C47">
      <w:r>
        <w:t xml:space="preserve">4) </w:t>
      </w:r>
      <w:r>
        <w:t>И</w:t>
      </w:r>
      <w:r w:rsidR="005D17F0" w:rsidRPr="00A72C47">
        <w:t>зменяется в общем порядке</w:t>
      </w:r>
    </w:p>
    <w:p w14:paraId="7FD98F76" w14:textId="5242710C" w:rsidR="00443438" w:rsidRPr="00A72C47" w:rsidRDefault="00187B2C" w:rsidP="00A72C47">
      <w:r>
        <w:t xml:space="preserve">5) </w:t>
      </w:r>
      <w:r>
        <w:t>О</w:t>
      </w:r>
      <w:r w:rsidR="005D17F0" w:rsidRPr="00A72C47">
        <w:t>бладает высшей юридической силой</w:t>
      </w:r>
    </w:p>
    <w:p>
      <w:r>
        <w:t>Ответ: 1, 5</w:t>
      </w:r>
    </w:p>
    <w:p>
      <w:r>
        <w:t>Решение:</w:t>
      </w:r>
    </w:p>
    <w:p w14:paraId="33572C83" w14:textId="3F370FC8" w:rsidR="00443438" w:rsidRPr="00A72C47" w:rsidRDefault="00443438" w:rsidP="00A72C47">
      <w:r w:rsidRPr="00A72C47">
        <w:t xml:space="preserve">Верно, Конституция РФ была принята на референдуме </w:t>
      </w:r>
      <w:r w:rsidR="00570667" w:rsidRPr="00A72C47">
        <w:t>—</w:t>
      </w:r>
      <w:r w:rsidRPr="00A72C47">
        <w:t xml:space="preserve"> всенародном голосовании.</w:t>
      </w:r>
    </w:p>
    <w:p w14:paraId="325376E8" w14:textId="0E4B0A0C" w:rsidR="00443438" w:rsidRPr="00A72C47" w:rsidRDefault="00443438" w:rsidP="00A72C47">
      <w:r w:rsidRPr="00A72C47">
        <w:t>Неверно, действует на всей территории РФ.</w:t>
      </w:r>
    </w:p>
    <w:p w14:paraId="4705698A" w14:textId="00960661" w:rsidR="00443438" w:rsidRPr="00A72C47" w:rsidRDefault="00443438" w:rsidP="00A72C47">
      <w:r>
        <w:t>Неверно, являетс</w:t>
      </w:r>
      <w:r w:rsidRPr="00406783">
        <w:t>я акто</w:t>
      </w:r>
      <w:r w:rsidR="32BD9FCD" w:rsidRPr="00406783">
        <w:t>м</w:t>
      </w:r>
      <w:r w:rsidRPr="00406783">
        <w:t xml:space="preserve"> высшей</w:t>
      </w:r>
      <w:r>
        <w:t xml:space="preserve"> юридической силы в системе российского права.</w:t>
      </w:r>
    </w:p>
    <w:p w14:paraId="35AEA302" w14:textId="0060E0E9" w:rsidR="00443438" w:rsidRPr="00A72C47" w:rsidRDefault="00443438" w:rsidP="00A72C47">
      <w:r w:rsidRPr="00A72C47">
        <w:t>Неверно, для положений Конституции РФ предусмотрен специальный порядок внесения поправок и пересмотра Конституции РФ.</w:t>
      </w:r>
    </w:p>
    <w:p w14:paraId="11E02DEC" w14:textId="05B0B0FF" w:rsidR="00443438" w:rsidRPr="00A72C47" w:rsidRDefault="00443438" w:rsidP="00A72C47">
      <w:r w:rsidRPr="00A72C47">
        <w:t>Верно, все иные акты должны соответствовать Конституции РФ.</w:t>
      </w:r>
    </w:p>
    <w:p/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 w14:paraId="75631610" w14:textId="77777777" w:rsidR="00D57454" w:rsidRPr="00A72C47" w:rsidRDefault="005D17F0" w:rsidP="00D57454">
      <w:r w:rsidRPr="00A72C47">
        <w:t>В соответствии со статьей</w:t>
      </w:r>
      <w:r w:rsidR="008F5F70" w:rsidRPr="00A72C47">
        <w:t xml:space="preserve"> </w:t>
      </w:r>
      <w:r w:rsidRPr="00A72C47">
        <w:t>5</w:t>
      </w:r>
      <w:r w:rsidR="008F5F70" w:rsidRPr="00A72C47">
        <w:t xml:space="preserve"> </w:t>
      </w:r>
      <w:r w:rsidRPr="00A72C47">
        <w:t>Конституции РФ,</w:t>
      </w:r>
      <w:r w:rsidR="008F5F70" w:rsidRPr="00A72C47">
        <w:t xml:space="preserve"> </w:t>
      </w:r>
      <w:r w:rsidRPr="00A72C47">
        <w:t>во</w:t>
      </w:r>
      <w:r w:rsidR="008F5F70" w:rsidRPr="00A72C47">
        <w:t xml:space="preserve"> </w:t>
      </w:r>
      <w:r w:rsidRPr="00A72C47">
        <w:t>взаимоотношениях с федеральными органами государственной власти все субъекты Российской Федерации между собой равноправны.</w:t>
      </w:r>
      <w:r w:rsidR="00D57454">
        <w:t xml:space="preserve"> </w:t>
      </w:r>
      <w:r w:rsidR="00D57454" w:rsidRPr="00A72C47">
        <w:t xml:space="preserve">Какие принципы основ Конституционного строя непосредственно связаны с данными положениями? </w:t>
      </w:r>
    </w:p>
    <w:p>
      <w:r>
        <w:t>Варианты:</w:t>
      </w:r>
    </w:p>
    <w:p w14:paraId="07005E10" w14:textId="06C0D87C" w:rsidR="005D17F0" w:rsidRPr="00A72C47" w:rsidRDefault="00187B2C" w:rsidP="00A72C47">
      <w:r>
        <w:t xml:space="preserve">1) </w:t>
      </w:r>
      <w:r>
        <w:t>П</w:t>
      </w:r>
      <w:r w:rsidR="005D17F0" w:rsidRPr="00A72C47">
        <w:t>рава и обязанности субъектов РФ равны</w:t>
      </w:r>
    </w:p>
    <w:p w14:paraId="342541E9" w14:textId="79754822" w:rsidR="005D17F0" w:rsidRPr="00A72C47" w:rsidRDefault="00187B2C" w:rsidP="00A72C47">
      <w:r>
        <w:t xml:space="preserve">2) </w:t>
      </w:r>
      <w:r>
        <w:t>О</w:t>
      </w:r>
      <w:r w:rsidR="005D17F0" w:rsidRPr="00A72C47">
        <w:t>граниченность компетенции субъектов</w:t>
      </w:r>
    </w:p>
    <w:p w14:paraId="145E6708" w14:textId="105A416B" w:rsidR="005D17F0" w:rsidRPr="00A72C47" w:rsidRDefault="00187B2C" w:rsidP="00A72C47">
      <w:r>
        <w:t xml:space="preserve">3) </w:t>
      </w:r>
      <w:r>
        <w:t>С</w:t>
      </w:r>
      <w:r w:rsidR="005D17F0" w:rsidRPr="00A72C47">
        <w:t>убъекты РФ обладают одинаковым набором правомочий</w:t>
      </w:r>
    </w:p>
    <w:p w14:paraId="04A35A27" w14:textId="168E6FAC" w:rsidR="005D17F0" w:rsidRPr="00A72C47" w:rsidRDefault="00187B2C" w:rsidP="00A72C47">
      <w:r>
        <w:t xml:space="preserve">4) </w:t>
      </w:r>
      <w:r>
        <w:t>В</w:t>
      </w:r>
      <w:r w:rsidR="005D17F0" w:rsidRPr="00A72C47">
        <w:t xml:space="preserve"> государстве отсутствует</w:t>
      </w:r>
      <w:r w:rsidR="008F5F70" w:rsidRPr="00A72C47">
        <w:t xml:space="preserve"> </w:t>
      </w:r>
      <w:r w:rsidR="005D17F0" w:rsidRPr="00A72C47">
        <w:t>местное самоуправление</w:t>
      </w:r>
    </w:p>
    <w:p w14:paraId="32990A3D" w14:textId="1BA78D97" w:rsidR="00443438" w:rsidRPr="00A72C47" w:rsidRDefault="00187B2C" w:rsidP="00A72C47">
      <w:r>
        <w:t xml:space="preserve">5) </w:t>
      </w:r>
      <w:r>
        <w:t>Р</w:t>
      </w:r>
      <w:r w:rsidR="00673BCB" w:rsidRPr="00A72C47">
        <w:t>азграничение полномочий между федеральным центром и субъектами</w:t>
      </w:r>
    </w:p>
    <w:p>
      <w:r>
        <w:t>Ответ: 1, 2, 5</w:t>
      </w:r>
    </w:p>
    <w:p>
      <w:r>
        <w:t>Решение:</w:t>
      </w:r>
    </w:p>
    <w:p w14:paraId="61AAD8C8" w14:textId="00FEF6D5" w:rsidR="00443438" w:rsidRPr="00A72C47" w:rsidRDefault="00443438" w:rsidP="00A72C47">
      <w:r w:rsidRPr="00A72C47">
        <w:t>Верно, субъекты РФ равноправны во взаимоотношениях с РФ и между собой.</w:t>
      </w:r>
    </w:p>
    <w:p w14:paraId="724B6CE2" w14:textId="255409E0" w:rsidR="00673BCB" w:rsidRPr="00A72C47" w:rsidRDefault="00673BCB" w:rsidP="00A72C47">
      <w:r w:rsidRPr="00A72C47">
        <w:t>Верно, субъекты полномочны в решении вопросов, отнесенных к их компетенции Российской Федерацией.</w:t>
      </w:r>
    </w:p>
    <w:p w14:paraId="529D2072" w14:textId="45D82E3D" w:rsidR="00443438" w:rsidRPr="00A72C47" w:rsidRDefault="00443438" w:rsidP="00A72C47">
      <w:r w:rsidRPr="00A72C47">
        <w:t xml:space="preserve">Неверно, РФ </w:t>
      </w:r>
      <w:r w:rsidR="008F5F70" w:rsidRPr="00A72C47">
        <w:t>—</w:t>
      </w:r>
      <w:r w:rsidRPr="00A72C47">
        <w:t xml:space="preserve"> ассиметричная федерация, некоторые из субъектов обладают большим набором прав (например, республики могут устанавливать язык в качестве государственного)</w:t>
      </w:r>
      <w:r w:rsidR="00673BCB" w:rsidRPr="00A72C47">
        <w:t>.</w:t>
      </w:r>
    </w:p>
    <w:p w14:paraId="70F2A97A" w14:textId="3A6A4958" w:rsidR="00443438" w:rsidRPr="00A72C47" w:rsidRDefault="00673BCB" w:rsidP="00A72C47">
      <w:r w:rsidRPr="00A72C47">
        <w:t>Неверно, все субъекты РФ разделены на муниципальные образования (городские округа, муниципальные районы и др.), внутри которых осуществляется местное самоуправление.</w:t>
      </w:r>
    </w:p>
    <w:p w14:paraId="285C9506" w14:textId="122CAF3A" w:rsidR="00443438" w:rsidRPr="00A72C47" w:rsidRDefault="00673BCB" w:rsidP="00A72C47">
      <w:r w:rsidRPr="00A72C47">
        <w:t>Верно, В РФ происходит разграничение полномочий. Выделяются вопросы исключительного ведения РФ, совместного ведения РФ и субъектов.</w:t>
      </w:r>
    </w:p>
    <w:p/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 w14:paraId="394B38B1" w14:textId="1DBF067A" w:rsidR="00D57454" w:rsidRPr="00A72C47" w:rsidRDefault="005D17F0" w:rsidP="00D57454">
      <w:r w:rsidRPr="00A72C47">
        <w:t>В статье 8 Конституции РФ закреплено положение о том, что в</w:t>
      </w:r>
      <w:r w:rsidR="00013B64" w:rsidRPr="00A72C47">
        <w:t xml:space="preserve"> </w:t>
      </w:r>
      <w:r w:rsidRPr="00A72C47">
        <w:t xml:space="preserve">Российской Федерации признаются и защищаются равным образом частная, государственная, муниципальная и иные формы собственности. </w:t>
      </w:r>
      <w:r w:rsidR="00D57454" w:rsidRPr="00A72C47">
        <w:t xml:space="preserve">Какие принципы основ Конституционного строя непосредственно связаны с данными положениями? </w:t>
      </w:r>
    </w:p>
    <w:p>
      <w:r>
        <w:t>Варианты:</w:t>
      </w:r>
    </w:p>
    <w:p w14:paraId="4A7E03F3" w14:textId="4F4B986B" w:rsidR="005D17F0" w:rsidRPr="00A72C47" w:rsidRDefault="005D17F0" w:rsidP="00A72C47">
      <w:r>
        <w:t xml:space="preserve">1) </w:t>
      </w:r>
      <w:r w:rsidRPr="00A72C47">
        <w:t>Конституция РФ закрепляет многообразие форм собственности</w:t>
      </w:r>
      <w:r w:rsidR="003B6788" w:rsidRPr="00A72C47">
        <w:t>.</w:t>
      </w:r>
    </w:p>
    <w:p w14:paraId="5F6A6442" w14:textId="28F0B655" w:rsidR="005D17F0" w:rsidRPr="00A72C47" w:rsidRDefault="003B6788" w:rsidP="00A72C47">
      <w:r>
        <w:t xml:space="preserve">2) </w:t>
      </w:r>
      <w:r w:rsidRPr="00A72C47">
        <w:t>В</w:t>
      </w:r>
      <w:r w:rsidR="005D17F0" w:rsidRPr="00A72C47">
        <w:t xml:space="preserve"> РФ</w:t>
      </w:r>
      <w:r w:rsidR="00013B64" w:rsidRPr="00A72C47">
        <w:t xml:space="preserve"> </w:t>
      </w:r>
      <w:r w:rsidR="005D17F0" w:rsidRPr="00A72C47">
        <w:t>отсутствует коллективная собственность</w:t>
      </w:r>
      <w:r w:rsidRPr="00A72C47">
        <w:t>.</w:t>
      </w:r>
    </w:p>
    <w:p w14:paraId="0F950FCC" w14:textId="1970F104" w:rsidR="005D17F0" w:rsidRPr="00A72C47" w:rsidRDefault="003B6788" w:rsidP="00A72C47">
      <w:r>
        <w:t xml:space="preserve">3) </w:t>
      </w:r>
      <w:r w:rsidRPr="00A72C47">
        <w:t>О</w:t>
      </w:r>
      <w:r w:rsidR="005D17F0" w:rsidRPr="00A72C47">
        <w:t>храна различных форм собственности</w:t>
      </w:r>
      <w:r w:rsidR="00013B64" w:rsidRPr="00A72C47">
        <w:t xml:space="preserve"> </w:t>
      </w:r>
      <w:r w:rsidR="005D17F0" w:rsidRPr="00A72C47">
        <w:t>не</w:t>
      </w:r>
      <w:r w:rsidR="00013B64" w:rsidRPr="00A72C47">
        <w:t xml:space="preserve"> </w:t>
      </w:r>
      <w:r w:rsidR="005D17F0" w:rsidRPr="00A72C47">
        <w:t>является одной</w:t>
      </w:r>
      <w:r w:rsidR="00013B64" w:rsidRPr="00A72C47">
        <w:t xml:space="preserve"> </w:t>
      </w:r>
      <w:r w:rsidR="005D17F0" w:rsidRPr="00A72C47">
        <w:t>из основных функций государства</w:t>
      </w:r>
      <w:r w:rsidRPr="00A72C47">
        <w:t>.</w:t>
      </w:r>
    </w:p>
    <w:p w14:paraId="648BB416" w14:textId="3B037024" w:rsidR="005D17F0" w:rsidRPr="00A72C47" w:rsidRDefault="003B6788" w:rsidP="00A72C47">
      <w:r>
        <w:t xml:space="preserve">4) </w:t>
      </w:r>
      <w:r w:rsidRPr="00A72C47">
        <w:t>Г</w:t>
      </w:r>
      <w:r w:rsidR="005D17F0" w:rsidRPr="00A72C47">
        <w:t>осударственная собственность имеет приоритет надо остальными формами собственности</w:t>
      </w:r>
      <w:r w:rsidRPr="00A72C47">
        <w:t>.</w:t>
      </w:r>
    </w:p>
    <w:p w14:paraId="3C386735" w14:textId="7BA74C49" w:rsidR="005D17F0" w:rsidRPr="00A72C47" w:rsidRDefault="003B6788" w:rsidP="00A72C47">
      <w:r>
        <w:t xml:space="preserve">5) </w:t>
      </w:r>
      <w:r w:rsidRPr="00A72C47">
        <w:t>Э</w:t>
      </w:r>
      <w:r w:rsidR="005D17F0" w:rsidRPr="00A72C47">
        <w:t>кономика государства является рыночной</w:t>
      </w:r>
      <w:r w:rsidRPr="00A72C47">
        <w:t>.</w:t>
      </w:r>
      <w:r w:rsidR="005D17F0" w:rsidRPr="00A72C47">
        <w:t> </w:t>
      </w:r>
    </w:p>
    <w:p>
      <w:r>
        <w:t>Ответ: 1, 5</w:t>
      </w:r>
    </w:p>
    <w:p>
      <w:r>
        <w:t>Решение:</w:t>
      </w:r>
    </w:p>
    <w:p w14:paraId="4DB7E105" w14:textId="0E2A8A65" w:rsidR="00673BCB" w:rsidRPr="00A72C47" w:rsidRDefault="00673BCB" w:rsidP="00A72C47">
      <w:r w:rsidRPr="00A72C47">
        <w:t>Верно, Конституция РФ закрепляет многообразие форм собственности, как указано в ст. 8 Конституции РФ.</w:t>
      </w:r>
    </w:p>
    <w:p w14:paraId="2240517D" w14:textId="594B3B1B" w:rsidR="00673BCB" w:rsidRPr="00A72C47" w:rsidRDefault="00673BCB" w:rsidP="00A72C47">
      <w:r w:rsidRPr="00A72C47">
        <w:t>Неверно, так как государством защищаются не только частная, государственная, муниципальная, но и иные формы собственности.</w:t>
      </w:r>
    </w:p>
    <w:p w14:paraId="1882E5A1" w14:textId="41CC6B56" w:rsidR="00673BCB" w:rsidRPr="00A72C47" w:rsidRDefault="00673BCB" w:rsidP="00A72C47">
      <w:r w:rsidRPr="00A72C47">
        <w:t>Неверно, охрана собственности является важной функцией государства.</w:t>
      </w:r>
    </w:p>
    <w:p w14:paraId="70B01452" w14:textId="7B3F031F" w:rsidR="003B6788" w:rsidRPr="00A72C47" w:rsidRDefault="00673BCB" w:rsidP="00A72C47">
      <w:r w:rsidRPr="00A72C47">
        <w:t xml:space="preserve">Неверно, в РФ действует рыночная экономическая система, </w:t>
      </w:r>
      <w:r w:rsidR="003B6788" w:rsidRPr="00A72C47">
        <w:t>государство равным образом защищает все формы собственности.</w:t>
      </w:r>
    </w:p>
    <w:p w14:paraId="195E9979" w14:textId="6B1E2057" w:rsidR="003B6788" w:rsidRPr="00A72C47" w:rsidRDefault="003B6788" w:rsidP="00A72C47">
      <w:r w:rsidRPr="00A72C47">
        <w:t>Верно, экономика государства является рыночной</w:t>
      </w:r>
      <w:r w:rsidR="000E65E4" w:rsidRPr="00A72C47">
        <w:t xml:space="preserve"> </w:t>
      </w:r>
      <w:r w:rsidRPr="00A72C47">
        <w:t>(так как в рыночной экономике возможно многообразие и равноправие форм собственности).</w:t>
      </w:r>
      <w:r w:rsidR="000E65E4" w:rsidRPr="00A72C47">
        <w:t xml:space="preserve"> </w:t>
      </w:r>
    </w:p>
    <w:p/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 w14:paraId="78FD165E" w14:textId="77777777" w:rsidR="00D57454" w:rsidRPr="00A72C47" w:rsidRDefault="005D17F0" w:rsidP="00D57454">
      <w:r w:rsidRPr="00A72C47">
        <w:t>В статье 13</w:t>
      </w:r>
      <w:r w:rsidR="000E65E4" w:rsidRPr="00A72C47">
        <w:t xml:space="preserve"> </w:t>
      </w:r>
      <w:r w:rsidRPr="00A72C47">
        <w:t>Конституции РФ закреплено положение о том, что в Российской Федерации</w:t>
      </w:r>
      <w:r w:rsidR="000E65E4" w:rsidRPr="00A72C47">
        <w:t xml:space="preserve"> </w:t>
      </w:r>
      <w:r w:rsidRPr="00A72C47">
        <w:t>признается идеологическое многообразие.</w:t>
      </w:r>
      <w:r w:rsidR="00D57454">
        <w:t xml:space="preserve"> </w:t>
      </w:r>
      <w:r w:rsidR="00D57454" w:rsidRPr="00A72C47">
        <w:t xml:space="preserve">Какие принципы основ Конституционного строя непосредственно связаны с данными положениями? </w:t>
      </w:r>
    </w:p>
    <w:p>
      <w:r>
        <w:t>Варианты:</w:t>
      </w:r>
    </w:p>
    <w:p w14:paraId="585C8ACF" w14:textId="3AF85B5B" w:rsidR="005D17F0" w:rsidRPr="00A72C47" w:rsidRDefault="003B6788" w:rsidP="004F4612">
      <w:pPr>
        <w:jc w:val="both"/>
      </w:pPr>
      <w:r>
        <w:t xml:space="preserve">1) </w:t>
      </w:r>
      <w:r w:rsidRPr="00A72C47">
        <w:t>В</w:t>
      </w:r>
      <w:r w:rsidR="005D17F0" w:rsidRPr="00A72C47">
        <w:t xml:space="preserve"> государстве есть</w:t>
      </w:r>
      <w:r w:rsidR="000E65E4" w:rsidRPr="00A72C47">
        <w:t xml:space="preserve"> </w:t>
      </w:r>
      <w:r w:rsidR="005D17F0" w:rsidRPr="00A72C47">
        <w:t>общеобязательная идеология</w:t>
      </w:r>
    </w:p>
    <w:p w14:paraId="71461079" w14:textId="432483DF" w:rsidR="005D17F0" w:rsidRPr="00A72C47" w:rsidRDefault="003B6788" w:rsidP="004F4612">
      <w:pPr>
        <w:jc w:val="both"/>
      </w:pPr>
      <w:r>
        <w:t xml:space="preserve">2) </w:t>
      </w:r>
      <w:r w:rsidRPr="00A72C47">
        <w:t>В</w:t>
      </w:r>
      <w:r w:rsidR="005D17F0" w:rsidRPr="00A72C47">
        <w:t xml:space="preserve"> государстве действует жесткая цензура СМИ</w:t>
      </w:r>
    </w:p>
    <w:p w14:paraId="27F2D3AA" w14:textId="20E97214" w:rsidR="005D17F0" w:rsidRPr="00A72C47" w:rsidRDefault="003B6788" w:rsidP="004F4612">
      <w:pPr>
        <w:jc w:val="both"/>
      </w:pPr>
      <w:r>
        <w:t xml:space="preserve">3) </w:t>
      </w:r>
      <w:r w:rsidRPr="00A72C47">
        <w:t>Л</w:t>
      </w:r>
      <w:r w:rsidR="005D17F0" w:rsidRPr="00A72C47">
        <w:t>ичность и организации имеют право</w:t>
      </w:r>
      <w:r w:rsidR="000E65E4" w:rsidRPr="00A72C47">
        <w:t xml:space="preserve"> </w:t>
      </w:r>
      <w:r w:rsidR="005D17F0" w:rsidRPr="00A72C47">
        <w:t>беспрепятственно разрабатывать теории, взгляды, идеи относительно экономического, политического, правового и иного устройства Российской Федерации, зарубежных государств и мировой цивилизации в целом, если данные взгляды не противоречат закону.</w:t>
      </w:r>
    </w:p>
    <w:p w14:paraId="29AEF534" w14:textId="73E45E25" w:rsidR="005D17F0" w:rsidRPr="00A72C47" w:rsidRDefault="003B6788" w:rsidP="004F4612">
      <w:pPr>
        <w:jc w:val="both"/>
      </w:pPr>
      <w:r>
        <w:t xml:space="preserve">4) </w:t>
      </w:r>
      <w:r w:rsidRPr="00A72C47">
        <w:t>В</w:t>
      </w:r>
      <w:r w:rsidR="005D17F0" w:rsidRPr="00A72C47">
        <w:t xml:space="preserve"> государстве запрещается пропаганда взглядов, противоречащих национальной идее</w:t>
      </w:r>
      <w:r w:rsidRPr="00A72C47">
        <w:t>.</w:t>
      </w:r>
    </w:p>
    <w:p w14:paraId="30937BE0" w14:textId="04885DA1" w:rsidR="003B6788" w:rsidRPr="00A72C47" w:rsidRDefault="003B6788" w:rsidP="004F4612">
      <w:pPr>
        <w:jc w:val="both"/>
      </w:pPr>
      <w:r>
        <w:t xml:space="preserve">5) </w:t>
      </w:r>
      <w:r w:rsidRPr="00A72C47">
        <w:t>Ф</w:t>
      </w:r>
      <w:r w:rsidR="005D17F0" w:rsidRPr="00A72C47">
        <w:t>изические и юридические лица вправе</w:t>
      </w:r>
      <w:r w:rsidR="00CC1259" w:rsidRPr="00A72C47">
        <w:t xml:space="preserve"> </w:t>
      </w:r>
      <w:r w:rsidR="005D17F0" w:rsidRPr="00A72C47">
        <w:t xml:space="preserve">требовать по суду или через иные органы государства устранения препятствий, связанных с реализацией права на </w:t>
      </w:r>
      <w:r w:rsidR="002057B8" w:rsidRPr="00A72C47">
        <w:t>выражение своего мнения.</w:t>
      </w:r>
    </w:p>
    <w:p>
      <w:r>
        <w:t>Ответ: 3, 5</w:t>
      </w:r>
    </w:p>
    <w:p>
      <w:r>
        <w:t>Решение:</w:t>
      </w:r>
    </w:p>
    <w:p w14:paraId="449D7F63" w14:textId="287D2BCB" w:rsidR="003B6788" w:rsidRPr="00A72C47" w:rsidRDefault="003B6788" w:rsidP="00A72C47">
      <w:r w:rsidRPr="00A72C47">
        <w:t xml:space="preserve">Идеологическое многообразие </w:t>
      </w:r>
      <w:r w:rsidR="000E65E4" w:rsidRPr="00A72C47">
        <w:t>—</w:t>
      </w:r>
      <w:r w:rsidRPr="00A72C47">
        <w:t xml:space="preserve"> конституционный принцип, устанавливающий запрет на признание какой-либо идеологии в качестве официальной, предполагает возможность свободного сосуществования в обществе различных политических взглядов, научных школ, концепций, идеологий, партий и организаций, обеспечивает способность отдельного индивида, групп людей выражать свое мнение, проявлять толерантность к </w:t>
      </w:r>
      <w:r w:rsidRPr="00A72C47">
        <w:t>мнениям и убеждениям других лиц вне зависимости от их политической, религиозной или иной принадлежности.</w:t>
      </w:r>
    </w:p>
    <w:p w14:paraId="692CC610" w14:textId="2C036007" w:rsidR="003B6788" w:rsidRPr="00A72C47" w:rsidRDefault="003B6788" w:rsidP="00A72C47">
      <w:r w:rsidRPr="00A72C47">
        <w:t>Неверно, это противоречит принципу идеологического плюрализма.</w:t>
      </w:r>
    </w:p>
    <w:p w14:paraId="75B7507D" w14:textId="4D661BD8" w:rsidR="003B6788" w:rsidRPr="00A72C47" w:rsidRDefault="003B6788" w:rsidP="00A72C47">
      <w:r w:rsidRPr="00A72C47">
        <w:t>Неверно, СМИ свободны в выражении мнения.</w:t>
      </w:r>
    </w:p>
    <w:p w14:paraId="1497D535" w14:textId="7C4A9977" w:rsidR="003B6788" w:rsidRPr="00A72C47" w:rsidRDefault="003B6788" w:rsidP="00A72C47">
      <w:r w:rsidRPr="00A72C47">
        <w:t>Верно, так как идеологический плюрализм предусматривает такое многообразие.</w:t>
      </w:r>
    </w:p>
    <w:p w14:paraId="1FDB073B" w14:textId="2B34C542" w:rsidR="003B6788" w:rsidRPr="00A72C47" w:rsidRDefault="002057B8" w:rsidP="00A72C47">
      <w:r w:rsidRPr="00A72C47">
        <w:t>Неверно, идеологически плюрализм предусматривает многообразие мнений и свободное их выражение.</w:t>
      </w:r>
    </w:p>
    <w:p w14:paraId="7CCED25C" w14:textId="5AD231E9" w:rsidR="000E65E4" w:rsidRPr="00A72C47" w:rsidRDefault="002057B8" w:rsidP="00A72C47">
      <w:r w:rsidRPr="00A72C47">
        <w:t>Верно, данное право, как и все конституционные права, подлежит судебной защите.</w:t>
      </w:r>
    </w:p>
    <w:p/>
    <w:p>
      <w:r>
        <w:t>Задание 10</w:t>
      </w:r>
    </w:p>
    <w:p>
      <w:r>
        <w:t>Тип: число</w:t>
      </w:r>
    </w:p>
    <w:p>
      <w:r>
        <w:t>Условие:</w:t>
      </w:r>
    </w:p>
    <w:p w14:paraId="58A48A98" w14:textId="32B3B305" w:rsidR="005D17F0" w:rsidRDefault="005D17F0" w:rsidP="00A72C47">
      <w:r w:rsidRPr="00A72C47">
        <w:t>В статье</w:t>
      </w:r>
      <w:r w:rsidR="003A3950" w:rsidRPr="00A72C47">
        <w:t xml:space="preserve"> </w:t>
      </w:r>
      <w:r w:rsidRPr="00A72C47">
        <w:t>14</w:t>
      </w:r>
      <w:r w:rsidR="003A3950" w:rsidRPr="00A72C47">
        <w:t xml:space="preserve"> </w:t>
      </w:r>
      <w:r w:rsidRPr="00A72C47">
        <w:t xml:space="preserve">Конституции РФ закреплено положение о том, что Российская Федерация </w:t>
      </w:r>
      <w:r w:rsidR="003A3950" w:rsidRPr="00A72C47">
        <w:t>—</w:t>
      </w:r>
      <w:r w:rsidRPr="00A72C47">
        <w:t xml:space="preserve"> светское государство.</w:t>
      </w:r>
      <w:r w:rsidR="00D57454">
        <w:t xml:space="preserve"> </w:t>
      </w:r>
      <w:r w:rsidR="00D57454" w:rsidRPr="00A72C47">
        <w:t xml:space="preserve">Какие принципы основ Конституционного строя непосредственно связаны с данными положениями? </w:t>
      </w:r>
    </w:p>
    <w:p w14:paraId="3B65DD35" w14:textId="3BF8E5FC" w:rsidR="005D17F0" w:rsidRPr="00A72C47" w:rsidRDefault="004F4612" w:rsidP="00A72C47">
      <w:r>
        <w:t xml:space="preserve">1. </w:t>
      </w:r>
      <w:r w:rsidR="003C5B22" w:rsidRPr="00A72C47">
        <w:t>В</w:t>
      </w:r>
      <w:r w:rsidR="005D17F0" w:rsidRPr="00A72C47">
        <w:t xml:space="preserve"> государстве отсутствует официальная религия</w:t>
      </w:r>
      <w:r w:rsidR="003C5B22" w:rsidRPr="00A72C47">
        <w:t>.</w:t>
      </w:r>
    </w:p>
    <w:p w14:paraId="4DE41AFC" w14:textId="569BD44E" w:rsidR="005D17F0" w:rsidRPr="00A72C47" w:rsidRDefault="004F4612" w:rsidP="00A72C47">
      <w:r>
        <w:t xml:space="preserve">2. </w:t>
      </w:r>
      <w:r w:rsidR="003C5B22" w:rsidRPr="00A72C47">
        <w:t>Н</w:t>
      </w:r>
      <w:r w:rsidR="005D17F0" w:rsidRPr="00A72C47">
        <w:t>а территории государства запрещено проповедовать буддизм и ислам</w:t>
      </w:r>
      <w:r w:rsidR="003C5B22" w:rsidRPr="00A72C47">
        <w:t>.</w:t>
      </w:r>
    </w:p>
    <w:p w14:paraId="42EC227E" w14:textId="332C936C" w:rsidR="005D17F0" w:rsidRPr="00A72C47" w:rsidRDefault="004F4612" w:rsidP="00A72C47">
      <w:r>
        <w:t xml:space="preserve">3. </w:t>
      </w:r>
      <w:r w:rsidR="003C5B22" w:rsidRPr="00A72C47">
        <w:t>Ц</w:t>
      </w:r>
      <w:r w:rsidR="005D17F0" w:rsidRPr="00A72C47">
        <w:t>ерковь отделена от государства</w:t>
      </w:r>
      <w:r w:rsidR="003C5B22" w:rsidRPr="00A72C47">
        <w:t>.</w:t>
      </w:r>
    </w:p>
    <w:p w14:paraId="77F419A8" w14:textId="50205CF7" w:rsidR="005D17F0" w:rsidRPr="00A72C47" w:rsidRDefault="004F4612" w:rsidP="00A72C47">
      <w:r>
        <w:t xml:space="preserve">4. </w:t>
      </w:r>
      <w:r w:rsidR="003C5B22" w:rsidRPr="00A72C47">
        <w:t>О</w:t>
      </w:r>
      <w:r w:rsidR="005D17F0" w:rsidRPr="00A72C47">
        <w:t>бязанностью каждого гражданина является пройти обряд крещения</w:t>
      </w:r>
      <w:r w:rsidR="003C5B22" w:rsidRPr="00A72C47">
        <w:t xml:space="preserve"> </w:t>
      </w:r>
      <w:r w:rsidR="005D17F0" w:rsidRPr="00A72C47">
        <w:t>и держать пост</w:t>
      </w:r>
      <w:r w:rsidR="003C5B22" w:rsidRPr="00A72C47">
        <w:t>.</w:t>
      </w:r>
    </w:p>
    <w:p w14:paraId="6A8932B9" w14:textId="049B5B8E" w:rsidR="005D17F0" w:rsidRPr="00A72C47" w:rsidRDefault="004F4612" w:rsidP="00A72C47">
      <w:r>
        <w:t xml:space="preserve">5. </w:t>
      </w:r>
      <w:r w:rsidR="003C5B22" w:rsidRPr="00A72C47">
        <w:t>Р</w:t>
      </w:r>
      <w:r w:rsidR="005D17F0" w:rsidRPr="00A72C47">
        <w:t>елигиозные объединения</w:t>
      </w:r>
      <w:r w:rsidR="003A3950" w:rsidRPr="00A72C47">
        <w:t xml:space="preserve"> </w:t>
      </w:r>
      <w:r w:rsidR="005D17F0" w:rsidRPr="00A72C47">
        <w:t>не несут ответственность перед</w:t>
      </w:r>
      <w:r w:rsidR="003A3950" w:rsidRPr="00A72C47">
        <w:t xml:space="preserve"> </w:t>
      </w:r>
      <w:r w:rsidR="005D17F0" w:rsidRPr="00A72C47">
        <w:t>государственным</w:t>
      </w:r>
      <w:r w:rsidR="003A3950" w:rsidRPr="00A72C47">
        <w:t xml:space="preserve"> </w:t>
      </w:r>
      <w:r w:rsidR="005D17F0" w:rsidRPr="00A72C47">
        <w:t>законом</w:t>
      </w:r>
      <w:r w:rsidR="003C5B22" w:rsidRPr="00A72C47">
        <w:t>.</w:t>
      </w:r>
    </w:p>
    <w:p>
      <w:r>
        <w:t>Ответ: 13</w:t>
      </w:r>
    </w:p>
    <w:p>
      <w:r>
        <w:t>Решение:</w:t>
      </w:r>
    </w:p>
    <w:p w14:paraId="3D543A9E" w14:textId="1017A8E0" w:rsidR="005D17F0" w:rsidRPr="00A72C47" w:rsidRDefault="003C5B22" w:rsidP="00A72C47">
      <w:r w:rsidRPr="00A72C47">
        <w:t>С</w:t>
      </w:r>
      <w:r w:rsidR="005D17F0" w:rsidRPr="00A72C47">
        <w:t xml:space="preserve">огласно </w:t>
      </w:r>
      <w:r w:rsidRPr="00A72C47">
        <w:t xml:space="preserve">ст.14 </w:t>
      </w:r>
      <w:r w:rsidR="005D17F0" w:rsidRPr="00A72C47">
        <w:t>Конституции РФ</w:t>
      </w:r>
      <w:r w:rsidR="003A3950" w:rsidRPr="00A72C47">
        <w:t xml:space="preserve"> </w:t>
      </w:r>
    </w:p>
    <w:p w14:paraId="63598CCC" w14:textId="69D1EC3F" w:rsidR="005D17F0" w:rsidRPr="00A72C47" w:rsidRDefault="005D17F0" w:rsidP="00A72C47">
      <w:r w:rsidRPr="00A72C47">
        <w:t xml:space="preserve">1. Российская Федерация </w:t>
      </w:r>
      <w:r w:rsidR="003A3950" w:rsidRPr="00A72C47">
        <w:t>—</w:t>
      </w:r>
      <w:r w:rsidRPr="00A72C47">
        <w:t xml:space="preserve"> светское государство. Никакая религия не может устанавливаться в качестве государственной или обязательной.</w:t>
      </w:r>
    </w:p>
    <w:p w14:paraId="7D7B604C" w14:textId="254B9DE9" w:rsidR="005D17F0" w:rsidRPr="00A72C47" w:rsidRDefault="005D17F0" w:rsidP="00A72C47">
      <w:r w:rsidRPr="00A72C47">
        <w:t>2. Религиозные объединения отделены от государства и равны перед законом.</w:t>
      </w:r>
      <w:r w:rsidR="003A3950" w:rsidRPr="00A72C47">
        <w:t xml:space="preserve"> </w:t>
      </w:r>
    </w:p>
    <w:p w14:paraId="012A3CEC" w14:textId="1C634F5A" w:rsidR="005D17F0" w:rsidRPr="00A72C47" w:rsidRDefault="003C5B22" w:rsidP="00A72C47">
      <w:r w:rsidRPr="00A72C47">
        <w:t>Верно, это следует из положения Конституции РФ.</w:t>
      </w:r>
    </w:p>
    <w:p w14:paraId="4C6FE035" w14:textId="5ED76D6A" w:rsidR="003C5B22" w:rsidRPr="00A72C47" w:rsidRDefault="003C5B22" w:rsidP="00A72C47">
      <w:r w:rsidRPr="00A72C47">
        <w:t>Неверно, религиозные объединения отделены от государства и равны перед законом.</w:t>
      </w:r>
      <w:r w:rsidR="003A3950" w:rsidRPr="00A72C47">
        <w:t xml:space="preserve"> </w:t>
      </w:r>
    </w:p>
    <w:p w14:paraId="7AF92D1D" w14:textId="5A60E4E7" w:rsidR="003C5B22" w:rsidRPr="00A72C47" w:rsidRDefault="003C5B22" w:rsidP="00A72C47">
      <w:r w:rsidRPr="00A72C47">
        <w:t>Верно, это следует из положения Конституции РФ.</w:t>
      </w:r>
    </w:p>
    <w:p w14:paraId="4444B15D" w14:textId="34A36BCC" w:rsidR="003C5B22" w:rsidRPr="00A72C47" w:rsidRDefault="003C5B22" w:rsidP="00A72C47">
      <w:r w:rsidRPr="00A72C47">
        <w:t>Неверно, такая обязанность отсутствует у граждан светского государства.</w:t>
      </w:r>
    </w:p>
    <w:p w14:paraId="1A551222" w14:textId="5FF40C42" w:rsidR="003C5B22" w:rsidRPr="00A72C47" w:rsidRDefault="003C5B22" w:rsidP="00A72C47">
      <w:r w:rsidRPr="00A72C47">
        <w:t>Неверно, религиозные объединения, как и все юридические лица, подчиняются закону РФ.</w:t>
      </w:r>
    </w:p>
    <w:p/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 w14:paraId="7D369F0E" w14:textId="531FF493" w:rsidR="005D17F0" w:rsidRPr="00A72C47" w:rsidRDefault="005D17F0" w:rsidP="00A72C47">
      <w:r w:rsidRPr="00A72C47">
        <w:t xml:space="preserve">Что из перечисленного ниже относится к основам конституционного устройства РФ? </w:t>
      </w:r>
    </w:p>
    <w:p>
      <w:r>
        <w:t>Варианты:</w:t>
      </w:r>
    </w:p>
    <w:p w14:paraId="3380E08F" w14:textId="39057CCB" w:rsidR="005D17F0" w:rsidRPr="00A72C47" w:rsidRDefault="003C5B22" w:rsidP="004F4612">
      <w:pPr>
        <w:jc w:val="both"/>
      </w:pPr>
      <w:r>
        <w:t xml:space="preserve">1) </w:t>
      </w:r>
      <w:r w:rsidRPr="00A72C47">
        <w:t>Ч</w:t>
      </w:r>
      <w:r w:rsidR="005D17F0" w:rsidRPr="00A72C47">
        <w:t>еловек, его права и свободы являются высшей ценностью</w:t>
      </w:r>
      <w:r w:rsidRPr="00A72C47">
        <w:t>.</w:t>
      </w:r>
    </w:p>
    <w:p w14:paraId="7233AD2E" w14:textId="31DDDC04" w:rsidR="005D17F0" w:rsidRPr="00A72C47" w:rsidRDefault="003C5B22" w:rsidP="004F4612">
      <w:pPr>
        <w:jc w:val="both"/>
      </w:pPr>
      <w:r>
        <w:t xml:space="preserve">2) </w:t>
      </w:r>
      <w:r w:rsidRPr="00A72C47">
        <w:t>К</w:t>
      </w:r>
      <w:r w:rsidR="005D17F0" w:rsidRPr="00A72C47">
        <w:t>аждый имеет право на неприкосновенность частной жизни</w:t>
      </w:r>
      <w:r w:rsidRPr="00A72C47">
        <w:t>.</w:t>
      </w:r>
    </w:p>
    <w:p w14:paraId="4387B8BE" w14:textId="1CA6BC98" w:rsidR="005D17F0" w:rsidRPr="00A72C47" w:rsidRDefault="003C5B22" w:rsidP="004F4612">
      <w:pPr>
        <w:jc w:val="both"/>
      </w:pPr>
      <w:r>
        <w:t xml:space="preserve">3) </w:t>
      </w:r>
      <w:r>
        <w:t>Г</w:t>
      </w:r>
      <w:r w:rsidR="005D17F0">
        <w:t xml:space="preserve">ражданин Российской Федерации </w:t>
      </w:r>
      <w:r w:rsidR="7BC29C67">
        <w:t xml:space="preserve">не </w:t>
      </w:r>
      <w:r w:rsidR="005D17F0">
        <w:t>может быть лишен своего гражданства или права изменить его</w:t>
      </w:r>
      <w:r>
        <w:t>.</w:t>
      </w:r>
    </w:p>
    <w:p w14:paraId="48C734C1" w14:textId="5274D5B9" w:rsidR="005D17F0" w:rsidRPr="00A72C47" w:rsidRDefault="003C5B22" w:rsidP="004F4612">
      <w:pPr>
        <w:jc w:val="both"/>
      </w:pPr>
      <w:r>
        <w:t xml:space="preserve">4) </w:t>
      </w:r>
      <w:r w:rsidRPr="00A72C47">
        <w:t>К</w:t>
      </w:r>
      <w:r w:rsidR="005D17F0" w:rsidRPr="00A72C47">
        <w:t>аждому гарантируется свобода мысли и слова</w:t>
      </w:r>
      <w:r w:rsidRPr="00A72C47">
        <w:t>.</w:t>
      </w:r>
    </w:p>
    <w:p w14:paraId="1D3FA0E3" w14:textId="3F5502BB" w:rsidR="005D17F0" w:rsidRPr="00A72C47" w:rsidRDefault="003C5B22" w:rsidP="004F4612">
      <w:pPr>
        <w:jc w:val="both"/>
      </w:pPr>
      <w:r>
        <w:t xml:space="preserve">5) </w:t>
      </w:r>
      <w:r w:rsidRPr="00A72C47">
        <w:t>Г</w:t>
      </w:r>
      <w:r w:rsidR="005D17F0" w:rsidRPr="00A72C47">
        <w:t>осударственная власть в Российской Федерации осуществляется на основе разделения на законодательную, исполнительную и судебную</w:t>
      </w:r>
      <w:r w:rsidRPr="00A72C47">
        <w:t>.</w:t>
      </w:r>
    </w:p>
    <w:p>
      <w:r>
        <w:t>Ответ: 1, 3, 5</w:t>
      </w:r>
    </w:p>
    <w:p>
      <w:r>
        <w:t>Решение:</w:t>
      </w:r>
    </w:p>
    <w:p w14:paraId="3F0E14AF" w14:textId="6334C7B1" w:rsidR="003C5B22" w:rsidRPr="00A72C47" w:rsidRDefault="003C5B22" w:rsidP="002B2AB1">
      <w:pPr/>
      <w:r w:rsidRPr="00A72C47">
        <w:t xml:space="preserve">Верно, Российская Федерация </w:t>
      </w:r>
      <w:r w:rsidR="003A3950" w:rsidRPr="00A72C47">
        <w:t>—</w:t>
      </w:r>
      <w:r w:rsidRPr="00A72C47">
        <w:t xml:space="preserve"> демократическое государство, в котором человек является высшей ценностью.</w:t>
      </w:r>
    </w:p>
    <w:p w14:paraId="1A3C44D5" w14:textId="75119D0C" w:rsidR="003C5B22" w:rsidRPr="00A72C47" w:rsidRDefault="003C5B22" w:rsidP="002B2AB1">
      <w:pPr/>
      <w:r w:rsidRPr="00A72C47">
        <w:t>Неверно, данное положение закрепляет права человека.</w:t>
      </w:r>
    </w:p>
    <w:p w14:paraId="15296F41" w14:textId="3EDA4686" w:rsidR="003C5B22" w:rsidRPr="00A72C47" w:rsidRDefault="003C5B22" w:rsidP="002B2AB1">
      <w:pPr/>
      <w:r w:rsidRPr="00A72C47">
        <w:t>Верно, это относится к основам конституционного строя.</w:t>
      </w:r>
    </w:p>
    <w:p w14:paraId="719DDC37" w14:textId="7A51B361" w:rsidR="003C5B22" w:rsidRPr="00A72C47" w:rsidRDefault="003C5B22" w:rsidP="002B2AB1">
      <w:pPr/>
      <w:r w:rsidRPr="00A72C47">
        <w:t>Неверно, данное положение закрепляет права человека.</w:t>
      </w:r>
    </w:p>
    <w:p w14:paraId="50160E62" w14:textId="71694D7C" w:rsidR="003C5B22" w:rsidRPr="00A72C47" w:rsidRDefault="003C5B22" w:rsidP="002B2AB1">
      <w:pPr/>
      <w:r w:rsidRPr="00A72C47">
        <w:t>Верно, это положение закреплено в главе 1 Конституции РФ и регулирует основы конституционного устройства РФ.</w:t>
      </w:r>
    </w:p>
    <w:p/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 w14:paraId="2865E958" w14:textId="611EC69B" w:rsidR="005D17F0" w:rsidRPr="00A72C47" w:rsidRDefault="005D17F0" w:rsidP="00A72C47">
      <w:r w:rsidRPr="00A72C47">
        <w:t xml:space="preserve">Что из перечисленного ниже относится к конституционным обязанностям гражданина РФ? </w:t>
      </w:r>
    </w:p>
    <w:p>
      <w:r>
        <w:t>Варианты:</w:t>
      </w:r>
    </w:p>
    <w:p w14:paraId="68B58B71" w14:textId="205A22A1" w:rsidR="005D17F0" w:rsidRPr="00A72C47" w:rsidRDefault="005D17F0" w:rsidP="00A72C47">
      <w:r>
        <w:t xml:space="preserve">1) </w:t>
      </w:r>
      <w:r w:rsidRPr="00A72C47">
        <w:t>Никто не может быть лишён права на рассмотрение его дела в том суде и тем судьей, к подсудности которых оно отнесено законом.</w:t>
      </w:r>
    </w:p>
    <w:p w14:paraId="17B349EA" w14:textId="0D8F6523" w:rsidR="005D17F0" w:rsidRPr="00A72C47" w:rsidRDefault="005D17F0" w:rsidP="00A72C47">
      <w:r>
        <w:t xml:space="preserve">2) </w:t>
      </w:r>
      <w:r w:rsidRPr="00A72C47">
        <w:t>Заботиться о сохранении исторического и культурного наследия.</w:t>
      </w:r>
    </w:p>
    <w:p w14:paraId="54276402" w14:textId="3D823BAF" w:rsidR="005D17F0" w:rsidRPr="00A72C47" w:rsidRDefault="005D17F0" w:rsidP="00A72C47">
      <w:r>
        <w:t xml:space="preserve">3) </w:t>
      </w:r>
      <w:r w:rsidRPr="00A72C47">
        <w:t>Гарантируется судебная защита его прав и свобод.</w:t>
      </w:r>
    </w:p>
    <w:p w14:paraId="06347DF1" w14:textId="703239E6" w:rsidR="005D17F0" w:rsidRPr="00A72C47" w:rsidRDefault="005D17F0" w:rsidP="00A72C47">
      <w:r>
        <w:t xml:space="preserve">4) </w:t>
      </w:r>
      <w:r w:rsidRPr="00A72C47">
        <w:t>Беречь памятники истории и культуры.</w:t>
      </w:r>
    </w:p>
    <w:p w14:paraId="26D03888" w14:textId="7D7702FD" w:rsidR="005D17F0" w:rsidRPr="00A72C47" w:rsidRDefault="005D17F0" w:rsidP="00A72C47">
      <w:r>
        <w:t xml:space="preserve">5) </w:t>
      </w:r>
      <w:r w:rsidRPr="00A72C47">
        <w:t>Получение высшего образования.</w:t>
      </w:r>
    </w:p>
    <w:p>
      <w:r>
        <w:t>Ответ: 2, 4</w:t>
      </w:r>
    </w:p>
    <w:p>
      <w:r>
        <w:t>Решение:</w:t>
      </w:r>
    </w:p>
    <w:p w14:paraId="5AE2018E" w14:textId="667758C1" w:rsidR="003C5B22" w:rsidRPr="00A72C47" w:rsidRDefault="003C5B22" w:rsidP="00A72C47">
      <w:r w:rsidRPr="00A72C47">
        <w:t xml:space="preserve">В Конституции РФ закреплены конституционные обязанности </w:t>
      </w:r>
      <w:r w:rsidR="00F54280" w:rsidRPr="00A72C47">
        <w:t>—</w:t>
      </w:r>
      <w:r w:rsidRPr="00A72C47">
        <w:t xml:space="preserve"> обязанность соблюдать Конституцию РФ и законы РФ, родителей заботиться и воспитывать детей, а совершеннолетних детей заботиться о нетрудоспособных родителях, обязанность заботиться о сохранении исторического и культурного наследия, обязанность платить законно установленные налоги и сборы, сохранять природу и окружающую среду, бережно относиться к природным богатствам, защищать Отечество.</w:t>
      </w:r>
    </w:p>
    <w:p w14:paraId="2B6291AF" w14:textId="77777777" w:rsidR="003C5B22" w:rsidRPr="00A72C47" w:rsidRDefault="003C5B22" w:rsidP="00A72C47">
      <w:r w:rsidRPr="00A72C47">
        <w:t>Обязанности:</w:t>
      </w:r>
    </w:p>
    <w:p w14:paraId="7F7BAC07" w14:textId="3B4486E3" w:rsidR="003C5B22" w:rsidRPr="00A72C47" w:rsidRDefault="003C5B22" w:rsidP="00A72C47">
      <w:r w:rsidRPr="00A72C47">
        <w:t>Заботиться о сохранении исторического и культурного наследия.</w:t>
      </w:r>
    </w:p>
    <w:p w14:paraId="4683975B" w14:textId="4EFF4D49" w:rsidR="003C5B22" w:rsidRPr="00A72C47" w:rsidRDefault="003C5B22" w:rsidP="00A72C47">
      <w:r w:rsidRPr="00A72C47">
        <w:t>Беречь памятники истории и культуры.</w:t>
      </w:r>
    </w:p>
    <w:p w14:paraId="41525FFD" w14:textId="77777777" w:rsidR="005D17F0" w:rsidRPr="00A72C47" w:rsidRDefault="005D17F0" w:rsidP="00A72C47">
      <w:r w:rsidRPr="00A72C47">
        <w:t>Если вспомнить обязанности не представляется возможным, то можно ориентироваться на ключевые слова: получение, гарантируе</w:t>
      </w:r>
      <w:r w:rsidR="003C5B22" w:rsidRPr="00A72C47">
        <w:t>тся, никто не может быть лишен. Э</w:t>
      </w:r>
      <w:r w:rsidRPr="00A72C47">
        <w:t>то явно не атрибуты обязанностей, а относятся к правам.</w:t>
      </w:r>
    </w:p>
    <w:p/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 w14:paraId="3344D33F" w14:textId="77777777" w:rsidR="002B2AB1" w:rsidRPr="00A72C47" w:rsidRDefault="005D17F0" w:rsidP="002B2AB1">
      <w:r w:rsidRPr="00A72C47">
        <w:t xml:space="preserve">В статье 8 Конституции РФ закреплено положение о том, что в Российской Федерации гарантируются единство экономического пространства, свободное перемещение товаров, услуг и финансовых средств, поддержка конкуренции, свобода экономической </w:t>
      </w:r>
      <w:r w:rsidRPr="00A72C47">
        <w:t xml:space="preserve">деятельности. </w:t>
      </w:r>
      <w:r w:rsidR="002B2AB1" w:rsidRPr="00A72C47">
        <w:t xml:space="preserve">Какие принципы основ Конституционного строя непосредственно связаны с данными положениями? </w:t>
      </w:r>
    </w:p>
    <w:p>
      <w:r>
        <w:t>Варианты:</w:t>
      </w:r>
    </w:p>
    <w:p w14:paraId="103878FF" w14:textId="0A9BE984" w:rsidR="005D17F0" w:rsidRPr="00A72C47" w:rsidRDefault="00DD56DA" w:rsidP="00A72C47">
      <w:r>
        <w:t xml:space="preserve">1) </w:t>
      </w:r>
      <w:r w:rsidRPr="00A72C47">
        <w:t>В</w:t>
      </w:r>
      <w:r w:rsidR="005D17F0" w:rsidRPr="00A72C47">
        <w:t xml:space="preserve"> государстве функционирует рыночная экономическая система</w:t>
      </w:r>
      <w:r w:rsidRPr="00A72C47">
        <w:t>.</w:t>
      </w:r>
    </w:p>
    <w:p w14:paraId="61867753" w14:textId="648F36E6" w:rsidR="005D17F0" w:rsidRPr="00A72C47" w:rsidRDefault="00DD56DA" w:rsidP="00A72C47">
      <w:r>
        <w:t xml:space="preserve">2) </w:t>
      </w:r>
      <w:r w:rsidRPr="00A72C47">
        <w:t>Д</w:t>
      </w:r>
      <w:r w:rsidR="005D17F0" w:rsidRPr="00A72C47">
        <w:t>ействие законов государства не распространяется на лица и организации, которые осуществляют экономическую деятельность</w:t>
      </w:r>
      <w:r w:rsidRPr="00A72C47">
        <w:t>.</w:t>
      </w:r>
    </w:p>
    <w:p w14:paraId="7E9C8DD4" w14:textId="528BEB6A" w:rsidR="005D17F0" w:rsidRPr="00A72C47" w:rsidRDefault="00DD56DA" w:rsidP="00A72C47">
      <w:r>
        <w:t xml:space="preserve">3) </w:t>
      </w:r>
      <w:r w:rsidRPr="00A72C47">
        <w:t>Н</w:t>
      </w:r>
      <w:r w:rsidR="005D17F0" w:rsidRPr="00A72C47">
        <w:t>а территории государства допускается установление таможенных границ между регионами</w:t>
      </w:r>
      <w:r w:rsidRPr="00A72C47">
        <w:t>.</w:t>
      </w:r>
    </w:p>
    <w:p w14:paraId="56FA06AF" w14:textId="296009E1" w:rsidR="005D17F0" w:rsidRPr="00A72C47" w:rsidRDefault="00DD56DA" w:rsidP="00A72C47">
      <w:r>
        <w:t xml:space="preserve">4) </w:t>
      </w:r>
      <w:r w:rsidRPr="00A72C47">
        <w:t>В</w:t>
      </w:r>
      <w:r w:rsidR="005D17F0" w:rsidRPr="00A72C47">
        <w:t xml:space="preserve"> государстве отсутствует национальная валюта</w:t>
      </w:r>
      <w:r w:rsidRPr="00A72C47">
        <w:t>.</w:t>
      </w:r>
    </w:p>
    <w:p w14:paraId="50DF4D67" w14:textId="4791B9A7" w:rsidR="005D17F0" w:rsidRPr="00A72C47" w:rsidRDefault="00DD56DA" w:rsidP="00A72C47">
      <w:r>
        <w:t xml:space="preserve">5) </w:t>
      </w:r>
      <w:r w:rsidRPr="00A72C47">
        <w:t xml:space="preserve">В </w:t>
      </w:r>
      <w:r w:rsidR="005D17F0" w:rsidRPr="00A72C47">
        <w:t>государстве проводится единая финансовая и денежная политика</w:t>
      </w:r>
      <w:r w:rsidRPr="00A72C47">
        <w:t>.</w:t>
      </w:r>
    </w:p>
    <w:p>
      <w:r>
        <w:t>Ответ: 1, 5</w:t>
      </w:r>
    </w:p>
    <w:p>
      <w:r>
        <w:t>Решение:</w:t>
      </w:r>
    </w:p>
    <w:p w14:paraId="7482599B" w14:textId="584B008D" w:rsidR="003C5B22" w:rsidRPr="00A72C47" w:rsidRDefault="003C5B22" w:rsidP="002B2AB1">
      <w:pPr/>
      <w:r w:rsidRPr="00A72C47">
        <w:t>Верно, так ка</w:t>
      </w:r>
      <w:r w:rsidR="00DD56DA" w:rsidRPr="00A72C47">
        <w:t>к в рыночной экономике возможны конкуренция, свобода экономической деятельности.</w:t>
      </w:r>
    </w:p>
    <w:p w14:paraId="47B4731D" w14:textId="670FF482" w:rsidR="003C5B22" w:rsidRPr="00A72C47" w:rsidRDefault="00DD56DA" w:rsidP="002B2AB1">
      <w:pPr/>
      <w:r w:rsidRPr="00A72C47">
        <w:t>Неверно, обязанность соблюдать Конституцию РФ и законы РФ возлагается на всех граждан и организации.</w:t>
      </w:r>
    </w:p>
    <w:p w14:paraId="70B0F746" w14:textId="25F3A7CE" w:rsidR="003C5B22" w:rsidRPr="00A72C47" w:rsidRDefault="00DD56DA" w:rsidP="002B2AB1">
      <w:pPr/>
      <w:r w:rsidRPr="00A72C47">
        <w:t>Неверно, это противоречит единству экономического пространства, свободному перемещению товаров, услуг и финансовых средств.</w:t>
      </w:r>
    </w:p>
    <w:p w14:paraId="500B2D2B" w14:textId="4B60AB68" w:rsidR="003C5B22" w:rsidRPr="00A72C47" w:rsidRDefault="00DD56DA" w:rsidP="002B2AB1">
      <w:pPr/>
      <w:r w:rsidRPr="00A72C47">
        <w:t>Неверно, это не относится к данным конституционным положениям.</w:t>
      </w:r>
    </w:p>
    <w:p w14:paraId="57D0A476" w14:textId="52BE616A" w:rsidR="003C5B22" w:rsidRPr="00A72C47" w:rsidRDefault="00DD56DA" w:rsidP="002B2AB1">
      <w:pPr/>
      <w:r w:rsidRPr="00A72C47">
        <w:t>Верно, такая политика способствует экономическому развитию и стабильности.</w:t>
      </w:r>
    </w:p>
    <w:p/>
    <w:p>
      <w:r>
        <w:t>Задание 14</w:t>
      </w:r>
    </w:p>
    <w:p>
      <w:r>
        <w:t>Тип: несколько ответов</w:t>
      </w:r>
    </w:p>
    <w:p>
      <w:r>
        <w:t>Условие:</w:t>
      </w:r>
    </w:p>
    <w:p w14:paraId="22FEA1FB" w14:textId="78BD9322" w:rsidR="00895631" w:rsidRPr="00A72C47" w:rsidRDefault="00895631" w:rsidP="00A72C47">
      <w:r w:rsidRPr="00A72C47">
        <w:t>Что из перечисленного ниже относится к</w:t>
      </w:r>
      <w:r w:rsidR="006139FA" w:rsidRPr="00A72C47">
        <w:t xml:space="preserve"> </w:t>
      </w:r>
      <w:r w:rsidRPr="00A72C47">
        <w:t>личным (гражданским) правам</w:t>
      </w:r>
      <w:r w:rsidR="006139FA" w:rsidRPr="00A72C47">
        <w:t xml:space="preserve"> </w:t>
      </w:r>
      <w:r w:rsidRPr="00A72C47">
        <w:t xml:space="preserve">гражданина РФ? </w:t>
      </w:r>
    </w:p>
    <w:p>
      <w:r>
        <w:t>Варианты:</w:t>
      </w:r>
    </w:p>
    <w:p w14:paraId="1D98ECE8" w14:textId="313FB037" w:rsidR="00895631" w:rsidRPr="00A72C47" w:rsidRDefault="00895631" w:rsidP="00A72C47">
      <w:r>
        <w:t xml:space="preserve">1) </w:t>
      </w:r>
      <w:r w:rsidRPr="00A72C47">
        <w:t>Граждане Российской Федерации имеют право участвовать в управлении делами государства как непосредственно, так и через своих представителей</w:t>
      </w:r>
      <w:r w:rsidR="00DD56DA" w:rsidRPr="00A72C47">
        <w:t>.</w:t>
      </w:r>
    </w:p>
    <w:p w14:paraId="0EC54824" w14:textId="5753A011" w:rsidR="00895631" w:rsidRPr="00A72C47" w:rsidRDefault="00895631" w:rsidP="00A72C47">
      <w:r>
        <w:t xml:space="preserve">2) </w:t>
      </w:r>
      <w:r w:rsidRPr="00A72C47">
        <w:t>Граждане Российской Федерации имеют право собираться мирно, без оружия, проводить собрания, митинги и демонстрации, шествия и пикетирование</w:t>
      </w:r>
      <w:r w:rsidR="00DD56DA" w:rsidRPr="00A72C47">
        <w:t>.</w:t>
      </w:r>
    </w:p>
    <w:p w14:paraId="416D47F9" w14:textId="6C6D8EF7" w:rsidR="00895631" w:rsidRPr="00A72C47" w:rsidRDefault="00895631" w:rsidP="00A72C47">
      <w:r>
        <w:t xml:space="preserve">3) </w:t>
      </w:r>
      <w:r w:rsidRPr="00A72C47">
        <w:t>Каждый имеет право на</w:t>
      </w:r>
      <w:r w:rsidR="006139FA" w:rsidRPr="00A72C47">
        <w:t xml:space="preserve"> </w:t>
      </w:r>
      <w:r w:rsidRPr="00A72C47">
        <w:t>труд</w:t>
      </w:r>
      <w:r w:rsidR="00DD56DA" w:rsidRPr="00A72C47">
        <w:t>.</w:t>
      </w:r>
    </w:p>
    <w:p w14:paraId="186EEC75" w14:textId="0AA4C81C" w:rsidR="00895631" w:rsidRPr="00A72C47" w:rsidRDefault="00895631" w:rsidP="00A72C47">
      <w:r>
        <w:t xml:space="preserve">4) </w:t>
      </w:r>
      <w:r w:rsidRPr="00A72C47">
        <w:t>Достоинство личности охраняется государством</w:t>
      </w:r>
      <w:r w:rsidR="00DD56DA" w:rsidRPr="00A72C47">
        <w:t>.</w:t>
      </w:r>
    </w:p>
    <w:p w14:paraId="1B4B7273" w14:textId="03DB07EC" w:rsidR="00895631" w:rsidRPr="00A72C47" w:rsidRDefault="00895631" w:rsidP="00A72C47">
      <w:r>
        <w:t xml:space="preserve">5) </w:t>
      </w:r>
      <w:r w:rsidRPr="00A72C47">
        <w:t>Каждый имеет право на свободу и личную неприкосновенность</w:t>
      </w:r>
      <w:r w:rsidR="00DD56DA" w:rsidRPr="00A72C47">
        <w:t>.</w:t>
      </w:r>
    </w:p>
    <w:p>
      <w:r>
        <w:t>Ответ: 4, 5</w:t>
      </w:r>
    </w:p>
    <w:p>
      <w:r>
        <w:t>Решение:</w:t>
      </w:r>
    </w:p>
    <w:p w14:paraId="18FBC014" w14:textId="0A63BA30" w:rsidR="00895631" w:rsidRPr="00A72C47" w:rsidRDefault="00DD56DA" w:rsidP="00A72C47">
      <w:r w:rsidRPr="00A72C47">
        <w:t>В</w:t>
      </w:r>
      <w:r w:rsidR="00895631" w:rsidRPr="00A72C47">
        <w:t xml:space="preserve"> Конституции Российской Федерации личные (гражданские) права и свободы (ст. 20-29) не только открывают главу о правах и свободах человека и гражданина, но и выражаются в более широкой степени, чем это было в предыдущих, советских конституциях.</w:t>
      </w:r>
      <w:r w:rsidR="006139FA" w:rsidRPr="00A72C47">
        <w:t xml:space="preserve"> </w:t>
      </w:r>
    </w:p>
    <w:p w14:paraId="0D046F4C" w14:textId="77777777" w:rsidR="00895631" w:rsidRPr="00A72C47" w:rsidRDefault="00895631" w:rsidP="00A72C47">
      <w:r w:rsidRPr="00A72C47">
        <w:t>Личные права и свободы, эти права и свободы, также именуются гражданскими, составляют основу, базу правового статуса человека. Большинство из них носит абсолютный характер, т.е. являются не только неотделимыми, но и не подлежат ограничению</w:t>
      </w:r>
      <w:r w:rsidR="00DD56DA" w:rsidRPr="00A72C47">
        <w:t>.</w:t>
      </w:r>
    </w:p>
    <w:p w14:paraId="7E2E7AA4" w14:textId="1A942C7C" w:rsidR="00DD56DA" w:rsidRPr="00A72C47" w:rsidRDefault="00DD56DA" w:rsidP="002B2AB1">
      <w:pPr/>
      <w:r w:rsidRPr="00A72C47">
        <w:t>Неверно, это политическое право.</w:t>
      </w:r>
    </w:p>
    <w:p w14:paraId="5823E315" w14:textId="5D943BC8" w:rsidR="00DD56DA" w:rsidRPr="00A72C47" w:rsidRDefault="00DD56DA" w:rsidP="002B2AB1">
      <w:pPr/>
      <w:r w:rsidRPr="00A72C47">
        <w:t>Неверно, это политическое право.</w:t>
      </w:r>
    </w:p>
    <w:p w14:paraId="73CB800E" w14:textId="062F6644" w:rsidR="00DD56DA" w:rsidRPr="00A72C47" w:rsidRDefault="00DD56DA" w:rsidP="002B2AB1">
      <w:pPr/>
      <w:r w:rsidRPr="00A72C47">
        <w:t xml:space="preserve">Неверно, это социально </w:t>
      </w:r>
      <w:r w:rsidR="006139FA" w:rsidRPr="00A72C47">
        <w:t>—</w:t>
      </w:r>
      <w:r w:rsidRPr="00A72C47">
        <w:t xml:space="preserve"> экономическое право.</w:t>
      </w:r>
    </w:p>
    <w:p w14:paraId="60FC9AB6" w14:textId="19677FB8" w:rsidR="00DD56DA" w:rsidRPr="00A72C47" w:rsidRDefault="00DD56DA" w:rsidP="002B2AB1">
      <w:pPr/>
      <w:r w:rsidRPr="00A72C47">
        <w:t>Верно, это личное право.</w:t>
      </w:r>
    </w:p>
    <w:p w14:paraId="78CA25A3" w14:textId="3113CC54" w:rsidR="00DD56DA" w:rsidRPr="00A72C47" w:rsidRDefault="00DD56DA" w:rsidP="002B2AB1">
      <w:pPr/>
      <w:r w:rsidRPr="00A72C47">
        <w:t>Верно, это личное право.</w:t>
      </w:r>
    </w:p>
    <w:p/>
    <w:p>
      <w:r>
        <w:t>Задание 15</w:t>
      </w:r>
    </w:p>
    <w:p>
      <w:r>
        <w:t>Тип: ТРЕБУЕТ ПРОВЕРКИ</w:t>
      </w:r>
    </w:p>
    <w:p>
      <w:r>
        <w:t>Условие:</w:t>
      </w:r>
    </w:p>
    <w:p w14:paraId="7414E967" w14:textId="54907016" w:rsidR="00A13AC0" w:rsidRPr="002B2AB1" w:rsidRDefault="00A13AC0" w:rsidP="00A13AC0">
      <w:pPr>
        <w:jc w:val="both"/>
      </w:pPr>
      <w:r w:rsidRPr="002B2AB1">
        <w:t>Используя обществоведческие знания, объясните смысл понятия «</w:t>
      </w:r>
      <w:r w:rsidR="0083331E" w:rsidRPr="002B2AB1">
        <w:t>конституция</w:t>
      </w:r>
      <w:r w:rsidRPr="002B2AB1">
        <w:t>».</w:t>
      </w:r>
    </w:p>
    <w:p w14:paraId="2972F700" w14:textId="181DEC9D" w:rsidR="00A13AC0" w:rsidRPr="002B2AB1" w:rsidRDefault="00A13AC0" w:rsidP="00A13AC0">
      <w:pPr>
        <w:jc w:val="both"/>
        <w:rPr>
          <w:i/>
        </w:rPr>
      </w:pPr>
      <w:r w:rsidRPr="002B2AB1">
        <w:rPr>
          <w:i/>
        </w:rPr>
        <w:t>(В объяснении смысла/определении понятия должно быть указано не менее двух существенных признаков. Объяснение/определение может быть дано в одном или нескольких распространенных предложениях).</w:t>
      </w:r>
    </w:p>
    <w:p>
      <w:r>
        <w:t>Ответ: ТРЕБУЕТ ПРОВЕРКИ</w:t>
      </w:r>
    </w:p>
    <w:p>
      <w:r>
        <w:t>Решение:</w:t>
      </w:r>
    </w:p>
    <w:p w14:paraId="4428D8E7" w14:textId="4DFE22AE" w:rsidR="0083331E" w:rsidRPr="002B2AB1" w:rsidRDefault="0083331E" w:rsidP="0083331E">
      <w:pPr>
        <w:jc w:val="both"/>
      </w:pPr>
      <w:r w:rsidRPr="002B2AB1">
        <w:rPr>
          <w:b/>
        </w:rPr>
        <w:t>Конституция</w:t>
      </w:r>
      <w:r w:rsidRPr="002B2AB1">
        <w:t xml:space="preserve"> - основной закон государства, особый нормативный правовой акт, имеющий высшую юридическую силу и являющийся основой для других источников права.</w:t>
      </w:r>
    </w:p>
    <w:p w14:paraId="7AD5897E" w14:textId="7524A296" w:rsidR="004F4612" w:rsidRPr="002B2AB1" w:rsidRDefault="004F4612" w:rsidP="002B2AB1">
      <w:pPr/>
      <w:r w:rsidRPr="002B2AB1">
        <w:t>Максимальный балл</w:t>
      </w:r>
    </w:p>
    <w:p w14:paraId="29853D29" w14:textId="77882076" w:rsidR="0083331E" w:rsidRDefault="0083331E" w:rsidP="0083331E">
      <w:r w:rsidRPr="002B2AB1">
        <w:t>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