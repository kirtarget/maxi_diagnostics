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суждения о функциях денег</w:t>
      </w:r>
    </w:p>
    <w:p>
      <w:r>
        <w:t>Варианты:</w:t>
      </w:r>
    </w:p>
    <w:p>
      <w:r>
        <w:t>1) Деньги как мера стоимости выражают денежную форму стоимости товара — цену.</w:t>
      </w:r>
    </w:p>
    <w:p>
      <w:r>
        <w:t>2) Мировые деньги являются средством накопления.</w:t>
      </w:r>
    </w:p>
    <w:p>
      <w:r>
        <w:t>3) Функция обогащения проявляется при переводе наличных средств в безналичные.</w:t>
      </w:r>
    </w:p>
    <w:p>
      <w:r>
        <w:t>4) Как средство обращения деньги выступают посредником в актах купли-продажи товара.</w:t>
      </w:r>
    </w:p>
    <w:p>
      <w:r>
        <w:t>5) Являясь средством платежа, деньги позволяют человеку использовать стоимость того, что продали сегодня, для покупки чего-то в будущем, что проявляется при продаже в кредит.</w:t>
      </w:r>
    </w:p>
    <w:p>
      <w:r>
        <w:t>Ответ: 1, 4, 5</w:t>
      </w:r>
    </w:p>
    <w:p>
      <w:r>
        <w:t>Решение:</w:t>
      </w:r>
    </w:p>
    <w:p>
      <w:r>
        <w:t>1) Верно, это одна из функций денег — мера стоимости.</w:t>
      </w:r>
    </w:p>
    <w:p>
      <w:r>
        <w:t>2) Неверно, это разные функции денег.</w:t>
      </w:r>
    </w:p>
    <w:p>
      <w:r>
        <w:t>3) Неверно. Такой функции у денег нет.</w:t>
      </w:r>
    </w:p>
    <w:p>
      <w:r>
        <w:t>4) Верно, в этом суть функции средство обращения.</w:t>
      </w:r>
    </w:p>
    <w:p>
      <w:r>
        <w:t>5) Верно, выплата кредита — пример функции средство платежа.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Ниже приведён перечень терминов. Все они, за исключением двух, относятся к признакам денег. Найдите две характеристики, «выпадающие» из общего ряда</w:t>
      </w:r>
    </w:p>
    <w:p>
      <w:r>
        <w:t>Варианты:</w:t>
      </w:r>
    </w:p>
    <w:p>
      <w:r>
        <w:t>1) долговечность</w:t>
      </w:r>
    </w:p>
    <w:p>
      <w:r>
        <w:t>2) ликвидность</w:t>
      </w:r>
    </w:p>
    <w:p>
      <w:r>
        <w:t>3) ценность</w:t>
      </w:r>
    </w:p>
    <w:p>
      <w:r>
        <w:t>4) узнаваемость</w:t>
      </w:r>
    </w:p>
    <w:p>
      <w:r>
        <w:t>5) желанность</w:t>
      </w:r>
    </w:p>
    <w:p>
      <w:r>
        <w:t>6) формальность</w:t>
      </w:r>
    </w:p>
    <w:p>
      <w:r>
        <w:t>Ответ: 5, 6</w:t>
      </w:r>
    </w:p>
    <w:p>
      <w:r>
        <w:t>Решение:</w:t>
      </w:r>
    </w:p>
    <w:p>
      <w:r>
        <w:t>желанность и формальность не являются признаками денег, все остальное подходит.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Выберите верные утверждения о деньгах</w:t>
      </w:r>
    </w:p>
    <w:p>
      <w:r>
        <w:t>Варианты:</w:t>
      </w:r>
    </w:p>
    <w:p>
      <w:r>
        <w:t>1) Полноценными называются деньги, номинальная стоимость которых соответствует реальной.</w:t>
      </w:r>
    </w:p>
    <w:p>
      <w:r>
        <w:t>2) Деньги — это особый товар, служащий всеобщим эквивалентом при обмене.</w:t>
      </w:r>
    </w:p>
    <w:p>
      <w:r>
        <w:t>3) Предпосылкой появления денег послужил только тот факт, что общество от натурального обмена перешло к торговле.</w:t>
      </w:r>
    </w:p>
    <w:p>
      <w:r>
        <w:t>4) Деньги должны быть защищены от подделки, чтобы сохранять свою ценность и редкость.</w:t>
      </w:r>
    </w:p>
    <w:p>
      <w:r>
        <w:t>5) Деньги в обществе выполняют четыре функции: средство платежа, средства обмена, средство накопления и мера стоимости.</w:t>
      </w:r>
    </w:p>
    <w:p>
      <w:r>
        <w:t>Ответ: 1, 2, 4</w:t>
      </w:r>
    </w:p>
    <w:p>
      <w:r>
        <w:t>Решение:</w:t>
      </w:r>
    </w:p>
    <w:p>
      <w:r>
        <w:t>1) Верно, например, золотая монета — пример полноценных денег.</w:t>
      </w:r>
    </w:p>
    <w:p>
      <w:r>
        <w:t>2) Верно, по определению.</w:t>
      </w:r>
    </w:p>
    <w:p>
      <w:r>
        <w:t>3) Неверно, слово-знак "только", также предпосылкой послужило появление разделения труда, специализации и усложнение экономических отношений в целом.</w:t>
      </w:r>
    </w:p>
    <w:p>
      <w:r>
        <w:t>4) Верно, защищенность — один из главных признаков денег.</w:t>
      </w:r>
    </w:p>
    <w:p>
      <w:r>
        <w:t>5) Неверно, функций пять, не хватает функции мировые деньги.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В приведенном ниже списке выберите виды денег</w:t>
      </w:r>
    </w:p>
    <w:p>
      <w:r>
        <w:t>Варианты:</w:t>
      </w:r>
    </w:p>
    <w:p>
      <w:r>
        <w:t>1) безналичные</w:t>
      </w:r>
    </w:p>
    <w:p>
      <w:r>
        <w:t>2) золотые</w:t>
      </w:r>
    </w:p>
    <w:p>
      <w:r>
        <w:t>3) неполноценные</w:t>
      </w:r>
    </w:p>
    <w:p>
      <w:r>
        <w:t>4) кредитные</w:t>
      </w:r>
    </w:p>
    <w:p>
      <w:r>
        <w:t>5) бумажные</w:t>
      </w:r>
    </w:p>
    <w:p>
      <w:r>
        <w:t>6) мировые</w:t>
      </w:r>
    </w:p>
    <w:p>
      <w:r>
        <w:t>Ответ: 1, 3, 4, 5</w:t>
      </w:r>
    </w:p>
    <w:p>
      <w:r>
        <w:t>Решение:</w:t>
      </w:r>
    </w:p>
    <w:p>
      <w:r>
        <w:t>1) Верно, это деньги, которые существуют только в виде записей на расчетных, сберегательных и других счетах.</w:t>
      </w:r>
    </w:p>
    <w:p>
      <w:r>
        <w:t>2) Неверно, такого вида денег нет.</w:t>
      </w:r>
    </w:p>
    <w:p>
      <w:r>
        <w:t>3) Верно, это деньги, номинальная стоимость которых выше их реальной стоимости.</w:t>
      </w:r>
    </w:p>
    <w:p>
      <w:r>
        <w:t>4) Верно, например, кредитные карты или ценные бумаги.</w:t>
      </w:r>
    </w:p>
    <w:p>
      <w:r>
        <w:t>5) Верно, например, банкноты и купюры.</w:t>
      </w:r>
    </w:p>
    <w:p>
      <w:r>
        <w:t>6) Неверно, это функция денег, а не их вид.</w:t>
      </w:r>
    </w:p>
    <w:p>
      <w:r>
        <w:t>Задание 5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Используя обществоведческие знания, раскройте понятие «деньги».</w:t>
      </w:r>
    </w:p>
    <w:p>
      <w:r>
        <w:t>(В объяснении смысла / определении понятия должно быть указано не менее двух существенных признаков. Объяснение/определение может быть дано в одном или нескольких распространённых предложениях.)</w:t>
      </w:r>
    </w:p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Деньги – особый вид товара, служащий всеобщим эквивалентом и выступающий посредником при обмене.</w:t>
      </w:r>
    </w:p>
    <w:p>
      <w:r>
        <w:t>Максимальный балл:</w:t>
      </w:r>
    </w:p>
    <w:p>
      <w:r>
        <w:t>2</w:t>
      </w:r>
    </w:p>
    <w:p>
      <w:r>
        <w:t>Задание 6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Назовите три функции денег и проиллюстрируйте каждую из них примером.</w:t>
      </w:r>
    </w:p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Мера стоимости (Василий пришел в магазин и увидел на ценнике, что его любимая шоколадка стоит 120 руб.)</w:t>
      </w:r>
    </w:p>
    <w:p>
      <w:r>
        <w:t>Средство обращения (Иван купил продукты в магазине, расплатившись своей банковской картой)</w:t>
      </w:r>
    </w:p>
    <w:p>
      <w:r>
        <w:t>Средство платежа (Михаил взял кредит в банке, чтобы приобрести большой плазменный телевизор)</w:t>
      </w:r>
    </w:p>
    <w:p>
      <w:r>
        <w:t>Максимальный балл:</w:t>
      </w:r>
    </w:p>
    <w:p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