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Математика</w:t>
      </w:r>
    </w:p>
    <w:p>
      <w:r>
        <w:t>Экзамен: ЕГЭ</w:t>
      </w:r>
    </w:p>
    <w:p>
      <w:r>
        <w:t>Класс: 11</w:t>
      </w:r>
    </w:p>
    <w:p>
      <w:r>
        <w:t>Сезон: ТРЕБУЕТ ПРОВЕРКИ</w:t>
      </w:r>
    </w:p>
    <w:p>
      <w:r>
        <w:t>Тема: Квадратные уравнения</w:t>
      </w:r>
    </w:p>
    <w:p/>
    <w:p>
      <w:r>
        <w:t>Задание 1</w:t>
      </w:r>
    </w:p>
    <w:p>
      <w:r>
        <w:t>Тип: число</w:t>
      </w:r>
    </w:p>
    <w:p>
      <w:r>
        <w:t>Условие:</w:t>
      </w:r>
    </w:p>
    <w:p w14:paraId="5C161849" w14:textId="77777777" w:rsidR="0009082E" w:rsidRDefault="00CE32CD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Решите уравнение</w:t>
      </w:r>
    </w:p>
    <w:p w14:paraId="019D2D22" w14:textId="407ED09E" w:rsidR="00CE32CD" w:rsidRPr="00EC323F" w:rsidRDefault="00CE32CD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12D5AA77">
        <w:rPr>
          <w:rFonts w:ascii="Times New Roman" w:hAnsi="Times New Roman" w:cs="Times New Roman"/>
          <w:lang w:val="ru-RU"/>
        </w:rPr>
        <w:t xml:space="preserve"> </w:t>
      </w:r>
      <w:r w:rsidR="0009082E">
        <w:rPr>
          <w:noProof/>
        </w:rPr>
        <w:drawing>
          <wp:inline distT="0" distB="0" distL="0" distR="0" wp14:anchorId="11A18AE2" wp14:editId="2790BD2E">
            <wp:extent cx="1142516" cy="191386"/>
            <wp:effectExtent l="0" t="0" r="635" b="0"/>
            <wp:docPr id="667364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516" cy="1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5</w:t>
      </w:r>
    </w:p>
    <w:p>
      <w:r>
        <w:t>Решение:</w:t>
      </w:r>
    </w:p>
    <w:p w14:paraId="621E601A" w14:textId="28A8B2E8" w:rsidR="00402E30" w:rsidRPr="00402E30" w:rsidRDefault="00402E30" w:rsidP="00402E30">
      <w:pPr>
        <w:rPr>
          <w:lang w:val="ru-RU"/>
        </w:rPr>
      </w:pPr>
      <w:r>
        <w:rPr>
          <w:noProof/>
        </w:rPr>
        <w:drawing>
          <wp:inline distT="0" distB="0" distL="0" distR="0" wp14:anchorId="35E4F4FD" wp14:editId="5D6F96CC">
            <wp:extent cx="916235" cy="542261"/>
            <wp:effectExtent l="0" t="0" r="0" b="0"/>
            <wp:docPr id="19479778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235" cy="5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14:paraId="633A3C35" w14:textId="77777777" w:rsidR="00493F84" w:rsidRDefault="00A62BF1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Решите уравнение</w:t>
      </w:r>
    </w:p>
    <w:p w14:paraId="119FBF6B" w14:textId="7FA936B4" w:rsidR="00295663" w:rsidRDefault="00493F84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785599DE" wp14:editId="0947FDB0">
            <wp:extent cx="1148316" cy="199198"/>
            <wp:effectExtent l="0" t="0" r="0" b="0"/>
            <wp:docPr id="21189811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316" cy="19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6457" w14:textId="6DC3F520" w:rsidR="00D6399C" w:rsidRPr="00EC323F" w:rsidRDefault="00D92F11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В ответ</w:t>
      </w:r>
      <w:r w:rsidR="00841495" w:rsidRPr="00EC323F">
        <w:rPr>
          <w:rFonts w:ascii="Times New Roman" w:hAnsi="Times New Roman" w:cs="Times New Roman"/>
          <w:lang w:val="ru-RU"/>
        </w:rPr>
        <w:t>е</w:t>
      </w:r>
      <w:r w:rsidRPr="00EC323F">
        <w:rPr>
          <w:rFonts w:ascii="Times New Roman" w:hAnsi="Times New Roman" w:cs="Times New Roman"/>
          <w:lang w:val="ru-RU"/>
        </w:rPr>
        <w:t xml:space="preserve"> укажите сумму корней.</w:t>
      </w:r>
    </w:p>
    <w:p>
      <w:r>
        <w:t>Ответ: -14</w:t>
      </w:r>
    </w:p>
    <w:p>
      <w:r>
        <w:t>Решение:</w:t>
      </w:r>
    </w:p>
    <w:p w14:paraId="1520212C" w14:textId="6BC931EB" w:rsidR="00561520" w:rsidRPr="006F323E" w:rsidRDefault="006F323E" w:rsidP="006F323E">
      <w:pPr>
        <w:rPr>
          <w:lang w:val="ru-RU"/>
        </w:rPr>
      </w:pPr>
      <w:r>
        <w:rPr>
          <w:noProof/>
        </w:rPr>
        <w:drawing>
          <wp:inline distT="0" distB="0" distL="0" distR="0" wp14:anchorId="49EE3CA1" wp14:editId="14D982EE">
            <wp:extent cx="1713917" cy="1281223"/>
            <wp:effectExtent l="0" t="0" r="635" b="0"/>
            <wp:docPr id="13458790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917" cy="12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14:paraId="1119B434" w14:textId="77777777" w:rsidR="00100596" w:rsidRDefault="00E00233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Решите уравнение</w:t>
      </w:r>
    </w:p>
    <w:p w14:paraId="113D3CBB" w14:textId="00DF394F" w:rsidR="00295663" w:rsidRPr="00100596" w:rsidRDefault="00100596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58B1EFB9" wp14:editId="548B8E0F">
            <wp:extent cx="1265274" cy="204854"/>
            <wp:effectExtent l="0" t="0" r="0" b="5080"/>
            <wp:docPr id="14043680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274" cy="20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1170" w14:textId="7AB1C771" w:rsidR="00E00233" w:rsidRPr="00EC323F" w:rsidRDefault="00A04364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В ответ</w:t>
      </w:r>
      <w:r w:rsidR="00841495" w:rsidRPr="00EC323F">
        <w:rPr>
          <w:rFonts w:ascii="Times New Roman" w:hAnsi="Times New Roman" w:cs="Times New Roman"/>
          <w:lang w:val="ru-RU"/>
        </w:rPr>
        <w:t>е</w:t>
      </w:r>
      <w:r w:rsidRPr="00EC323F">
        <w:rPr>
          <w:rFonts w:ascii="Times New Roman" w:hAnsi="Times New Roman" w:cs="Times New Roman"/>
          <w:lang w:val="ru-RU"/>
        </w:rPr>
        <w:t xml:space="preserve"> укажите</w:t>
      </w:r>
      <w:r w:rsidR="00C609DD" w:rsidRPr="00EC323F">
        <w:rPr>
          <w:rFonts w:ascii="Times New Roman" w:hAnsi="Times New Roman" w:cs="Times New Roman"/>
          <w:lang w:val="ru-RU"/>
        </w:rPr>
        <w:t xml:space="preserve"> модуль разности его корней</w:t>
      </w:r>
      <w:r w:rsidRPr="00EC323F">
        <w:rPr>
          <w:rFonts w:ascii="Times New Roman" w:hAnsi="Times New Roman" w:cs="Times New Roman"/>
          <w:lang w:val="ru-RU"/>
        </w:rPr>
        <w:t>.</w:t>
      </w:r>
    </w:p>
    <w:p>
      <w:r>
        <w:t>Ответ: 5</w:t>
      </w:r>
    </w:p>
    <w:p>
      <w:r>
        <w:t>Решение:</w:t>
      </w:r>
    </w:p>
    <w:p w14:paraId="36BB2F50" w14:textId="2CCF1BCE" w:rsidR="00443E36" w:rsidRPr="00443E36" w:rsidRDefault="00443E36" w:rsidP="00443E36">
      <w:r>
        <w:rPr>
          <w:noProof/>
        </w:rPr>
        <w:drawing>
          <wp:inline distT="0" distB="0" distL="0" distR="0" wp14:anchorId="60DD6898" wp14:editId="7CDF103E">
            <wp:extent cx="1679557" cy="1924493"/>
            <wp:effectExtent l="0" t="0" r="0" b="0"/>
            <wp:docPr id="6672748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557" cy="192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4</w:t>
      </w:r>
    </w:p>
    <w:p>
      <w:r>
        <w:t>Тип: число</w:t>
      </w:r>
    </w:p>
    <w:p>
      <w:r>
        <w:t>Условие:</w:t>
      </w:r>
    </w:p>
    <w:p w14:paraId="06214F0F" w14:textId="77777777" w:rsidR="00443E36" w:rsidRDefault="007D43AC" w:rsidP="00EC323F">
      <w:pPr>
        <w:spacing w:before="0" w:beforeAutospacing="0" w:after="0" w:afterAutospacing="0" w:line="276" w:lineRule="auto"/>
        <w:rPr>
          <w:sz w:val="22"/>
          <w:szCs w:val="22"/>
        </w:rPr>
      </w:pPr>
      <w:r w:rsidRPr="00EC323F">
        <w:rPr>
          <w:sz w:val="22"/>
          <w:szCs w:val="22"/>
        </w:rPr>
        <w:t>Решите уравнение</w:t>
      </w:r>
    </w:p>
    <w:p w14:paraId="25E066BC" w14:textId="1E06358F" w:rsidR="00295663" w:rsidRDefault="00443E36" w:rsidP="00EC323F">
      <w:pPr>
        <w:spacing w:before="0" w:beforeAutospacing="0" w:after="0" w:afterAutospacing="0" w:line="276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5E21CFA0" wp14:editId="23107B71">
            <wp:extent cx="1137683" cy="222590"/>
            <wp:effectExtent l="0" t="0" r="5715" b="6350"/>
            <wp:docPr id="6523488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683" cy="2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2F77" w14:textId="3D7AAA34" w:rsidR="007D43AC" w:rsidRPr="00EC323F" w:rsidRDefault="00C64667" w:rsidP="00EC323F">
      <w:pPr>
        <w:spacing w:before="0" w:beforeAutospacing="0" w:after="0" w:afterAutospacing="0" w:line="276" w:lineRule="auto"/>
        <w:rPr>
          <w:sz w:val="22"/>
          <w:szCs w:val="22"/>
        </w:rPr>
      </w:pPr>
      <w:r w:rsidRPr="00EC323F">
        <w:rPr>
          <w:sz w:val="22"/>
          <w:szCs w:val="22"/>
        </w:rPr>
        <w:t>В ответ</w:t>
      </w:r>
      <w:r w:rsidR="00841495" w:rsidRPr="00EC323F">
        <w:rPr>
          <w:sz w:val="22"/>
          <w:szCs w:val="22"/>
        </w:rPr>
        <w:t>е</w:t>
      </w:r>
      <w:r w:rsidRPr="00EC323F">
        <w:rPr>
          <w:sz w:val="22"/>
          <w:szCs w:val="22"/>
        </w:rPr>
        <w:t xml:space="preserve"> укажите отношение наибольшего корня к наименьшему.</w:t>
      </w:r>
    </w:p>
    <w:p>
      <w:r>
        <w:t>Ответ: 2</w:t>
      </w:r>
    </w:p>
    <w:p>
      <w:r>
        <w:t>Решение:</w:t>
      </w:r>
    </w:p>
    <w:p w14:paraId="43121AC6" w14:textId="1CFB8956" w:rsidR="007C22FA" w:rsidRPr="007C22FA" w:rsidRDefault="007C22FA" w:rsidP="007C22FA">
      <w:pPr>
        <w:rPr>
          <w:lang w:val="ru-RU"/>
        </w:rPr>
      </w:pPr>
      <w:r>
        <w:rPr>
          <w:noProof/>
        </w:rPr>
        <w:drawing>
          <wp:inline distT="0" distB="0" distL="0" distR="0" wp14:anchorId="637AE4B2" wp14:editId="7CE47D11">
            <wp:extent cx="2554125" cy="1244009"/>
            <wp:effectExtent l="0" t="0" r="0" b="0"/>
            <wp:docPr id="19337699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125" cy="124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14:paraId="26662C5F" w14:textId="77777777" w:rsidR="006E4E0B" w:rsidRDefault="00841495" w:rsidP="00EC323F">
      <w:pPr>
        <w:spacing w:after="0"/>
        <w:jc w:val="both"/>
        <w:rPr>
          <w:rFonts w:ascii="Times New Roman" w:eastAsiaTheme="minorEastAsia" w:hAnsi="Times New Roman" w:cs="Times New Roman"/>
          <w:lang w:val="ru-RU"/>
        </w:rPr>
      </w:pPr>
      <w:r w:rsidRPr="00EC323F">
        <w:rPr>
          <w:rFonts w:ascii="Times New Roman" w:eastAsiaTheme="minorEastAsia" w:hAnsi="Times New Roman" w:cs="Times New Roman"/>
          <w:lang w:val="ru-RU"/>
        </w:rPr>
        <w:t>Разложите на множители квадратный трёхчлен</w:t>
      </w:r>
    </w:p>
    <w:p w14:paraId="23C05FB2" w14:textId="5B42A2A3" w:rsidR="00841495" w:rsidRPr="006E4E0B" w:rsidRDefault="00841495" w:rsidP="00EC323F">
      <w:pPr>
        <w:spacing w:after="0"/>
        <w:jc w:val="both"/>
        <w:rPr>
          <w:rFonts w:ascii="Times New Roman" w:eastAsiaTheme="minorEastAsia" w:hAnsi="Times New Roman" w:cs="Times New Roman"/>
        </w:rPr>
      </w:pPr>
      <w:r w:rsidRPr="12D5AA77">
        <w:rPr>
          <w:rFonts w:ascii="Times New Roman" w:eastAsiaTheme="minorEastAsia" w:hAnsi="Times New Roman" w:cs="Times New Roman"/>
          <w:lang w:val="ru-RU"/>
        </w:rPr>
        <w:t xml:space="preserve"> </w:t>
      </w:r>
      <w:r w:rsidR="006E4E0B">
        <w:rPr>
          <w:noProof/>
        </w:rPr>
        <w:drawing>
          <wp:inline distT="0" distB="0" distL="0" distR="0" wp14:anchorId="4DAE910D" wp14:editId="3CE98AAA">
            <wp:extent cx="1244009" cy="193790"/>
            <wp:effectExtent l="0" t="0" r="0" b="0"/>
            <wp:docPr id="7384676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009" cy="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2</w:t>
      </w:r>
    </w:p>
    <w:p>
      <w:r>
        <w:t>Решение:</w:t>
      </w:r>
    </w:p>
    <w:p w14:paraId="443215E3" w14:textId="259EB57F" w:rsidR="00796788" w:rsidRPr="00796788" w:rsidRDefault="00796788" w:rsidP="00796788">
      <w:pPr>
        <w:rPr>
          <w:lang w:val="ru-RU"/>
        </w:rPr>
      </w:pPr>
      <w:r>
        <w:rPr>
          <w:noProof/>
        </w:rPr>
        <w:drawing>
          <wp:inline distT="0" distB="0" distL="0" distR="0" wp14:anchorId="5FBC0D8C" wp14:editId="2AB1B6B0">
            <wp:extent cx="3146800" cy="988828"/>
            <wp:effectExtent l="0" t="0" r="0" b="1905"/>
            <wp:docPr id="104134836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800" cy="98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6</w:t>
      </w:r>
    </w:p>
    <w:p>
      <w:r>
        <w:t>Тип: число</w:t>
      </w:r>
    </w:p>
    <w:p>
      <w:r>
        <w:t>Условие:</w:t>
      </w:r>
    </w:p>
    <w:p w14:paraId="7194B8F3" w14:textId="2A418F99" w:rsidR="007D2125" w:rsidRPr="00EC323F" w:rsidRDefault="007D2125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Найдите два последовательных положительных числа, произведение которых равно 72. В ответе укажите их сумму</w:t>
      </w:r>
      <w:r w:rsidR="00C609DD" w:rsidRPr="00EC323F">
        <w:rPr>
          <w:rFonts w:ascii="Times New Roman" w:hAnsi="Times New Roman" w:cs="Times New Roman"/>
          <w:lang w:val="ru-RU"/>
        </w:rPr>
        <w:t>.</w:t>
      </w:r>
    </w:p>
    <w:p>
      <w:r>
        <w:t>Ответ: 17</w:t>
      </w:r>
    </w:p>
    <w:p>
      <w:r>
        <w:t>Решение:</w:t>
      </w:r>
    </w:p>
    <w:p w14:paraId="4D4A3B2D" w14:textId="5529D51D" w:rsidR="005934EC" w:rsidRDefault="005934EC" w:rsidP="00EC323F">
      <w:p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12D5AA77">
        <w:rPr>
          <w:sz w:val="22"/>
          <w:szCs w:val="22"/>
        </w:rPr>
        <w:t xml:space="preserve">Пусть </w:t>
      </w:r>
      <w:r w:rsidRPr="12D5AA77">
        <w:rPr>
          <w:i/>
          <w:iCs/>
          <w:sz w:val="22"/>
          <w:szCs w:val="22"/>
        </w:rPr>
        <w:t>х</w:t>
      </w:r>
      <w:r w:rsidRPr="12D5AA77">
        <w:rPr>
          <w:sz w:val="22"/>
          <w:szCs w:val="22"/>
        </w:rPr>
        <w:t xml:space="preserve"> – первое число, </w:t>
      </w:r>
      <w:r w:rsidR="00CD4EE4">
        <w:rPr>
          <w:noProof/>
        </w:rPr>
        <w:drawing>
          <wp:inline distT="0" distB="0" distL="0" distR="0" wp14:anchorId="0FCDFF27" wp14:editId="4F9E8845">
            <wp:extent cx="303028" cy="118834"/>
            <wp:effectExtent l="0" t="0" r="1905" b="0"/>
            <wp:docPr id="126681175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8" cy="1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D5AA77">
        <w:rPr>
          <w:sz w:val="22"/>
          <w:szCs w:val="22"/>
        </w:rPr>
        <w:t xml:space="preserve"> – следующее за ним второе число. Тогда</w:t>
      </w:r>
      <w:r w:rsidR="00D75AF4" w:rsidRPr="12D5AA77">
        <w:rPr>
          <w:sz w:val="22"/>
          <w:szCs w:val="22"/>
        </w:rPr>
        <w:t xml:space="preserve"> при условии </w:t>
      </w:r>
      <w:r w:rsidR="008230F7">
        <w:rPr>
          <w:noProof/>
        </w:rPr>
        <w:drawing>
          <wp:inline distT="0" distB="0" distL="0" distR="0" wp14:anchorId="0732F15E" wp14:editId="2991ABA4">
            <wp:extent cx="379734" cy="132907"/>
            <wp:effectExtent l="0" t="0" r="1270" b="635"/>
            <wp:docPr id="195626731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4" cy="13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485" w:rsidRPr="12D5AA77">
        <w:rPr>
          <w:sz w:val="22"/>
          <w:szCs w:val="22"/>
        </w:rPr>
        <w:t xml:space="preserve"> </w:t>
      </w:r>
      <w:r w:rsidR="00D75AF4" w:rsidRPr="12D5AA77">
        <w:rPr>
          <w:sz w:val="22"/>
          <w:szCs w:val="22"/>
        </w:rPr>
        <w:t>получим</w:t>
      </w:r>
      <w:r w:rsidRPr="12D5AA77">
        <w:rPr>
          <w:sz w:val="22"/>
          <w:szCs w:val="22"/>
        </w:rPr>
        <w:t>:</w:t>
      </w:r>
    </w:p>
    <w:p w14:paraId="40E1934D" w14:textId="5810ED65" w:rsidR="0065401E" w:rsidRDefault="0065401E" w:rsidP="00EC323F">
      <w:p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>
        <w:rPr>
          <w:noProof/>
        </w:rPr>
        <w:drawing>
          <wp:inline distT="0" distB="0" distL="0" distR="0" wp14:anchorId="1C701203" wp14:editId="07E8D753">
            <wp:extent cx="1102000" cy="1706525"/>
            <wp:effectExtent l="0" t="0" r="3175" b="8255"/>
            <wp:docPr id="50393254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000" cy="17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C02D" w14:textId="0462945F" w:rsidR="00D75AF4" w:rsidRPr="00EC323F" w:rsidRDefault="00D75AF4" w:rsidP="00EC323F">
      <w:pPr>
        <w:spacing w:after="0"/>
        <w:jc w:val="both"/>
        <w:rPr>
          <w:rFonts w:ascii="Times New Roman" w:eastAsiaTheme="minorEastAsia" w:hAnsi="Times New Roman" w:cs="Times New Roman"/>
          <w:lang w:val="ru-RU"/>
        </w:rPr>
      </w:pPr>
      <w:r w:rsidRPr="00EC323F">
        <w:rPr>
          <w:rFonts w:ascii="Times New Roman" w:eastAsiaTheme="minorEastAsia" w:hAnsi="Times New Roman" w:cs="Times New Roman"/>
          <w:lang w:val="ru-RU"/>
        </w:rPr>
        <w:t>Следовательно, второе число составит:</w:t>
      </w:r>
    </w:p>
    <w:p w14:paraId="4237797A" w14:textId="797FDE42" w:rsidR="00F03F5C" w:rsidRPr="00EC323F" w:rsidRDefault="0065401E" w:rsidP="0065401E">
      <w:pPr>
        <w:spacing w:before="0" w:beforeAutospacing="0" w:after="0" w:afterAutospacing="0" w:line="276" w:lineRule="auto"/>
        <w:textAlignment w:val="baseline"/>
        <w:rPr>
          <w:sz w:val="22"/>
          <w:szCs w:val="22"/>
        </w:rPr>
      </w:pPr>
      <w:r>
        <w:rPr>
          <w:noProof/>
        </w:rPr>
        <w:drawing>
          <wp:inline distT="0" distB="0" distL="0" distR="0" wp14:anchorId="397E9079" wp14:editId="0AC2C74A">
            <wp:extent cx="808075" cy="196077"/>
            <wp:effectExtent l="0" t="0" r="0" b="0"/>
            <wp:docPr id="22720786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075" cy="19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5EBA" w14:textId="5E64CC84" w:rsidR="00D75AF4" w:rsidRPr="00EC323F" w:rsidRDefault="00D75AF4" w:rsidP="00EC323F">
      <w:p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EC323F">
        <w:rPr>
          <w:sz w:val="22"/>
          <w:szCs w:val="22"/>
        </w:rPr>
        <w:t>Таким образом, сумма чисел 8 и 9 равна 17.</w:t>
      </w:r>
    </w:p>
    <w:p/>
    <w:p>
      <w:r>
        <w:t>Задание 7</w:t>
      </w:r>
    </w:p>
    <w:p>
      <w:r>
        <w:t>Тип: число</w:t>
      </w:r>
    </w:p>
    <w:p>
      <w:r>
        <w:t>Условие:</w:t>
      </w:r>
    </w:p>
    <w:p w14:paraId="2C0B8EF3" w14:textId="2754A24E" w:rsidR="0003185F" w:rsidRPr="00EC323F" w:rsidRDefault="0003185F" w:rsidP="00EC323F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Одна</w:t>
      </w:r>
      <w:r w:rsidR="0042736F" w:rsidRPr="00EC323F">
        <w:rPr>
          <w:rFonts w:ascii="Times New Roman" w:hAnsi="Times New Roman" w:cs="Times New Roman"/>
          <w:lang w:val="ru-RU"/>
        </w:rPr>
        <w:t xml:space="preserve"> из смежных сторон</w:t>
      </w:r>
      <w:r w:rsidR="00234D13" w:rsidRPr="00EC323F">
        <w:rPr>
          <w:rFonts w:ascii="Times New Roman" w:hAnsi="Times New Roman" w:cs="Times New Roman"/>
          <w:lang w:val="ru-RU"/>
        </w:rPr>
        <w:t xml:space="preserve"> прямоугольника на </w:t>
      </w:r>
      <w:r w:rsidR="00BE3D2B" w:rsidRPr="00EC323F">
        <w:rPr>
          <w:rFonts w:ascii="Times New Roman" w:hAnsi="Times New Roman" w:cs="Times New Roman"/>
          <w:lang w:val="ru-RU"/>
        </w:rPr>
        <w:t>4</w:t>
      </w:r>
      <w:r w:rsidRPr="00EC323F">
        <w:rPr>
          <w:rFonts w:ascii="Times New Roman" w:hAnsi="Times New Roman" w:cs="Times New Roman"/>
          <w:lang w:val="ru-RU"/>
        </w:rPr>
        <w:t xml:space="preserve"> </w:t>
      </w:r>
      <w:r w:rsidRPr="00EC323F">
        <w:rPr>
          <w:rFonts w:ascii="Times New Roman" w:hAnsi="Times New Roman" w:cs="Times New Roman"/>
          <w:i/>
          <w:lang w:val="ru-RU"/>
        </w:rPr>
        <w:t>см</w:t>
      </w:r>
      <w:r w:rsidR="0042736F" w:rsidRPr="00EC323F">
        <w:rPr>
          <w:rFonts w:ascii="Times New Roman" w:hAnsi="Times New Roman" w:cs="Times New Roman"/>
          <w:lang w:val="ru-RU"/>
        </w:rPr>
        <w:t xml:space="preserve"> больше другой</w:t>
      </w:r>
      <w:r w:rsidRPr="00EC323F">
        <w:rPr>
          <w:rFonts w:ascii="Times New Roman" w:hAnsi="Times New Roman" w:cs="Times New Roman"/>
          <w:lang w:val="ru-RU"/>
        </w:rPr>
        <w:t xml:space="preserve">. Найдите </w:t>
      </w:r>
      <w:r w:rsidR="0042736F" w:rsidRPr="00EC323F">
        <w:rPr>
          <w:rFonts w:ascii="Times New Roman" w:hAnsi="Times New Roman" w:cs="Times New Roman"/>
          <w:lang w:val="ru-RU"/>
        </w:rPr>
        <w:t>периметр</w:t>
      </w:r>
      <w:r w:rsidRPr="00EC323F">
        <w:rPr>
          <w:rFonts w:ascii="Times New Roman" w:hAnsi="Times New Roman" w:cs="Times New Roman"/>
          <w:lang w:val="ru-RU"/>
        </w:rPr>
        <w:t xml:space="preserve"> прямоугол</w:t>
      </w:r>
      <w:r w:rsidR="00234D13" w:rsidRPr="00EC323F">
        <w:rPr>
          <w:rFonts w:ascii="Times New Roman" w:hAnsi="Times New Roman" w:cs="Times New Roman"/>
          <w:lang w:val="ru-RU"/>
        </w:rPr>
        <w:t>ьника, если его площадь равна 60</w:t>
      </w:r>
      <w:r w:rsidRPr="00EC323F">
        <w:rPr>
          <w:rFonts w:ascii="Times New Roman" w:hAnsi="Times New Roman" w:cs="Times New Roman"/>
          <w:lang w:val="ru-RU"/>
        </w:rPr>
        <w:t>.</w:t>
      </w:r>
    </w:p>
    <w:p>
      <w:r>
        <w:t>Ответ: 32</w:t>
      </w:r>
    </w:p>
    <w:p>
      <w:r>
        <w:t>Решение:</w:t>
      </w:r>
    </w:p>
    <w:p w14:paraId="5693408D" w14:textId="1CACE977" w:rsidR="00BE3D2B" w:rsidRDefault="00BE3D2B" w:rsidP="00EC323F">
      <w:pPr>
        <w:spacing w:line="276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12D5AA77">
        <w:rPr>
          <w:rFonts w:ascii="Times New Roman" w:hAnsi="Times New Roman" w:cs="Times New Roman"/>
          <w:sz w:val="22"/>
          <w:szCs w:val="22"/>
        </w:rPr>
        <w:t xml:space="preserve">Пусть </w:t>
      </w:r>
      <w:r w:rsidRPr="12D5AA77">
        <w:rPr>
          <w:rFonts w:ascii="Times New Roman" w:hAnsi="Times New Roman" w:cs="Times New Roman"/>
          <w:i/>
          <w:iCs/>
          <w:sz w:val="22"/>
          <w:szCs w:val="22"/>
        </w:rPr>
        <w:t>х</w:t>
      </w:r>
      <w:r w:rsidRPr="12D5AA77">
        <w:rPr>
          <w:rFonts w:ascii="Times New Roman" w:hAnsi="Times New Roman" w:cs="Times New Roman"/>
          <w:sz w:val="22"/>
          <w:szCs w:val="22"/>
        </w:rPr>
        <w:t xml:space="preserve"> – одна из сторон прямоугольника, </w:t>
      </w:r>
      <w:r w:rsidR="0065401E">
        <w:rPr>
          <w:noProof/>
        </w:rPr>
        <w:drawing>
          <wp:inline distT="0" distB="0" distL="0" distR="0" wp14:anchorId="783E4842" wp14:editId="34842FDB">
            <wp:extent cx="350391" cy="132907"/>
            <wp:effectExtent l="0" t="0" r="0" b="635"/>
            <wp:docPr id="213887857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91" cy="13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D5AA77">
        <w:rPr>
          <w:rFonts w:ascii="Times New Roman" w:hAnsi="Times New Roman" w:cs="Times New Roman"/>
          <w:sz w:val="22"/>
          <w:szCs w:val="22"/>
        </w:rPr>
        <w:t xml:space="preserve"> – другая его сторона. Тогда площадь прямоугольника можно представить, как:</w:t>
      </w:r>
    </w:p>
    <w:p w14:paraId="18054175" w14:textId="750BC4D4" w:rsidR="008C4D3C" w:rsidRPr="008C4D3C" w:rsidRDefault="008C4D3C" w:rsidP="008C4D3C">
      <w:pPr>
        <w:spacing w:line="276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8E467F9" wp14:editId="4817A94C">
            <wp:extent cx="2851349" cy="1212112"/>
            <wp:effectExtent l="0" t="0" r="6350" b="7620"/>
            <wp:docPr id="22151692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49" cy="12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F12E" w14:textId="71F7C61E" w:rsidR="00BE3D2B" w:rsidRDefault="00BE3D2B" w:rsidP="00EC323F">
      <w:pPr>
        <w:spacing w:after="0"/>
        <w:jc w:val="both"/>
        <w:rPr>
          <w:rFonts w:ascii="Times New Roman" w:eastAsia="Times New Roman" w:hAnsi="Times New Roman" w:cs="Times New Roman"/>
          <w:color w:val="000000"/>
          <w:bdr w:val="none" w:sz="0" w:space="0" w:color="auto" w:frame="1"/>
          <w:shd w:val="clear" w:color="auto" w:fill="FFFFFF"/>
          <w:lang w:val="ru-RU" w:eastAsia="ru-RU"/>
        </w:rPr>
      </w:pPr>
      <w:r w:rsidRPr="00EC323F">
        <w:rPr>
          <w:rFonts w:ascii="Times New Roman" w:eastAsia="Times New Roman" w:hAnsi="Times New Roman" w:cs="Times New Roman"/>
          <w:color w:val="000000"/>
          <w:bdr w:val="none" w:sz="0" w:space="0" w:color="auto" w:frame="1"/>
          <w:shd w:val="clear" w:color="auto" w:fill="FFFFFF"/>
          <w:lang w:val="ru-RU" w:eastAsia="ru-RU"/>
        </w:rPr>
        <w:t xml:space="preserve">Очевидно, что одна сторона равна 6, тогда вторая будет составлять 10 </w:t>
      </w:r>
      <w:r w:rsidRPr="00EC323F">
        <w:rPr>
          <w:rFonts w:ascii="Times New Roman" w:eastAsia="Times New Roman" w:hAnsi="Times New Roman" w:cs="Times New Roman"/>
          <w:i/>
          <w:color w:val="000000"/>
          <w:bdr w:val="none" w:sz="0" w:space="0" w:color="auto" w:frame="1"/>
          <w:shd w:val="clear" w:color="auto" w:fill="FFFFFF"/>
          <w:lang w:val="ru-RU" w:eastAsia="ru-RU"/>
        </w:rPr>
        <w:t>см</w:t>
      </w:r>
      <w:r w:rsidRPr="00EC323F">
        <w:rPr>
          <w:rFonts w:ascii="Times New Roman" w:eastAsia="Times New Roman" w:hAnsi="Times New Roman" w:cs="Times New Roman"/>
          <w:color w:val="000000"/>
          <w:bdr w:val="none" w:sz="0" w:space="0" w:color="auto" w:frame="1"/>
          <w:shd w:val="clear" w:color="auto" w:fill="FFFFFF"/>
          <w:lang w:val="ru-RU" w:eastAsia="ru-RU"/>
        </w:rPr>
        <w:t>.</w:t>
      </w:r>
      <w:r w:rsidR="001750B5" w:rsidRPr="00EC323F">
        <w:rPr>
          <w:rFonts w:ascii="Times New Roman" w:eastAsia="Times New Roman" w:hAnsi="Times New Roman" w:cs="Times New Roman"/>
          <w:color w:val="000000"/>
          <w:bdr w:val="none" w:sz="0" w:space="0" w:color="auto" w:frame="1"/>
          <w:shd w:val="clear" w:color="auto" w:fill="FFFFFF"/>
          <w:lang w:val="ru-RU" w:eastAsia="ru-RU"/>
        </w:rPr>
        <w:t xml:space="preserve"> </w:t>
      </w:r>
      <w:r w:rsidR="00134FB3" w:rsidRPr="00EC323F">
        <w:rPr>
          <w:rFonts w:ascii="Times New Roman" w:eastAsia="Times New Roman" w:hAnsi="Times New Roman" w:cs="Times New Roman"/>
          <w:color w:val="000000"/>
          <w:bdr w:val="none" w:sz="0" w:space="0" w:color="auto" w:frame="1"/>
          <w:shd w:val="clear" w:color="auto" w:fill="FFFFFF"/>
          <w:lang w:val="ru-RU" w:eastAsia="ru-RU"/>
        </w:rPr>
        <w:t>Таким образом, периметр прямоугольника окажется равным:</w:t>
      </w:r>
    </w:p>
    <w:p w14:paraId="6D5FE0DD" w14:textId="12F7EEAB" w:rsidR="00134FB3" w:rsidRPr="008C4D3C" w:rsidRDefault="008C4D3C" w:rsidP="008C4D3C">
      <w:pPr>
        <w:spacing w:after="0"/>
        <w:jc w:val="both"/>
        <w:rPr>
          <w:rFonts w:ascii="Times New Roman" w:eastAsia="Times New Roman" w:hAnsi="Times New Roman" w:cs="Times New Roman"/>
          <w:color w:val="000000"/>
          <w:bdr w:val="none" w:sz="0" w:space="0" w:color="auto" w:frame="1"/>
          <w:shd w:val="clear" w:color="auto" w:fill="FFFFFF"/>
          <w:lang w:val="ru-RU" w:eastAsia="ru-RU"/>
        </w:rPr>
      </w:pPr>
      <w:r>
        <w:rPr>
          <w:noProof/>
        </w:rPr>
        <w:drawing>
          <wp:inline distT="0" distB="0" distL="0" distR="0" wp14:anchorId="4F1D2CD7" wp14:editId="3019EC27">
            <wp:extent cx="1435395" cy="201459"/>
            <wp:effectExtent l="0" t="0" r="0" b="8255"/>
            <wp:docPr id="199358217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395" cy="20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8</w:t>
      </w:r>
    </w:p>
    <w:p>
      <w:r>
        <w:t>Тип: число</w:t>
      </w:r>
    </w:p>
    <w:p>
      <w:r>
        <w:t>Условие:</w:t>
      </w:r>
    </w:p>
    <w:p w14:paraId="2564B531" w14:textId="0968FB4B" w:rsidR="514A6702" w:rsidRPr="001A2CAB" w:rsidRDefault="514A6702" w:rsidP="12D5AA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2CAB">
        <w:rPr>
          <w:rFonts w:ascii="Times New Roman" w:eastAsia="Times New Roman" w:hAnsi="Times New Roman" w:cs="Times New Roman"/>
          <w:sz w:val="24"/>
          <w:szCs w:val="24"/>
          <w:lang w:val="ru-RU"/>
        </w:rPr>
        <w:t>В прямоугольном треугольнике один из катетов в 6 раз больше другого. Найдите наименьший катет треугольника, если его площадь равна 12.</w:t>
      </w:r>
    </w:p>
    <w:p>
      <w:r>
        <w:t>Ответ: 2</w:t>
      </w:r>
    </w:p>
    <w:p>
      <w:r>
        <w:t>Решение:</w:t>
      </w:r>
    </w:p>
    <w:p w14:paraId="585558E4" w14:textId="4C9FE8DE" w:rsidR="00764D6D" w:rsidRPr="001A2CAB" w:rsidRDefault="5A2FDAC5" w:rsidP="12D5AA77">
      <w:pPr>
        <w:spacing w:line="276" w:lineRule="auto"/>
        <w:ind w:left="0"/>
        <w:jc w:val="both"/>
        <w:rPr>
          <w:rFonts w:ascii="Times New Roman" w:eastAsia="Times New Roman" w:hAnsi="Times New Roman" w:cs="Times New Roman"/>
        </w:rPr>
      </w:pPr>
      <w:r w:rsidRPr="001A2CAB">
        <w:rPr>
          <w:rFonts w:ascii="Times New Roman" w:eastAsia="Times New Roman" w:hAnsi="Times New Roman" w:cs="Times New Roman"/>
        </w:rPr>
        <w:t>Пусть х – один из катетов треугольника, тогда второй катет равен 6х. Следовательно, площадь треугольника можно представить как:</w:t>
      </w:r>
    </w:p>
    <w:p w14:paraId="031743B6" w14:textId="66BF3182" w:rsidR="00764D6D" w:rsidRPr="00764D6D" w:rsidRDefault="5A2FDAC5" w:rsidP="12D5AA77">
      <w:pPr>
        <w:spacing w:line="276" w:lineRule="auto"/>
        <w:ind w:left="0"/>
        <w:jc w:val="both"/>
      </w:pPr>
      <w:r>
        <w:rPr>
          <w:noProof/>
        </w:rPr>
        <w:drawing>
          <wp:inline distT="0" distB="0" distL="0" distR="0" wp14:anchorId="019B400A" wp14:editId="0B225870">
            <wp:extent cx="971550" cy="1333500"/>
            <wp:effectExtent l="0" t="0" r="0" b="0"/>
            <wp:docPr id="1948129386" name="Рисунок 1948129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D075" w14:textId="1BFA83BE" w:rsidR="2ADB92B9" w:rsidRPr="001A2CAB" w:rsidRDefault="2ADB92B9" w:rsidP="12D5AA77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2CAB">
        <w:rPr>
          <w:rFonts w:ascii="Times New Roman" w:eastAsia="Times New Roman" w:hAnsi="Times New Roman" w:cs="Times New Roman"/>
          <w:sz w:val="24"/>
          <w:szCs w:val="24"/>
          <w:lang w:val="ru-RU"/>
        </w:rPr>
        <w:t>Очевидно, что длина строго положительна, тогда искомый катет равен 2.</w:t>
      </w:r>
    </w:p>
    <w:p/>
    <w:p>
      <w:r>
        <w:t>Задание 9</w:t>
      </w:r>
    </w:p>
    <w:p>
      <w:r>
        <w:t>Тип: число</w:t>
      </w:r>
    </w:p>
    <w:p>
      <w:r>
        <w:t>Условие:</w:t>
      </w:r>
    </w:p>
    <w:p w14:paraId="3158411B" w14:textId="77777777" w:rsidR="006E2BAF" w:rsidRDefault="00BA54BB" w:rsidP="00EC323F">
      <w:pPr>
        <w:spacing w:after="0"/>
        <w:rPr>
          <w:rFonts w:ascii="Times New Roman" w:eastAsiaTheme="minorEastAsia" w:hAnsi="Times New Roman" w:cs="Times New Roman"/>
          <w:lang w:val="ru-RU"/>
        </w:rPr>
      </w:pPr>
      <w:r w:rsidRPr="00EC323F">
        <w:rPr>
          <w:rFonts w:ascii="Times New Roman" w:eastAsiaTheme="minorEastAsia" w:hAnsi="Times New Roman" w:cs="Times New Roman"/>
          <w:lang w:val="ru-RU"/>
        </w:rPr>
        <w:t xml:space="preserve">Выясните, при каком </w:t>
      </w:r>
      <w:r w:rsidRPr="00EC323F">
        <w:rPr>
          <w:rFonts w:ascii="Times New Roman" w:eastAsiaTheme="minorEastAsia" w:hAnsi="Times New Roman" w:cs="Times New Roman"/>
          <w:lang w:val="ru-RU"/>
        </w:rPr>
        <w:t>значении</w:t>
      </w:r>
      <w:r w:rsidRPr="00EC323F">
        <w:rPr>
          <w:rFonts w:ascii="Times New Roman" w:eastAsiaTheme="minorEastAsia" w:hAnsi="Times New Roman" w:cs="Times New Roman"/>
          <w:lang w:val="ru-RU"/>
        </w:rPr>
        <w:t xml:space="preserve"> </w:t>
      </w:r>
      <w:r w:rsidRPr="00EC323F">
        <w:rPr>
          <w:rFonts w:ascii="Times New Roman" w:eastAsiaTheme="minorEastAsia" w:hAnsi="Times New Roman" w:cs="Times New Roman"/>
          <w:i/>
          <w:lang w:val="ru-RU"/>
        </w:rPr>
        <w:t>а</w:t>
      </w:r>
      <w:r w:rsidRPr="00EC323F">
        <w:rPr>
          <w:rFonts w:ascii="Times New Roman" w:eastAsiaTheme="minorEastAsia" w:hAnsi="Times New Roman" w:cs="Times New Roman"/>
          <w:lang w:val="ru-RU"/>
        </w:rPr>
        <w:t xml:space="preserve"> уравнение</w:t>
      </w:r>
    </w:p>
    <w:p w14:paraId="572600B2" w14:textId="77777777" w:rsidR="006E2BAF" w:rsidRDefault="00BA54BB" w:rsidP="00EC323F">
      <w:pPr>
        <w:spacing w:after="0"/>
        <w:rPr>
          <w:rFonts w:ascii="Times New Roman" w:eastAsiaTheme="minorEastAsia" w:hAnsi="Times New Roman" w:cs="Times New Roman"/>
          <w:lang w:val="ru-RU"/>
        </w:rPr>
      </w:pPr>
      <w:r w:rsidRPr="12D5AA77">
        <w:rPr>
          <w:rFonts w:ascii="Times New Roman" w:eastAsiaTheme="minorEastAsia" w:hAnsi="Times New Roman" w:cs="Times New Roman"/>
          <w:lang w:val="ru-RU"/>
        </w:rPr>
        <w:t xml:space="preserve"> </w:t>
      </w:r>
      <w:r w:rsidR="006E2BAF">
        <w:rPr>
          <w:noProof/>
        </w:rPr>
        <w:drawing>
          <wp:inline distT="0" distB="0" distL="0" distR="0" wp14:anchorId="5B865C3F" wp14:editId="402F78B5">
            <wp:extent cx="1222745" cy="240540"/>
            <wp:effectExtent l="0" t="0" r="0" b="7620"/>
            <wp:docPr id="138980840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745" cy="2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D5AA77">
        <w:rPr>
          <w:rFonts w:ascii="Times New Roman" w:eastAsiaTheme="minorEastAsia" w:hAnsi="Times New Roman" w:cs="Times New Roman"/>
          <w:lang w:val="ru-RU"/>
        </w:rPr>
        <w:t xml:space="preserve"> </w:t>
      </w:r>
    </w:p>
    <w:p w14:paraId="5B1C10F0" w14:textId="21C67FEA" w:rsidR="00BA54BB" w:rsidRPr="00EC323F" w:rsidRDefault="00BA54BB" w:rsidP="00EC323F">
      <w:pPr>
        <w:spacing w:after="0"/>
        <w:rPr>
          <w:rFonts w:ascii="Times New Roman" w:eastAsiaTheme="minorEastAsia" w:hAnsi="Times New Roman" w:cs="Times New Roman"/>
          <w:lang w:val="ru-RU"/>
        </w:rPr>
      </w:pPr>
      <w:r w:rsidRPr="00EC323F">
        <w:rPr>
          <w:rFonts w:ascii="Times New Roman" w:eastAsiaTheme="minorEastAsia" w:hAnsi="Times New Roman" w:cs="Times New Roman"/>
          <w:lang w:val="ru-RU"/>
        </w:rPr>
        <w:t>имеет корень, равный 8.</w:t>
      </w:r>
    </w:p>
    <w:p>
      <w:r>
        <w:t>Ответ: 4</w:t>
      </w:r>
    </w:p>
    <w:p>
      <w:r>
        <w:t>Решение:</w:t>
      </w:r>
    </w:p>
    <w:p w14:paraId="6D12287D" w14:textId="79216049" w:rsidR="002E7EB0" w:rsidRDefault="002E7EB0" w:rsidP="00EC323F">
      <w:pPr>
        <w:spacing w:line="276" w:lineRule="auto"/>
        <w:ind w:left="0"/>
        <w:jc w:val="both"/>
        <w:textAlignment w:val="baseline"/>
        <w:rPr>
          <w:rFonts w:ascii="Times New Roman" w:eastAsiaTheme="minorEastAsia" w:hAnsi="Times New Roman" w:cs="Times New Roman"/>
          <w:sz w:val="22"/>
          <w:szCs w:val="22"/>
        </w:rPr>
      </w:pPr>
      <w:r w:rsidRPr="12D5AA77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При </w:t>
      </w:r>
      <w:r w:rsidR="006E2BAF">
        <w:rPr>
          <w:noProof/>
        </w:rPr>
        <w:drawing>
          <wp:inline distT="0" distB="0" distL="0" distR="0" wp14:anchorId="305818A9" wp14:editId="68D056C0">
            <wp:extent cx="398721" cy="159488"/>
            <wp:effectExtent l="0" t="0" r="1905" b="0"/>
            <wp:docPr id="162121243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21" cy="1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D5AA77">
        <w:rPr>
          <w:rFonts w:ascii="Times New Roman" w:eastAsiaTheme="minorEastAsia" w:hAnsi="Times New Roman" w:cs="Times New Roman"/>
          <w:sz w:val="22"/>
          <w:szCs w:val="22"/>
        </w:rPr>
        <w:t xml:space="preserve"> уравнение примет вид:</w:t>
      </w:r>
    </w:p>
    <w:p w14:paraId="2EEA99F7" w14:textId="79FDD2AA" w:rsidR="006E2BAF" w:rsidRPr="006E2BAF" w:rsidRDefault="006E2BAF" w:rsidP="006E2BAF">
      <w:pPr>
        <w:spacing w:line="276" w:lineRule="auto"/>
        <w:ind w:left="0"/>
        <w:jc w:val="both"/>
        <w:textAlignment w:val="baseline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A81432D" wp14:editId="27C0F9A4">
            <wp:extent cx="1350335" cy="721053"/>
            <wp:effectExtent l="0" t="0" r="2540" b="3175"/>
            <wp:docPr id="75007880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335" cy="7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10</w:t>
      </w:r>
    </w:p>
    <w:p>
      <w:r>
        <w:t>Тип: число</w:t>
      </w:r>
    </w:p>
    <w:p>
      <w:r>
        <w:t>Условие:</w:t>
      </w:r>
    </w:p>
    <w:p w14:paraId="2257CDDE" w14:textId="77777777" w:rsidR="00195A5B" w:rsidRDefault="00020EF4" w:rsidP="00EC323F">
      <w:pPr>
        <w:spacing w:after="0"/>
        <w:rPr>
          <w:rFonts w:ascii="Times New Roman" w:hAnsi="Times New Roman" w:cs="Times New Roman"/>
          <w:lang w:val="ru-RU"/>
        </w:rPr>
      </w:pPr>
      <w:r w:rsidRPr="00EC323F">
        <w:rPr>
          <w:rFonts w:ascii="Times New Roman" w:hAnsi="Times New Roman" w:cs="Times New Roman"/>
          <w:lang w:val="ru-RU"/>
        </w:rPr>
        <w:t>Укажите количество корней уравнения</w:t>
      </w:r>
    </w:p>
    <w:p w14:paraId="36538765" w14:textId="4C702028" w:rsidR="00105424" w:rsidRPr="00EC323F" w:rsidRDefault="00195A5B" w:rsidP="00EC323F">
      <w:pPr>
        <w:spacing w:after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5A692A4D" wp14:editId="3769DA26">
            <wp:extent cx="1244009" cy="217532"/>
            <wp:effectExtent l="0" t="0" r="0" b="0"/>
            <wp:docPr id="111366811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009" cy="2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0</w:t>
      </w:r>
    </w:p>
    <w:p>
      <w:r>
        <w:t>Решение:</w:t>
      </w:r>
    </w:p>
    <w:p w14:paraId="3C17198C" w14:textId="4C09783D" w:rsidR="009F672F" w:rsidRPr="00195A5B" w:rsidRDefault="00195A5B" w:rsidP="00195A5B">
      <w:pPr>
        <w:rPr>
          <w:lang w:val="ru-RU"/>
        </w:rPr>
      </w:pPr>
      <w:r>
        <w:rPr>
          <w:noProof/>
        </w:rPr>
        <w:drawing>
          <wp:inline distT="0" distB="0" distL="0" distR="0" wp14:anchorId="17F49DFF" wp14:editId="3029C35B">
            <wp:extent cx="3290776" cy="211106"/>
            <wp:effectExtent l="0" t="0" r="5080" b="0"/>
            <wp:docPr id="209665867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776" cy="21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43D9" w14:textId="22A2C3C9" w:rsidR="00105424" w:rsidRPr="00EC323F" w:rsidRDefault="00EE17C3" w:rsidP="00EC323F">
      <w:pPr>
        <w:spacing w:line="276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EC323F">
        <w:rPr>
          <w:rFonts w:ascii="Times New Roman" w:hAnsi="Times New Roman" w:cs="Times New Roman"/>
          <w:sz w:val="22"/>
          <w:szCs w:val="22"/>
        </w:rPr>
        <w:t>Дискриминант оказался отрицательным, следовател</w:t>
      </w:r>
      <w:r w:rsidR="005833CF" w:rsidRPr="00EC323F">
        <w:rPr>
          <w:rFonts w:ascii="Times New Roman" w:hAnsi="Times New Roman" w:cs="Times New Roman"/>
          <w:sz w:val="22"/>
          <w:szCs w:val="22"/>
        </w:rPr>
        <w:t>ьно, уравнение не имеет корней</w:t>
      </w:r>
      <w:r w:rsidR="00105424" w:rsidRPr="00EC323F">
        <w:rPr>
          <w:rFonts w:ascii="Times New Roman" w:hAnsi="Times New Roman" w:cs="Times New Roman"/>
          <w:sz w:val="22"/>
          <w:szCs w:val="22"/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