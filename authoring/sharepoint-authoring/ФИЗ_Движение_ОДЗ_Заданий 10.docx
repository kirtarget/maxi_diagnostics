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Предмет: ТРЕБУЕТ ПРОВЕРКИ (имя файла не разобрано)</w:t>
      </w:r>
    </w:p>
    <w:p>
      <w:r>
        <w:t>Экзамен: ТРЕБУЕТ ПРОВЕРКИ (имя файла не разобрано)</w:t>
      </w:r>
    </w:p>
    <w:p>
      <w:r>
        <w:t>Класс: ТРЕБУЕТ ПРОВЕРКИ (имя файла не разобрано)</w:t>
      </w:r>
    </w:p>
    <w:p>
      <w:r>
        <w:t>Сезон: ТРЕБУЕТ ПРОВЕРКИ (имя файла не разобрано)</w:t>
      </w:r>
    </w:p>
    <w:p>
      <w:r>
        <w:t>Тема: ТРЕБУЕТ ПРОВЕРКИ (имя файла не разобрано)</w:t>
      </w:r>
    </w:p>
    <w:p>
      <w:r>
        <w:t>Задание 1</w:t>
      </w:r>
    </w:p>
    <w:p>
      <w:r>
        <w:t>Тип: один ответ</w:t>
      </w:r>
    </w:p>
    <w:p>
      <w:r>
        <w:t>Условие:</w:t>
      </w:r>
    </w:p>
    <w:p>
      <w:r>
        <w:t>На рисунке представлен график зависимости координаты от времени для тела, брошенного с высоты 10 м вертикально вверх. Чему равны путь L и модуль перемещения S тела от начала движения до момента времени t = 4 с?</w:t>
      </w:r>
    </w:p>
    <w:p>
      <w:r>
        <w:drawing>
          <wp:inline xmlns:a="http://schemas.openxmlformats.org/drawingml/2006/main" xmlns:pic="http://schemas.openxmlformats.org/drawingml/2006/picture">
            <wp:extent cx="4320000" cy="2736754"/>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4320000" cy="2736754"/>
                    </a:xfrm>
                    <a:prstGeom prst="rect"/>
                  </pic:spPr>
                </pic:pic>
              </a:graphicData>
            </a:graphic>
          </wp:inline>
        </w:drawing>
      </w:r>
    </w:p>
    <w:p>
      <w:r>
        <w:t>Варианты:</w:t>
      </w:r>
    </w:p>
    <w:p>
      <w:r>
        <w:t>1) L = 50 м; S = 40 м</w:t>
      </w:r>
    </w:p>
    <w:p>
      <w:r>
        <w:t>2) L = 40 м; S = 50 м</w:t>
      </w:r>
    </w:p>
    <w:p>
      <w:r>
        <w:t>3) L = 60 м; S = 50 м</w:t>
      </w:r>
    </w:p>
    <w:p>
      <w:r>
        <w:t>4) L = 50 м; S = 60 м</w:t>
      </w:r>
    </w:p>
    <w:p>
      <w:r>
        <w:t>Ответ: 1</w:t>
      </w:r>
    </w:p>
    <w:p>
      <w:r>
        <w:t>Решение:</w:t>
      </w:r>
    </w:p>
    <w:p>
      <w:r>
        <w:t>По графику видно, что в момент времени 4 с, тело уже начало опускаться. Путь L находится как длина траектории. Он составит .</w:t>
      </w:r>
    </w:p>
    <w:p>
      <w:r>
        <w:t>Перемещение — это разность конечной и начальной координаты, поэтому</w:t>
      </w:r>
    </w:p>
    <w:p>
      <w:r>
        <w:t>Задание 2</w:t>
      </w:r>
    </w:p>
    <w:p>
      <w:r>
        <w:t>Тип: последовательность</w:t>
      </w:r>
    </w:p>
    <w:p>
      <w:r>
        <w:t>Условие:</w:t>
      </w:r>
    </w:p>
    <w:p>
      <w:r>
        <w:t>Подъемный кран движется равномерно в горизонтальном направлении со скоростью, модуль которой относительно поверхности Земли v = 30 cм/с, и одновременно поднимает вертикально груз со скоростью, модуль которой относительно стрелы крана u = 40 cм/с. Чему равен модуль перемещения груза относительно поверхности Земли за промежуток времени Δt = 0,5 мин? Ответ подать в см.</w:t>
      </w:r>
    </w:p>
    <w:p>
      <w:r>
        <w:t>Варианты: ТРЕБУЕТ ПРОВЕРКИ (перенесите список вариантов из условия в поле «Варианты»)</w:t>
      </w:r>
    </w:p>
    <w:p>
      <w:r>
        <w:t>Ответ: 1500</w:t>
      </w:r>
    </w:p>
    <w:p>
      <w:r>
        <w:t>Решение:</w:t>
      </w:r>
    </w:p>
    <w:p>
      <w:r>
        <w:t>За 0,5 минуты груз переместится на вдоль оси ОХ и на вдоль оси ОY.</w:t>
      </w:r>
    </w:p>
    <w:p>
      <w:r>
        <w:t>Модуль перемещения груза относительно Земли можно найти как</w:t>
      </w:r>
    </w:p>
    <w:p>
      <w:r>
        <w:t>Задание 3</w:t>
      </w:r>
    </w:p>
    <w:p>
      <w:r>
        <w:t>Тип: последовательность</w:t>
      </w:r>
    </w:p>
    <w:p>
      <w:r>
        <w:t>Условие:</w:t>
      </w:r>
    </w:p>
    <w:p>
      <w:r>
        <w:t>На рисунке представлен график зависимости координаты велосипедиста от времени его движения. Чему равна начальная координата велосипедиста? Ответ подать в метрах.</w:t>
      </w:r>
    </w:p>
    <w:p>
      <w:r>
        <w:drawing>
          <wp:inline xmlns:a="http://schemas.openxmlformats.org/drawingml/2006/main" xmlns:pic="http://schemas.openxmlformats.org/drawingml/2006/picture">
            <wp:extent cx="4320000" cy="3273540"/>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4320000" cy="3273540"/>
                    </a:xfrm>
                    <a:prstGeom prst="rect"/>
                  </pic:spPr>
                </pic:pic>
              </a:graphicData>
            </a:graphic>
          </wp:inline>
        </w:drawing>
      </w:r>
    </w:p>
    <w:p>
      <w:r>
        <w:t>Варианты: ТРЕБУЕТ ПРОВЕРКИ (перенесите список вариантов из условия в поле «Варианты»)</w:t>
      </w:r>
    </w:p>
    <w:p>
      <w:r>
        <w:t>Ответ: 24</w:t>
      </w:r>
    </w:p>
    <w:p>
      <w:r>
        <w:t>Решение:</w:t>
      </w:r>
    </w:p>
    <w:p>
      <w:r>
        <w:t>Выберем две любые точки графика, для которых удобно снять координаты:</w:t>
      </w:r>
    </w:p>
    <w:p>
      <w:r>
        <w:t>Зная координаты этих точек и промежуток времени между ними, найдем скорость тела:</w:t>
      </w:r>
    </w:p>
    <w:p>
      <w:r>
        <w:t>Зная скорость тела и заметив, что координата изменялась равномерно (то есть без ускорения), запишем уравнение координаты тела для любой из этих точек:</w:t>
      </w:r>
    </w:p>
    <w:p>
      <w:r>
        <w:t>, где — координаты тела в моменты времени 3 с и 0 с (начальная координата).</w:t>
      </w:r>
    </w:p>
    <w:p>
      <w:r>
        <w:t>Выразим начальную координату тела и подставим числа:</w:t>
      </w:r>
    </w:p>
    <w:p>
      <w:r>
        <w:t>Задание 4</w:t>
      </w:r>
    </w:p>
    <w:p>
      <w:r>
        <w:t>Тип: число</w:t>
      </w:r>
    </w:p>
    <w:p>
      <w:r>
        <w:t>Условие:</w:t>
      </w:r>
    </w:p>
    <w:p>
      <w:r>
        <w:t>В момент времени с два тела начали двигаться вдоль оси Ox. Через сколько секунд от начала движения тела встретятся, если их координаты с течением времени изменяются по законам и .</w:t>
      </w:r>
    </w:p>
    <w:p>
      <w:r>
        <w:t>Ответ: 6</w:t>
      </w:r>
    </w:p>
    <w:p>
      <w:r>
        <w:t>Решение:</w:t>
      </w:r>
    </w:p>
    <w:p>
      <w:r>
        <w:t>Очевидно, что в момент встречи координаты тел равны, , то есть , откуда</w:t>
      </w:r>
    </w:p>
    <w:p>
      <w:r>
        <w:t>Отсюда , но так как время не может быть отрицательным, в ответ идет второй корень.</w:t>
      </w:r>
    </w:p>
    <w:p>
      <w:r>
        <w:t>Задание 5</w:t>
      </w:r>
    </w:p>
    <w:p>
      <w:r>
        <w:t>Тип: последовательность</w:t>
      </w:r>
    </w:p>
    <w:p>
      <w:r>
        <w:t>Условие:</w:t>
      </w:r>
    </w:p>
    <w:p>
      <w:r>
        <w:t>Легковой автомобиль движется по шоссе со скоростью, модуль которой v = 30 м/с. Внезапно на дорогу выскочил лось. Чему равен остановочный путь (с момента возникновения препятствия до полной остановки), если время реакции водителя t = 0,6 с, а модуль ускорения автомобиля при торможении .</w:t>
      </w:r>
    </w:p>
    <w:p>
      <w:r>
        <w:t>Варианты: ТРЕБУЕТ ПРОВЕРКИ (перенесите список вариантов из условия в поле «Варианты»)</w:t>
      </w:r>
    </w:p>
    <w:p>
      <w:r>
        <w:t>Ответ: 93</w:t>
      </w:r>
    </w:p>
    <w:p>
      <w:r>
        <w:t>Решение:</w:t>
      </w:r>
    </w:p>
    <w:p>
      <w:r>
        <w:t>За время торможения автомобиль пройдет путь , где — путь до срабатывания реакции водителя, а — путь после начала торможения. Здесь конечная скорость при торможении v равна нулю (автомобиль затормозил), а ускорение а имеет знак «-», поскольку автомобиль тормозит.</w:t>
      </w:r>
    </w:p>
    <w:p>
      <w:r>
        <w:t>Окончательно имеем:</w:t>
      </w:r>
    </w:p>
    <w:p>
      <w:r>
        <w:t>Задание 6</w:t>
      </w:r>
    </w:p>
    <w:p>
      <w:r>
        <w:t>Тип: последовательность</w:t>
      </w:r>
    </w:p>
    <w:p>
      <w:r>
        <w:t>Условие:</w:t>
      </w:r>
    </w:p>
    <w:p>
      <w:r>
        <w:t>Тело, которое падало без начальной скорости (v_(0) = 0 м/с) с некоторой высоты, за последние три секунды движения прошло путь s = 105 м. Чему равна высота h (в м), с которой упало тело?</w:t>
      </w:r>
    </w:p>
    <w:p>
      <w:r>
        <w:t>Варианты: ТРЕБУЕТ ПРОВЕРКИ (перенесите список вариантов из условия в поле «Варианты»)</w:t>
      </w:r>
    </w:p>
    <w:p>
      <w:r>
        <w:t>Ответ: 125</w:t>
      </w:r>
    </w:p>
    <w:p>
      <w:r>
        <w:t>Решение:</w:t>
      </w:r>
    </w:p>
    <w:p>
      <w:r>
        <w:t>Сделаем рисунок. Направим вверх ось 0y. Пусть y — координата тела, h — высота, с которой тело брошено.</w:t>
      </w:r>
    </w:p>
    <w:p>
      <w:r>
        <w:t>Запишем формулу координаты тела при равноускоренном движении в проекции на ось OY:</w:t>
      </w:r>
    </w:p>
    <w:p>
      <w:r>
        <w:t>Здесь (так как камень упал на Землю)</w:t>
      </w:r>
    </w:p>
    <w:p>
      <w:r>
        <w:t>Тогда преобразуем ее:</w:t>
      </w:r>
    </w:p>
    <w:p>
      <w:r>
        <w:t>По условию задания за последние три секунды тело прошло расстояние равное 105 м. Обозначим за — время, когда начали измерять пройденное расстояние, тогда время равно, времени падения. Запишем следующую систему уравнений.</w:t>
      </w:r>
    </w:p>
    <w:p>
      <w:r>
        <w:t>— координата тела в момент начала измерений (3 с до падения на Землю)</w:t>
      </w:r>
    </w:p>
    <w:p>
      <w:r>
        <w:t>Так как в этот момент времени, расстояние над Землей было равно в точности пройденному расстоянию за последние три секунды, то преобразуем уравнение:</w:t>
      </w:r>
    </w:p>
    <w:p>
      <w:r>
        <w:t>Теперь напишем уравнение для координаты в момент падения. Значение координаты у поверхности Земли равно нулю.</w:t>
      </w:r>
    </w:p>
    <w:p>
      <w:r>
        <w:t>— координата тела в момент конца измерений (тело упало на Землю)</w:t>
      </w:r>
    </w:p>
    <w:p>
      <w:r>
        <w:t>Теперь необходимо решить систему уравнений. Вычитая из первого уравнения второе, получим, что</w:t>
      </w:r>
    </w:p>
    <w:p>
      <w:r>
        <w:t>Тогда</w:t>
      </w:r>
    </w:p>
    <w:p>
      <w:r>
        <w:t>В свою очередь у нас уже есть выражение для высоты</w:t>
      </w:r>
    </w:p>
    <w:p>
      <w:r>
        <w:t>Задание 7</w:t>
      </w:r>
    </w:p>
    <w:p>
      <w:r>
        <w:t>Тип: последовательность</w:t>
      </w:r>
    </w:p>
    <w:p>
      <w:r>
        <w:t>Условие:</w:t>
      </w:r>
    </w:p>
    <w:p>
      <w:r>
        <w:t>Камень, брошенный горизонтально с некоторой высоты, упал на поверхность Земли через промежуток времени с от момента броска. Чему был равен модуль его начальной скорости v_(0), если модуль скорости камня в момент падения v = 25 м/с? Ответ подать в м/с.</w:t>
      </w:r>
    </w:p>
    <w:p>
      <w:r>
        <w:t>Варианты: ТРЕБУЕТ ПРОВЕРКИ (перенесите список вариантов из условия в поле «Варианты»)</w:t>
      </w:r>
    </w:p>
    <w:p>
      <w:r>
        <w:t>Ответ: 20</w:t>
      </w:r>
    </w:p>
    <w:p>
      <w:r>
        <w:t>Решение:</w:t>
      </w:r>
    </w:p>
    <w:p>
      <w:r>
        <w:t>Вдоль оси Ох движение тела будет равномерным со скоростью .</w:t>
      </w:r>
    </w:p>
    <w:p>
      <w:r>
        <w:t>Вдоль оси Оу в начальный момент времени тело не будет обладать скоростью, но будет двигаться равноускоренно под действием ускорения свободного падения. Мгновенная скорость при равноускоренном движении рассчитывается по формуле:</w:t>
      </w:r>
    </w:p>
    <w:p>
      <w:r>
        <w:t>В таком случае начальная скорость равна:</w:t>
      </w:r>
    </w:p>
    <w:p>
      <w:r>
        <w:t>Задание 8</w:t>
      </w:r>
    </w:p>
    <w:p>
      <w:r>
        <w:t>Тип: число</w:t>
      </w:r>
    </w:p>
    <w:p>
      <w:r>
        <w:t>Условие:</w:t>
      </w:r>
    </w:p>
    <w:p>
      <w:r>
        <w:t>Камень, брошенный под углом к горизонту, упал на Землю со скоростью 20 м/с. Чему равен путь, пройденный камнем, если известно, что во время движения его максимальная скорость была вдвое больше минимальной? Ответ подать в метрах и округлить до сотых.</w:t>
      </w:r>
    </w:p>
    <w:p>
      <w:r>
        <w:t>Ответ: 34,64</w:t>
      </w:r>
    </w:p>
    <w:p>
      <w:r>
        <w:t>Решение:</w:t>
      </w:r>
    </w:p>
    <w:p>
      <w:r>
        <w:t>Если тело падает на тот же уровень, с которого его бросили (с Земли на Землю и т. д.), то с какой скоростью тело упало на Землю — с такой же скоростью оно было и брошено, то есть:</w:t>
      </w:r>
    </w:p>
    <w:p>
      <w:r>
        <w:t>При этом, минимальную скорость тело будет иметь в высшей точке траектории, а максимальную — в начальной точке (где ускорение еще не уменьшило скорость) или в конечной точке (где ускорение уже увеличило скорость падающего тела до максимума).</w:t>
      </w:r>
    </w:p>
    <w:p>
      <w:r>
        <w:t>В верхней точке траектории тело имеет только горизонтальную составляющую скорости (вертикальная равна нулю), которая не изменяется во время всего полета, поскольку нет ускорения. Ее удобно найти из проекции начальной скорости на горизонтальную ось:</w:t>
      </w:r>
    </w:p>
    <w:p>
      <w:r>
        <w:t>Но с учетом, что в начальный момент времени скорость тела максимальна, то</w:t>
      </w:r>
    </w:p>
    <w:p>
      <w:r>
        <w:t>Тогда:</w:t>
      </w:r>
    </w:p>
    <w:p>
      <w:r>
        <w:t>Откуда:</w:t>
      </w:r>
    </w:p>
    <w:p>
      <w:r>
        <w:t>по условию, что соответствует углу .</w:t>
      </w:r>
    </w:p>
    <w:p>
      <w:r>
        <w:t>Из уравнения изменения скорость под действием ускорения для движения тела от начальной точки к высшей точки траектории можно выразить время взлета с учетом что в верхней точке Тогда:</w:t>
      </w:r>
    </w:p>
    <w:p>
      <w:r>
        <w:t>Откуда:</w:t>
      </w:r>
    </w:p>
    <w:p>
      <w:r>
        <w:t>Поскольку тело падает на тот же уровень, с которого взлетело, откуда</w:t>
      </w:r>
    </w:p>
    <w:p>
      <w:r>
        <w:t>Поскольку движение вдоль оси ОХ равномерное, запишем формулу пути:</w:t>
      </w:r>
    </w:p>
    <w:p>
      <w:r>
        <w:t>Задание 9</w:t>
      </w:r>
    </w:p>
    <w:p>
      <w:r>
        <w:t>Тип: число</w:t>
      </w:r>
    </w:p>
    <w:p>
      <w:r>
        <w:t>Условие:</w:t>
      </w:r>
    </w:p>
    <w:p>
      <w:r>
        <w:t>Тело движется равномерно по окружности и проходит дугу в за время 2 с. Чему равен модуль центростремительного ускорения, с которым движется тело, если радиус окружности 36 м? Ответ подать в округлив до сотых.</w:t>
      </w:r>
    </w:p>
    <w:p>
      <w:r>
        <w:t>Ответ: 2,46</w:t>
      </w:r>
    </w:p>
    <w:p>
      <w:r>
        <w:t>Решение:</w:t>
      </w:r>
    </w:p>
    <w:p>
      <w:r>
        <w:t>По определению модуль центростремительного ускорения равен . Поскольку тело проходит дугу в за время 2 с, то дугу в (вся окружность) пройдет за время — это период обращения тела. Зная его, мы можем найти угловую скорость: .</w:t>
      </w:r>
    </w:p>
    <w:p>
      <w:r>
        <w:t>Тогда центростремительное ускорение тела</w:t>
      </w:r>
    </w:p>
    <w:p>
      <w:r>
        <w:t>Задание 10</w:t>
      </w:r>
    </w:p>
    <w:p>
      <w:r>
        <w:t>Тип: последовательность</w:t>
      </w:r>
    </w:p>
    <w:p>
      <w:r>
        <w:t>Условие:</w:t>
      </w:r>
    </w:p>
    <w:p>
      <w:r>
        <w:t>Спутник, находящийся на высоте 600 км над поверхностью некоторой планеты (R=1400 км, T=12 ч) кажется неподвижным для наблюдателя на экваторе этой планеты. Чему станет равен период обращения спутника (в часах), если, не изменяя расстояние до поверхности, уменьшить скорость движения спутника в три раза?</w:t>
      </w:r>
    </w:p>
    <w:p>
      <w:r>
        <w:t>Варианты: ТРЕБУЕТ ПРОВЕРКИ (перенесите список вариантов из условия в поле «Варианты»)</w:t>
      </w:r>
    </w:p>
    <w:p>
      <w:r>
        <w:t>Ответ: 36</w:t>
      </w:r>
    </w:p>
    <w:p>
      <w:r>
        <w:t>Решение:</w:t>
      </w:r>
    </w:p>
    <w:p>
      <w:r>
        <w:t>Если наблюдателю с поверхности планеты кажется, что спутник не двигается относительно планеты, это значит, что угловые скорости планеты и спутника одинаковы, а значит периоды их обращения также одинаковы и равны 12 ч по условию.</w:t>
      </w:r>
    </w:p>
    <w:p>
      <w:r>
        <w:t>Формула периода обращения спутника , где R + h — радиус орбиты, по которой движется спутник. По условию скорость спутника уменьшают в три раза, а значит период обращения спутника наоборот вырастет:</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