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Логарифмические уравнения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14:paraId="0E7A790C" w14:textId="77777777" w:rsidR="00150AC4" w:rsidRDefault="00724B6B" w:rsidP="00A9546B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724B6B">
        <w:rPr>
          <w:rFonts w:ascii="Times New Roman" w:hAnsi="Times New Roman" w:cs="Times New Roman"/>
          <w:lang w:val="ru-RU"/>
        </w:rPr>
        <w:t>Найдите корень уравнения</w:t>
      </w:r>
      <w:r>
        <w:rPr>
          <w:rFonts w:ascii="Times New Roman" w:hAnsi="Times New Roman" w:cs="Times New Roman"/>
          <w:lang w:val="ru-RU"/>
        </w:rPr>
        <w:t xml:space="preserve"> </w:t>
      </w:r>
    </w:p>
    <w:p>
      <w:r>
        <w:t>Ответ: -124</w:t>
      </w:r>
    </w:p>
    <w:p>
      <w:r>
        <w:t>Решение:</w:t>
      </w:r>
    </w:p>
    <w:p w14:paraId="27222368" w14:textId="77777777" w:rsidR="00150AC4" w:rsidRDefault="00A9546B" w:rsidP="00A9546B">
      <w:pPr>
        <w:spacing w:after="0"/>
        <w:rPr>
          <w:rFonts w:ascii="Times New Roman" w:hAnsi="Times New Roman"/>
          <w:lang w:val="ru-RU"/>
        </w:rPr>
      </w:pPr>
      <w:r w:rsidRPr="00EE6402">
        <w:rPr>
          <w:rFonts w:ascii="Times New Roman" w:hAnsi="Times New Roman"/>
          <w:lang w:val="ru-RU"/>
        </w:rPr>
        <w:t xml:space="preserve">Так как </w:t>
      </w:r>
    </w:p>
    <w:p w14:paraId="5128222A" w14:textId="00ACEE1B" w:rsidR="00A9546B" w:rsidRDefault="00505938" w:rsidP="00A9546B">
      <w:pPr>
        <w:spacing w:after="0"/>
        <w:rPr>
          <w:rFonts w:ascii="Times New Roman" w:hAnsi="Times New Roman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log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b=x→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a</m:t>
            </m:r>
          </m:e>
          <m:sup>
            <m:r>
              <w:rPr>
                <w:rFonts w:ascii="Cambria Math" w:hAnsi="Cambria Math"/>
                <w:lang w:val="ru-RU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 xml:space="preserve">=b, </m:t>
        </m:r>
      </m:oMath>
      <w:r w:rsidR="00A9546B">
        <w:rPr>
          <w:rFonts w:ascii="Times New Roman" w:hAnsi="Times New Roman"/>
          <w:lang w:val="ru-RU"/>
        </w:rPr>
        <w:t>получим</w:t>
      </w:r>
      <w:r w:rsidR="00A9546B" w:rsidRPr="00EE6402">
        <w:rPr>
          <w:rFonts w:ascii="Times New Roman" w:hAnsi="Times New Roman"/>
          <w:lang w:val="ru-RU"/>
        </w:rPr>
        <w:t>: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1DF24142" w14:textId="4A0AF080" w:rsidR="00515EE4" w:rsidRDefault="00FD2F0E" w:rsidP="00FD2F0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724B6B">
        <w:rPr>
          <w:rFonts w:ascii="Times New Roman" w:hAnsi="Times New Roman" w:cs="Times New Roman"/>
          <w:lang w:val="ru-RU"/>
        </w:rPr>
        <w:t>Найдите корень уравнения</w:t>
      </w:r>
      <w:r>
        <w:rPr>
          <w:rFonts w:ascii="Times New Roman" w:hAnsi="Times New Roman" w:cs="Times New Roman"/>
          <w:lang w:val="ru-RU"/>
        </w:rPr>
        <w:t xml:space="preserve"> </w:t>
      </w:r>
    </w:p>
    <w:p>
      <w:r>
        <w:t>Ответ: -2</w:t>
      </w:r>
    </w:p>
    <w:p>
      <w:r>
        <w:t>Решение:</w:t>
      </w:r>
    </w:p>
    <w:p w14:paraId="6EAC3F61" w14:textId="7B6AEE3D" w:rsidR="00FD2F0E" w:rsidRDefault="00FD2F0E" w:rsidP="00FD2F0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FD2F0E">
        <w:rPr>
          <w:rFonts w:ascii="Times New Roman" w:hAnsi="Times New Roman" w:cs="Times New Roman"/>
          <w:lang w:val="ru-RU"/>
        </w:rPr>
        <w:t xml:space="preserve">Слева и справа логарифм с одинаковым основанием. Логарифмы равны, когда их </w:t>
      </w:r>
      <w:r w:rsidRPr="00FD2F0E">
        <w:rPr>
          <w:rFonts w:ascii="Times New Roman" w:hAnsi="Times New Roman" w:cs="Times New Roman"/>
          <w:lang w:val="ru-RU"/>
        </w:rPr>
        <w:t>подлогарифмические</w:t>
      </w:r>
      <w:r w:rsidRPr="00FD2F0E">
        <w:rPr>
          <w:rFonts w:ascii="Times New Roman" w:hAnsi="Times New Roman" w:cs="Times New Roman"/>
          <w:lang w:val="ru-RU"/>
        </w:rPr>
        <w:t xml:space="preserve"> выражения равны. </w:t>
      </w:r>
      <w:r w:rsidRPr="00730C56">
        <w:rPr>
          <w:rFonts w:ascii="Times New Roman" w:hAnsi="Times New Roman" w:cs="Times New Roman"/>
          <w:lang w:val="ru-RU"/>
        </w:rPr>
        <w:t>Тогда получ</w:t>
      </w:r>
      <w:r>
        <w:rPr>
          <w:rFonts w:ascii="Times New Roman" w:hAnsi="Times New Roman" w:cs="Times New Roman"/>
          <w:lang w:val="ru-RU"/>
        </w:rPr>
        <w:t>и</w:t>
      </w:r>
      <w:r w:rsidRPr="00730C56">
        <w:rPr>
          <w:rFonts w:ascii="Times New Roman" w:hAnsi="Times New Roman" w:cs="Times New Roman"/>
          <w:lang w:val="ru-RU"/>
        </w:rPr>
        <w:t>м: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592E6BD3" w14:textId="64EB510C" w:rsidR="004171E4" w:rsidRDefault="00F47A79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Решите уравнение</w:t>
      </w:r>
    </w:p>
    <w:p w14:paraId="4468CA43" w14:textId="640A72B4" w:rsidR="00F47A79" w:rsidRPr="00F47A79" w:rsidRDefault="00F47A79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F47A79">
        <w:rPr>
          <w:rFonts w:ascii="Times New Roman" w:hAnsi="Times New Roman" w:cs="Times New Roman"/>
          <w:lang w:val="ru-RU"/>
        </w:rPr>
        <w:t>Если уравнение имеет более одного корня, в ответе укажите меньший из них.</w:t>
      </w:r>
    </w:p>
    <w:p>
      <w:r>
        <w:t>Ответ: 11</w:t>
      </w:r>
    </w:p>
    <w:p>
      <w:r>
        <w:t>Решение:</w:t>
      </w:r>
    </w:p>
    <w:p w14:paraId="69D20408" w14:textId="2C0290D1" w:rsidR="00F7454B" w:rsidRDefault="00F47A79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ОДЗ функции:</w:t>
      </w:r>
    </w:p>
    <w:p w14:paraId="4818804E" w14:textId="4FA45EED" w:rsidR="00F47A79" w:rsidRDefault="004171E4" w:rsidP="004171E4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6FDA8A61" wp14:editId="39CCAC89">
            <wp:extent cx="2980065" cy="526649"/>
            <wp:effectExtent l="0" t="0" r="0" b="6985"/>
            <wp:docPr id="23463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65" cy="5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8259" w14:textId="2C6DA4F5" w:rsidR="00F47A79" w:rsidRDefault="00F47A79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Решим уравнение по определению логарифма:</w:t>
      </w:r>
    </w:p>
    <w:p w14:paraId="1DA1C515" w14:textId="13D414F3" w:rsidR="004171E4" w:rsidRDefault="0019159B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A347B74" wp14:editId="5D42529C">
            <wp:extent cx="1796686" cy="1770927"/>
            <wp:effectExtent l="0" t="0" r="0" b="1270"/>
            <wp:docPr id="1658787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686" cy="17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C120" w14:textId="08116023" w:rsidR="00F47A79" w:rsidRPr="00F47A79" w:rsidRDefault="00F47A79" w:rsidP="00F47A7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 учетом ОДЗ ответом будет 1</w:t>
      </w:r>
      <w:r w:rsidR="005F2816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.</w:t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249F51DC" w14:textId="25CD189A" w:rsidR="00A02F5D" w:rsidRPr="00CD58C1" w:rsidRDefault="00A02F5D" w:rsidP="3CA80C0C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CD58C1">
        <w:rPr>
          <w:rFonts w:ascii="Times New Roman" w:hAnsi="Times New Roman" w:cs="Times New Roman"/>
          <w:lang w:val="ru-RU"/>
        </w:rPr>
        <w:t xml:space="preserve">Решите уравнение </w:t>
      </w:r>
    </w:p>
    <w:p w14:paraId="7C289831" w14:textId="470A5350" w:rsidR="73C5DC41" w:rsidRDefault="73C5DC41" w:rsidP="3CA80C0C">
      <w:pPr>
        <w:spacing w:after="0"/>
        <w:jc w:val="both"/>
      </w:pPr>
      <w:r>
        <w:rPr>
          <w:noProof/>
        </w:rPr>
        <w:drawing>
          <wp:inline distT="0" distB="0" distL="0" distR="0" wp14:anchorId="72919FCB" wp14:editId="54745F22">
            <wp:extent cx="1609725" cy="419100"/>
            <wp:effectExtent l="0" t="0" r="0" b="0"/>
            <wp:docPr id="171914811" name="Рисунок 27404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4048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192</w:t>
      </w:r>
    </w:p>
    <w:p>
      <w:r>
        <w:t>Решение:</w:t>
      </w:r>
    </w:p>
    <w:p w14:paraId="3360C0DF" w14:textId="5437314A" w:rsidR="0019159B" w:rsidRPr="00724B6B" w:rsidRDefault="0019159B" w:rsidP="0019159B">
      <w:pPr>
        <w:spacing w:after="0"/>
        <w:rPr>
          <w:rFonts w:ascii="Times New Roman" w:eastAsiaTheme="minorEastAsia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646AC3A4" wp14:editId="4209609F">
            <wp:extent cx="1312934" cy="734992"/>
            <wp:effectExtent l="0" t="0" r="1905" b="8255"/>
            <wp:docPr id="46833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934" cy="7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5DD2A875" w14:textId="77777777" w:rsidR="0019159B" w:rsidRDefault="00844B4A" w:rsidP="00844B4A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Решите уравнение</w:t>
      </w:r>
    </w:p>
    <w:p>
      <w:r>
        <w:t>Ответ: 0,04</w:t>
      </w:r>
    </w:p>
    <w:p>
      <w:r>
        <w:t>Решение:</w:t>
      </w:r>
    </w:p>
    <w:p w14:paraId="1A756ADD" w14:textId="361EBBD6" w:rsidR="0019159B" w:rsidRPr="00730C56" w:rsidRDefault="0019159B" w:rsidP="0019159B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418C154" wp14:editId="0AEA03A4">
            <wp:extent cx="2336298" cy="1232535"/>
            <wp:effectExtent l="0" t="0" r="6985" b="5715"/>
            <wp:docPr id="8535629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298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6</w:t>
      </w:r>
    </w:p>
    <w:p>
      <w:r>
        <w:t>Тип: число</w:t>
      </w:r>
    </w:p>
    <w:p>
      <w:r>
        <w:t>Условие:</w:t>
      </w:r>
    </w:p>
    <w:p w14:paraId="643F050D" w14:textId="77777777" w:rsidR="002E5C1D" w:rsidRDefault="00844B4A" w:rsidP="00844B4A">
      <w:pPr>
        <w:spacing w:after="0"/>
        <w:jc w:val="both"/>
        <w:rPr>
          <w:rFonts w:ascii="Times New Roman" w:hAnsi="Times New Roman" w:cs="Times New Roman"/>
          <w:szCs w:val="24"/>
          <w:lang w:val="ru-RU"/>
        </w:rPr>
      </w:pPr>
      <w:r w:rsidRPr="00844B4A">
        <w:rPr>
          <w:rFonts w:ascii="Times New Roman" w:hAnsi="Times New Roman" w:cs="Times New Roman"/>
          <w:szCs w:val="24"/>
          <w:lang w:val="ru-RU"/>
        </w:rPr>
        <w:t xml:space="preserve">Решите уравнение </w:t>
      </w:r>
    </w:p>
    <w:p>
      <w:r>
        <w:t>Ответ: 5</w:t>
      </w:r>
    </w:p>
    <w:p>
      <w:r>
        <w:t>Решение:</w:t>
      </w:r>
    </w:p>
    <w:p w14:paraId="3FBB2906" w14:textId="11DA7306" w:rsidR="00A84A27" w:rsidRPr="00730C56" w:rsidRDefault="00E30EDA" w:rsidP="00E30EDA">
      <w:pPr>
        <w:spacing w:after="0"/>
        <w:rPr>
          <w:rFonts w:ascii="Times New Roman" w:eastAsiaTheme="minorEastAsia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07223659" wp14:editId="5DDD647F">
            <wp:extent cx="2149675" cy="2222339"/>
            <wp:effectExtent l="0" t="0" r="3175" b="6985"/>
            <wp:docPr id="2432139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675" cy="222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14:paraId="0B6844BB" w14:textId="77777777" w:rsidR="00C47F8B" w:rsidRDefault="00844B4A" w:rsidP="00844B4A">
      <w:pPr>
        <w:spacing w:after="0"/>
        <w:jc w:val="both"/>
        <w:rPr>
          <w:rFonts w:ascii="Times New Roman" w:hAnsi="Times New Roman" w:cs="Times New Roman"/>
          <w:szCs w:val="24"/>
          <w:lang w:val="ru-RU"/>
        </w:rPr>
      </w:pPr>
      <w:r w:rsidRPr="00844B4A">
        <w:rPr>
          <w:rFonts w:ascii="Times New Roman" w:hAnsi="Times New Roman" w:cs="Times New Roman"/>
          <w:szCs w:val="24"/>
          <w:lang w:val="ru-RU"/>
        </w:rPr>
        <w:t xml:space="preserve">Решите уравнение </w:t>
      </w:r>
    </w:p>
    <w:p w14:paraId="3516ACFB" w14:textId="47AB22F1" w:rsidR="00844B4A" w:rsidRPr="00C47F8B" w:rsidRDefault="00C47F8B" w:rsidP="00844B4A">
      <w:pPr>
        <w:spacing w:after="0"/>
        <w:jc w:val="both"/>
        <w:rPr>
          <w:rFonts w:ascii="Times New Roman" w:hAnsi="Times New Roman" w:cs="Times New Roman"/>
          <w:szCs w:val="24"/>
          <w:lang w:val="ru-RU"/>
        </w:rPr>
      </w:pPr>
      <w:r>
        <w:rPr>
          <w:noProof/>
        </w:rPr>
        <w:drawing>
          <wp:inline distT="0" distB="0" distL="0" distR="0" wp14:anchorId="3BBC54D6" wp14:editId="0467E1AC">
            <wp:extent cx="1076446" cy="327614"/>
            <wp:effectExtent l="0" t="0" r="0" b="0"/>
            <wp:docPr id="13298287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446" cy="3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66</w:t>
      </w:r>
    </w:p>
    <w:p>
      <w:r>
        <w:t>Решение:</w:t>
      </w:r>
    </w:p>
    <w:p w14:paraId="2FF360DE" w14:textId="51B06503" w:rsidR="00C47F8B" w:rsidRPr="00730C56" w:rsidRDefault="00C47F8B" w:rsidP="00C47F8B">
      <w:pPr>
        <w:spacing w:after="0"/>
        <w:rPr>
          <w:rFonts w:ascii="Times New Roman" w:eastAsiaTheme="minorEastAsia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771FFB87" wp14:editId="28FE803A">
            <wp:extent cx="1202312" cy="1348451"/>
            <wp:effectExtent l="0" t="0" r="0" b="4445"/>
            <wp:docPr id="14097113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312" cy="134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8</w:t>
      </w:r>
    </w:p>
    <w:p>
      <w:r>
        <w:t>Тип: число</w:t>
      </w:r>
    </w:p>
    <w:p>
      <w:r>
        <w:t>Условие:</w:t>
      </w:r>
    </w:p>
    <w:p w14:paraId="6E5EDA9C" w14:textId="77777777" w:rsidR="00C47F8B" w:rsidRDefault="005F57CC" w:rsidP="005F57CC">
      <w:pPr>
        <w:spacing w:after="0"/>
        <w:jc w:val="both"/>
        <w:rPr>
          <w:rFonts w:ascii="Times New Roman" w:hAnsi="Times New Roman" w:cs="Times New Roman"/>
          <w:szCs w:val="24"/>
          <w:lang w:val="ru-RU"/>
        </w:rPr>
      </w:pPr>
      <w:r w:rsidRPr="00844B4A">
        <w:rPr>
          <w:rFonts w:ascii="Times New Roman" w:hAnsi="Times New Roman" w:cs="Times New Roman"/>
          <w:szCs w:val="24"/>
          <w:lang w:val="ru-RU"/>
        </w:rPr>
        <w:t>Решите уравнение</w:t>
      </w:r>
    </w:p>
    <w:p w14:paraId="4FD36B8E" w14:textId="4144819E" w:rsidR="00C47F8B" w:rsidRPr="00844B4A" w:rsidRDefault="00C47F8B" w:rsidP="005F57CC">
      <w:pPr>
        <w:spacing w:after="0"/>
        <w:jc w:val="both"/>
        <w:rPr>
          <w:rFonts w:ascii="Times New Roman" w:hAnsi="Times New Roman" w:cs="Times New Roman"/>
          <w:szCs w:val="24"/>
          <w:lang w:val="ru-RU"/>
        </w:rPr>
      </w:pPr>
      <w:r>
        <w:rPr>
          <w:noProof/>
        </w:rPr>
        <w:drawing>
          <wp:inline distT="0" distB="0" distL="0" distR="0" wp14:anchorId="7C2D6CC7" wp14:editId="22CCF841">
            <wp:extent cx="1442650" cy="335666"/>
            <wp:effectExtent l="0" t="0" r="5715" b="7620"/>
            <wp:docPr id="6079314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650" cy="3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1</w:t>
      </w:r>
    </w:p>
    <w:p>
      <w:r>
        <w:t>Решение:</w:t>
      </w:r>
    </w:p>
    <w:p w14:paraId="69A95351" w14:textId="39043F83" w:rsidR="005F57CC" w:rsidRDefault="005F57CC" w:rsidP="005F57CC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ОДЗ функции составит все множество значений </w:t>
      </w:r>
      <w:r w:rsidR="00433DC8" w:rsidRPr="0028605A">
        <w:rPr>
          <w:rFonts w:ascii="Times New Roman" w:hAnsi="Times New Roman" w:cs="Times New Roman"/>
          <w:noProof/>
          <w:position w:val="-6"/>
          <w:lang w:val="ru-RU"/>
        </w:rPr>
        <w:object w:dxaOrig="560" w:dyaOrig="279" w14:anchorId="6C218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8.5pt;height:14.25pt;mso-width-percent:0;mso-height-percent:0;mso-width-percent:0;mso-height-percent:0" o:ole="">
            <v:imagedata r:id="rId18" o:title=""/>
          </v:shape>
          <o:OLEObject Type="Embed" ProgID="Equation.DSMT4" ShapeID="_x0000_i1025" DrawAspect="Content" ObjectID="_1675959315" r:id="rId19"/>
        </w:object>
      </w:r>
      <w:r>
        <w:rPr>
          <w:rFonts w:ascii="Times New Roman" w:hAnsi="Times New Roman" w:cs="Times New Roman"/>
          <w:lang w:val="ru-RU"/>
        </w:rPr>
        <w:t>. Тогда:</w:t>
      </w:r>
    </w:p>
    <w:p w14:paraId="23125B85" w14:textId="7C195EB4" w:rsidR="00D66446" w:rsidRPr="00C47F8B" w:rsidRDefault="00D66446" w:rsidP="00D66446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теореме Виета получаем корни 1 и -8, но, учитывая ОДЗ, ответом будет число 1</w:t>
      </w:r>
      <w:r w:rsidR="00C47F8B">
        <w:rPr>
          <w:rFonts w:ascii="Times New Roman" w:hAnsi="Times New Roman" w:cs="Times New Roman"/>
          <w:lang w:val="ru-RU"/>
        </w:rPr>
        <w:t>.</w:t>
      </w:r>
    </w:p>
    <w:p/>
    <w:p>
      <w:r>
        <w:t>Задание 9</w:t>
      </w:r>
    </w:p>
    <w:p>
      <w:r>
        <w:t>Тип: число</w:t>
      </w:r>
    </w:p>
    <w:p>
      <w:r>
        <w:t>Условие:</w:t>
      </w:r>
    </w:p>
    <w:p w14:paraId="34C77258" w14:textId="421646DB" w:rsidR="00C47F8B" w:rsidRPr="00A222CC" w:rsidRDefault="00017E42" w:rsidP="00017E42">
      <w:pPr>
        <w:spacing w:after="0"/>
        <w:rPr>
          <w:rFonts w:ascii="Times New Roman" w:hAnsi="Times New Roman"/>
          <w:highlight w:val="yellow"/>
          <w:lang w:val="ru-RU"/>
        </w:rPr>
      </w:pPr>
      <w:r w:rsidRPr="00A222CC">
        <w:rPr>
          <w:rFonts w:ascii="Times New Roman" w:hAnsi="Times New Roman"/>
          <w:highlight w:val="yellow"/>
          <w:lang w:val="ru-RU"/>
        </w:rPr>
        <w:t>Найдите корень уравнения</w:t>
      </w:r>
    </w:p>
    <w:p w14:paraId="6BA91965" w14:textId="69A1FA65" w:rsidR="00C47F8B" w:rsidRPr="00A222CC" w:rsidRDefault="00A222CC" w:rsidP="00017E42">
      <w:pPr>
        <w:spacing w:after="0"/>
        <w:rPr>
          <w:rFonts w:ascii="Times New Roman" w:hAnsi="Times New Roman"/>
          <w:highlight w:val="yellow"/>
          <w:lang w:val="ru-RU"/>
        </w:rPr>
      </w:pPr>
      <w:r w:rsidRPr="00A222CC">
        <w:rPr>
          <w:rFonts w:ascii="Times New Roman" w:hAnsi="Times New Roman"/>
          <w:noProof/>
          <w:highlight w:val="yellow"/>
          <w:lang w:val="ru-RU"/>
        </w:rPr>
        <w:drawing>
          <wp:inline distT="0" distB="0" distL="0" distR="0" wp14:anchorId="029924C2" wp14:editId="65BB9DCF">
            <wp:extent cx="1304925" cy="314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8E29" w14:textId="61AEBB23" w:rsidR="00017E42" w:rsidRPr="006250F9" w:rsidRDefault="00017E42" w:rsidP="00017E42">
      <w:pPr>
        <w:spacing w:after="0"/>
        <w:rPr>
          <w:rFonts w:ascii="Times New Roman" w:hAnsi="Times New Roman"/>
          <w:lang w:val="ru-RU"/>
        </w:rPr>
      </w:pPr>
      <w:r w:rsidRPr="00A222CC">
        <w:rPr>
          <w:rFonts w:ascii="Times New Roman" w:hAnsi="Times New Roman"/>
          <w:highlight w:val="yellow"/>
          <w:lang w:val="ru-RU"/>
        </w:rPr>
        <w:t>Если уравнение имеет больше одного корня, в ответе запишите наименьший.</w:t>
      </w:r>
    </w:p>
    <w:p>
      <w:r>
        <w:t>Ответ: 1</w:t>
      </w:r>
    </w:p>
    <w:p>
      <w:r>
        <w:t>Решение:</w:t>
      </w:r>
    </w:p>
    <w:p w14:paraId="39234DD4" w14:textId="10479A92" w:rsidR="00FB7B48" w:rsidRDefault="00FB7B48" w:rsidP="41020CC7">
      <w:pPr>
        <w:spacing w:after="0"/>
        <w:jc w:val="both"/>
        <w:rPr>
          <w:rFonts w:ascii="Times New Roman" w:hAnsi="Times New Roman" w:cs="Times New Roman"/>
          <w:highlight w:val="yellow"/>
          <w:lang w:val="ru-RU"/>
        </w:rPr>
      </w:pPr>
      <w:r w:rsidRPr="3BE99A1D">
        <w:rPr>
          <w:rFonts w:ascii="Times New Roman" w:hAnsi="Times New Roman" w:cs="Times New Roman"/>
          <w:lang w:val="ru-RU"/>
        </w:rPr>
        <w:t xml:space="preserve">ОДЗ функции составит все множество </w:t>
      </w:r>
      <w:r w:rsidRPr="00A220A8">
        <w:rPr>
          <w:rFonts w:ascii="Times New Roman" w:hAnsi="Times New Roman" w:cs="Times New Roman"/>
          <w:lang w:val="ru-RU"/>
        </w:rPr>
        <w:t xml:space="preserve">значений </w:t>
      </w:r>
      <w:r w:rsidR="00C47F8B" w:rsidRPr="00A220A8">
        <w:rPr>
          <w:noProof/>
        </w:rPr>
        <w:drawing>
          <wp:inline distT="0" distB="0" distL="0" distR="0" wp14:anchorId="51B02DCD" wp14:editId="35FC3940">
            <wp:extent cx="416689" cy="169501"/>
            <wp:effectExtent l="0" t="0" r="2540" b="2540"/>
            <wp:docPr id="3655085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9" cy="16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F8B" w:rsidRPr="00A220A8">
        <w:rPr>
          <w:rFonts w:ascii="Times New Roman" w:hAnsi="Times New Roman" w:cs="Times New Roman"/>
          <w:lang w:val="ru-RU"/>
        </w:rPr>
        <w:t xml:space="preserve">. </w:t>
      </w:r>
      <w:r w:rsidRPr="00A220A8">
        <w:rPr>
          <w:rFonts w:ascii="Times New Roman" w:hAnsi="Times New Roman" w:cs="Times New Roman"/>
          <w:lang w:val="ru-RU"/>
        </w:rPr>
        <w:t>Тогда:</w:t>
      </w:r>
    </w:p>
    <w:p w14:paraId="1FD79745" w14:textId="6AF35F17" w:rsidR="49CC7EFE" w:rsidRDefault="49CC7EFE" w:rsidP="3BE99A1D">
      <w:pPr>
        <w:spacing w:after="0"/>
        <w:jc w:val="both"/>
      </w:pPr>
      <w:r>
        <w:rPr>
          <w:noProof/>
        </w:rPr>
        <w:drawing>
          <wp:inline distT="0" distB="0" distL="0" distR="0" wp14:anchorId="2BBE2FFE" wp14:editId="5629F4B5">
            <wp:extent cx="1066800" cy="866775"/>
            <wp:effectExtent l="0" t="0" r="0" b="0"/>
            <wp:docPr id="324080563" name="Рисунок 32408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14:paraId="48ADB6CF" w14:textId="77777777" w:rsidR="002E0C76" w:rsidRDefault="00177D49" w:rsidP="00177D4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Решите уравнение</w:t>
      </w:r>
    </w:p>
    <w:p w14:paraId="4A161C16" w14:textId="0B415C46" w:rsidR="00177D49" w:rsidRPr="001A07A9" w:rsidRDefault="00177D49" w:rsidP="00177D49">
      <w:pPr>
        <w:spacing w:after="0"/>
        <w:jc w:val="both"/>
        <w:rPr>
          <w:rFonts w:ascii="Times New Roman" w:hAnsi="Times New Roman" w:cs="Times New Roman"/>
          <w:i/>
          <w:lang w:val="ru-RU"/>
        </w:rPr>
      </w:pPr>
      <w:r w:rsidRPr="00F47A79">
        <w:rPr>
          <w:rFonts w:ascii="Times New Roman" w:hAnsi="Times New Roman" w:cs="Times New Roman"/>
          <w:lang w:val="ru-RU"/>
        </w:rPr>
        <w:t xml:space="preserve"> </w:t>
      </w:r>
      <w:r w:rsidR="00A24E87">
        <w:rPr>
          <w:rFonts w:ascii="Times New Roman" w:hAnsi="Times New Roman" w:cs="Times New Roman"/>
          <w:lang w:val="ru-RU"/>
        </w:rPr>
        <w:t>В ответе укажите количество корней этого уравнения</w:t>
      </w:r>
      <w:r w:rsidRPr="00F47A79">
        <w:rPr>
          <w:rFonts w:ascii="Times New Roman" w:hAnsi="Times New Roman" w:cs="Times New Roman"/>
          <w:lang w:val="ru-RU"/>
        </w:rPr>
        <w:t>.</w:t>
      </w:r>
    </w:p>
    <w:p>
      <w:r>
        <w:t>Ответ: 0</w:t>
      </w:r>
    </w:p>
    <w:p>
      <w:r>
        <w:t>Решение:</w:t>
      </w:r>
    </w:p>
    <w:p w14:paraId="37878A71" w14:textId="4AC6C734" w:rsidR="00177D49" w:rsidRDefault="00177D49" w:rsidP="00177D4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ОДЗ функции:</w:t>
      </w:r>
    </w:p>
    <w:p w14:paraId="65D6D070" w14:textId="3DFE7A54" w:rsidR="00177D49" w:rsidRDefault="000D282B" w:rsidP="000D282B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2E462262" wp14:editId="0265A195">
            <wp:extent cx="3002503" cy="1053297"/>
            <wp:effectExtent l="0" t="0" r="7620" b="0"/>
            <wp:docPr id="17700290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03" cy="105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4C26" w14:textId="76E15DC9" w:rsidR="00177D49" w:rsidRDefault="00177D49" w:rsidP="00177D4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Решим уравнение по определению логарифма:</w:t>
      </w:r>
    </w:p>
    <w:p w14:paraId="58FD3009" w14:textId="4698FD83" w:rsidR="00177D49" w:rsidRPr="00F47A79" w:rsidRDefault="00A24E87" w:rsidP="00177D49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теореме Виета получим корни 2 и -3. Ни один из них не удовлетворяет решению уравнения, следовательно, ответом будет 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.wmf"/><Relationship Id="rId19" Type="http://schemas.openxmlformats.org/officeDocument/2006/relationships/oleObject" Target="embeddings/oleObject1.bin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