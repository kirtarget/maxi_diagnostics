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:rsidR="00DC242C" w:rsidP="00CD4627" w:rsidRDefault="009C25C0" w14:paraId="586E0DE5" w14:textId="29A274E0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Решите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уравнение</w:t>
      </w:r>
      <w:r w:rsidRPr="00E122C2" w:rsidR="00E122C2">
        <w:rPr>
          <w:rFonts w:ascii="Calibri" w:hAnsi="Calibri" w:cs="Calibri"/>
          <w:sz w:val="24"/>
          <w:szCs w:val="24"/>
        </w:rPr>
        <w:t>:</w:t>
      </w:r>
    </w:p>
    <w:p w:rsidRPr="00E122C2" w:rsidR="00DC242C" w:rsidP="00CD4627" w:rsidRDefault="00E122C2" w14:paraId="0F40DDF4" w14:textId="18EFF432">
      <w:pPr>
        <w:jc w:val="left"/>
        <w:rPr>
          <w:rFonts w:ascii="Calibri" w:hAnsi="Calibri" w:cs="Calibri"/>
          <w:sz w:val="24"/>
          <w:szCs w:val="24"/>
          <w:vertAlign w:val="subscript"/>
          <w:lang w:val="en-US"/>
        </w:rPr>
      </w:pPr>
      <w:r>
        <w:rPr>
          <w:rFonts w:ascii="Calibri" w:hAnsi="Calibri" w:cs="Calibri"/>
          <w:sz w:val="24"/>
          <w:szCs w:val="24"/>
        </w:rPr>
        <w:t>4</w:t>
      </w:r>
      <w:r w:rsidRPr="00E122C2"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>x</w:t>
      </w:r>
      <w:r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  <w:vertAlign w:val="superscript"/>
        </w:rPr>
        <w:t>–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 xml:space="preserve"> 3</w:t>
      </w:r>
      <w:r w:rsidRPr="00E122C2">
        <w:rPr>
          <w:rFonts w:ascii="Calibri" w:hAnsi="Calibri" w:cs="Calibri"/>
          <w:sz w:val="24"/>
          <w:szCs w:val="24"/>
          <w:lang w:val="en-US"/>
        </w:rPr>
        <w:t xml:space="preserve"> = 1/8</w:t>
      </w:r>
    </w:p>
    <w:p>
      <w:r>
        <w:t>Ответ: 1,5</w:t>
      </w:r>
    </w:p>
    <w:p>
      <w:r>
        <w:t>Решение:</w:t>
      </w:r>
    </w:p>
    <w:p w:rsidR="00E122C2" w:rsidP="00CD4627" w:rsidRDefault="00E122C2" w14:paraId="16995998" w14:textId="1BA3BEE7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</w:rPr>
        <w:t>4</w:t>
      </w:r>
      <w:r w:rsidRPr="00E122C2"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>x</w:t>
      </w:r>
      <w:r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  <w:vertAlign w:val="superscript"/>
        </w:rPr>
        <w:t>–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 xml:space="preserve"> 3</w:t>
      </w:r>
      <w:r w:rsidRPr="00E122C2">
        <w:rPr>
          <w:rFonts w:ascii="Calibri" w:hAnsi="Calibri" w:cs="Calibri"/>
          <w:sz w:val="24"/>
          <w:szCs w:val="24"/>
          <w:lang w:val="en-US"/>
        </w:rPr>
        <w:t xml:space="preserve"> = 1/8</w:t>
      </w:r>
    </w:p>
    <w:p w:rsidR="00E122C2" w:rsidP="00CD4627" w:rsidRDefault="00E122C2" w14:paraId="73DF5AFD" w14:textId="5483C763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2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>2(</w:t>
      </w:r>
      <w:r w:rsidRPr="00E122C2"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>x</w:t>
      </w:r>
      <w:r>
        <w:rPr>
          <w:rFonts w:ascii="Calibri" w:hAnsi="Calibri" w:cs="Calibri"/>
          <w:i/>
          <w:iCs/>
          <w:sz w:val="24"/>
          <w:szCs w:val="24"/>
          <w:vertAlign w:val="superscript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  <w:vertAlign w:val="superscript"/>
        </w:rPr>
        <w:t>–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 xml:space="preserve"> 3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>)</w:t>
      </w:r>
      <w:r>
        <w:rPr>
          <w:rFonts w:ascii="Calibri" w:hAnsi="Calibri" w:cs="Calibri"/>
          <w:sz w:val="24"/>
          <w:szCs w:val="24"/>
          <w:lang w:val="en-US"/>
        </w:rPr>
        <w:t xml:space="preserve"> = 2</w:t>
      </w:r>
      <w:r w:rsidRPr="00E122C2">
        <w:rPr>
          <w:rFonts w:ascii="Calibri" w:hAnsi="Calibri" w:cs="Calibri"/>
          <w:sz w:val="24"/>
          <w:szCs w:val="24"/>
          <w:vertAlign w:val="superscript"/>
        </w:rPr>
        <w:t>–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>3</w:t>
      </w:r>
    </w:p>
    <w:p w:rsidR="00E122C2" w:rsidP="00CD4627" w:rsidRDefault="00E122C2" w14:paraId="5E84F9AE" w14:textId="145D8202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2(</w:t>
      </w:r>
      <w:r w:rsidRPr="00E122C2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 xml:space="preserve"> 3) =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>3</w:t>
      </w:r>
    </w:p>
    <w:p w:rsidR="00E122C2" w:rsidP="00CD4627" w:rsidRDefault="00E122C2" w14:paraId="6251436B" w14:textId="2277930A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E122C2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 xml:space="preserve"> 3</w:t>
      </w:r>
      <w:r>
        <w:rPr>
          <w:rFonts w:ascii="Calibri" w:hAnsi="Calibri" w:cs="Calibri"/>
          <w:sz w:val="24"/>
          <w:szCs w:val="24"/>
          <w:lang w:val="en-US"/>
        </w:rPr>
        <w:t xml:space="preserve"> =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>1,5</w:t>
      </w:r>
    </w:p>
    <w:p w:rsidR="00E122C2" w:rsidP="00CD4627" w:rsidRDefault="00E122C2" w14:paraId="6050A07A" w14:textId="5A1188D0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E122C2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>
        <w:rPr>
          <w:rFonts w:ascii="Calibri" w:hAnsi="Calibri" w:cs="Calibri"/>
          <w:sz w:val="24"/>
          <w:szCs w:val="24"/>
          <w:lang w:val="en-US"/>
        </w:rPr>
        <w:t xml:space="preserve"> =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>1,5 + 3</w:t>
      </w:r>
    </w:p>
    <w:p w:rsidRPr="00E122C2" w:rsidR="008B648C" w:rsidP="00CD4627" w:rsidRDefault="008B648C" w14:paraId="6DBA8946" w14:textId="2F94DB75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E122C2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>
        <w:rPr>
          <w:rFonts w:ascii="Calibri" w:hAnsi="Calibri" w:cs="Calibri"/>
          <w:sz w:val="24"/>
          <w:szCs w:val="24"/>
          <w:lang w:val="en-US"/>
        </w:rPr>
        <w:t xml:space="preserve"> =</w:t>
      </w:r>
      <w:r>
        <w:rPr>
          <w:rFonts w:ascii="Calibri" w:hAnsi="Calibri" w:cs="Calibri"/>
          <w:sz w:val="24"/>
          <w:szCs w:val="24"/>
          <w:lang w:val="en-US"/>
        </w:rPr>
        <w:t xml:space="preserve"> 1</w:t>
      </w:r>
      <w:r>
        <w:rPr>
          <w:rFonts w:ascii="Calibri" w:hAnsi="Calibri" w:cs="Calibri"/>
          <w:sz w:val="24"/>
          <w:szCs w:val="24"/>
          <w:lang w:val="en-US"/>
        </w:rPr>
        <w:t>,5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:rsidRPr="00E122C2" w:rsidR="00F57FF9" w:rsidP="00CD4627" w:rsidRDefault="00F57FF9" w14:paraId="06935041" w14:textId="79A77C88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магазине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среднем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из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100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лампочек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182C5E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182C5E">
        <w:rPr>
          <w:rFonts w:ascii="Calibri" w:hAnsi="Calibri" w:cs="Calibri"/>
          <w:sz w:val="24"/>
          <w:szCs w:val="24"/>
        </w:rPr>
        <w:t>коробке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5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182C5E">
        <w:rPr>
          <w:rFonts w:ascii="Calibri" w:hAnsi="Calibri" w:cs="Calibri"/>
          <w:sz w:val="24"/>
          <w:szCs w:val="24"/>
        </w:rPr>
        <w:t>оказываются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бракованны</w:t>
      </w:r>
      <w:r w:rsidRPr="00E122C2" w:rsidR="00182C5E">
        <w:rPr>
          <w:rFonts w:ascii="Calibri" w:hAnsi="Calibri" w:cs="Calibri"/>
          <w:sz w:val="24"/>
          <w:szCs w:val="24"/>
        </w:rPr>
        <w:t>ми</w:t>
      </w:r>
      <w:r w:rsidRPr="00E122C2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Какова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вероятность,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случайно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выбранная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лампочка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окажется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рабочей?</w:t>
      </w:r>
    </w:p>
    <w:p>
      <w:r>
        <w:t>Ответ: 0,95</w:t>
      </w:r>
    </w:p>
    <w:p>
      <w:r>
        <w:t>Решение:</w:t>
      </w:r>
    </w:p>
    <w:p w:rsidRPr="00E122C2" w:rsidR="00BD641D" w:rsidP="00CD4627" w:rsidRDefault="00DC242C" w14:paraId="06935043" w14:textId="639894F7">
      <w:pPr>
        <w:jc w:val="left"/>
        <w:rPr>
          <w:rFonts w:ascii="Calibri" w:hAnsi="Calibri" w:cs="Calibri"/>
          <w:i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100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–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5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95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83FE5" w:rsidR="008B648C">
        <w:rPr>
          <w:rFonts w:ascii="Calibri" w:hAnsi="Calibri" w:cs="Calibri"/>
          <w:sz w:val="24"/>
          <w:szCs w:val="24"/>
        </w:rPr>
        <w:t>—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 w:rsidR="00BD641D">
        <w:rPr>
          <w:rFonts w:ascii="Calibri" w:hAnsi="Calibri" w:cs="Calibri"/>
          <w:sz w:val="24"/>
          <w:szCs w:val="24"/>
        </w:rPr>
        <w:t>количество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D641D">
        <w:rPr>
          <w:rFonts w:ascii="Calibri" w:hAnsi="Calibri" w:cs="Calibri"/>
          <w:sz w:val="24"/>
          <w:szCs w:val="24"/>
        </w:rPr>
        <w:t>рабочих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D641D">
        <w:rPr>
          <w:rFonts w:ascii="Calibri" w:hAnsi="Calibri" w:cs="Calibri"/>
          <w:sz w:val="24"/>
          <w:szCs w:val="24"/>
        </w:rPr>
        <w:t>лампочек.</w:t>
      </w:r>
    </w:p>
    <w:p w:rsidR="00BD641D" w:rsidP="00CD4627" w:rsidRDefault="00BD641D" w14:paraId="06935044" w14:textId="1AC376BC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Воспользуемся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определением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вероятности:</w:t>
      </w:r>
    </w:p>
    <w:p w:rsidRPr="008B648C" w:rsidR="00DC242C" w:rsidP="00CD4627" w:rsidRDefault="008B648C" w14:paraId="2BAB75C6" w14:textId="01DE59FF">
      <w:pPr>
        <w:jc w:val="left"/>
        <w:rPr>
          <w:rFonts w:ascii="Calibri" w:hAnsi="Calibri" w:cs="Calibri"/>
          <w:sz w:val="24"/>
          <w:szCs w:val="24"/>
        </w:rPr>
      </w:pPr>
      <w:r w:rsidRPr="008B648C">
        <w:rPr>
          <w:rFonts w:ascii="Calibri" w:hAnsi="Calibri" w:cs="Calibri"/>
          <w:i/>
          <w:iCs/>
          <w:sz w:val="24"/>
          <w:szCs w:val="24"/>
          <w:lang w:val="en-US"/>
        </w:rPr>
        <w:t>P</w:t>
      </w:r>
      <w:r w:rsidRPr="008B648C">
        <w:rPr>
          <w:rFonts w:ascii="Calibri" w:hAnsi="Calibri" w:cs="Calibri"/>
          <w:sz w:val="24"/>
          <w:szCs w:val="24"/>
        </w:rPr>
        <w:t xml:space="preserve"> = (</w:t>
      </w:r>
      <w:r>
        <w:rPr>
          <w:rFonts w:ascii="Calibri" w:hAnsi="Calibri" w:cs="Calibri"/>
          <w:sz w:val="24"/>
          <w:szCs w:val="24"/>
        </w:rPr>
        <w:t>число подходящих вариантов)/(общее число вариантов) = 95/100 = 0,95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:rsidRPr="00E122C2" w:rsidR="00B104B8" w:rsidP="00CD4627" w:rsidRDefault="003A42A7" w14:paraId="06935056" w14:textId="2FDBDDE7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параллелограмме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ABCD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высота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 w:rsidR="00B104B8">
        <w:rPr>
          <w:rFonts w:ascii="Calibri" w:hAnsi="Calibri" w:cs="Calibri"/>
          <w:i/>
          <w:iCs/>
          <w:sz w:val="24"/>
          <w:szCs w:val="24"/>
        </w:rPr>
        <w:t>BH</w:t>
      </w:r>
      <w:r w:rsidRPr="00E122C2" w:rsidR="00B104B8">
        <w:rPr>
          <w:rFonts w:ascii="Calibri" w:hAnsi="Calibri" w:cs="Calibri"/>
          <w:sz w:val="24"/>
          <w:szCs w:val="24"/>
        </w:rPr>
        <w:t>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проведенная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к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стороне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 w:rsidR="00B104B8">
        <w:rPr>
          <w:rFonts w:ascii="Calibri" w:hAnsi="Calibri" w:cs="Calibri"/>
          <w:i/>
          <w:iCs/>
          <w:sz w:val="24"/>
          <w:szCs w:val="24"/>
        </w:rPr>
        <w:t>AD</w:t>
      </w:r>
      <w:r w:rsidRPr="00E122C2" w:rsidR="00B104B8">
        <w:rPr>
          <w:rFonts w:ascii="Calibri" w:hAnsi="Calibri" w:cs="Calibri"/>
          <w:sz w:val="24"/>
          <w:szCs w:val="24"/>
        </w:rPr>
        <w:t>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равна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16,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сторона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 w:rsidR="00B104B8">
        <w:rPr>
          <w:rFonts w:ascii="Calibri" w:hAnsi="Calibri" w:cs="Calibri"/>
          <w:i/>
          <w:iCs/>
          <w:sz w:val="24"/>
          <w:szCs w:val="24"/>
        </w:rPr>
        <w:t>AB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20.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Найдите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косинус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B104B8">
        <w:rPr>
          <w:rFonts w:ascii="Calibri" w:hAnsi="Calibri" w:cs="Calibri"/>
          <w:sz w:val="24"/>
          <w:szCs w:val="24"/>
        </w:rPr>
        <w:t>угла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 w:rsidR="00B104B8">
        <w:rPr>
          <w:rFonts w:ascii="Calibri" w:hAnsi="Calibri" w:cs="Calibri"/>
          <w:i/>
          <w:iCs/>
          <w:sz w:val="24"/>
          <w:szCs w:val="24"/>
        </w:rPr>
        <w:t>C</w:t>
      </w:r>
      <w:r w:rsidRPr="00E122C2" w:rsidR="00B104B8">
        <w:rPr>
          <w:rFonts w:ascii="Calibri" w:hAnsi="Calibri" w:cs="Calibri"/>
          <w:sz w:val="24"/>
          <w:szCs w:val="24"/>
        </w:rPr>
        <w:t>.</w:t>
      </w:r>
    </w:p>
    <w:p>
      <w:r>
        <w:t>Ответ: 0,6</w:t>
      </w:r>
    </w:p>
    <w:p>
      <w:r>
        <w:t>Решение:</w:t>
      </w:r>
    </w:p>
    <w:p w:rsidRPr="00E122C2" w:rsidR="003E650B" w:rsidP="00CD4627" w:rsidRDefault="00DC242C" w14:paraId="06935058" w14:textId="0A594C6F">
      <w:pPr>
        <w:jc w:val="left"/>
        <w:rPr>
          <w:rFonts w:ascii="Calibri" w:hAnsi="Calibri" w:cs="Calibri"/>
          <w:i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692F7FB" wp14:editId="1ED5FC98">
            <wp:extent cx="2362200" cy="1019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22C2" w:rsidR="003A42A7" w:rsidP="00CD4627" w:rsidRDefault="004E38B2" w14:paraId="06935059" w14:textId="2D44415B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Углы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A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C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равны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свойству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параллелограмма,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cos</w:t>
      </w:r>
      <w:r w:rsidRPr="008B648C">
        <w:rPr>
          <w:rFonts w:ascii="Calibri" w:hAnsi="Calibri" w:cs="Calibri"/>
          <w:i/>
          <w:iCs/>
          <w:sz w:val="24"/>
          <w:szCs w:val="24"/>
        </w:rPr>
        <w:t>A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cos</w:t>
      </w:r>
      <w:r w:rsidRPr="008B648C">
        <w:rPr>
          <w:rFonts w:ascii="Calibri" w:hAnsi="Calibri" w:cs="Calibri"/>
          <w:i/>
          <w:iCs/>
          <w:sz w:val="24"/>
          <w:szCs w:val="24"/>
        </w:rPr>
        <w:t>C</w:t>
      </w:r>
      <w:r w:rsidRPr="00E122C2">
        <w:rPr>
          <w:rFonts w:ascii="Calibri" w:hAnsi="Calibri" w:cs="Calibri"/>
          <w:sz w:val="24"/>
          <w:szCs w:val="24"/>
        </w:rPr>
        <w:t>.</w:t>
      </w:r>
    </w:p>
    <w:p w:rsidRPr="00E122C2" w:rsidR="004E38B2" w:rsidP="00CD4627" w:rsidRDefault="004E38B2" w14:paraId="0693505A" w14:textId="4A28B4C2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Рассмотрим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прямоугольный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треугольник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ABH</w:t>
      </w:r>
      <w:r w:rsidRPr="00E122C2">
        <w:rPr>
          <w:rFonts w:ascii="Calibri" w:hAnsi="Calibri" w:cs="Calibri"/>
          <w:sz w:val="24"/>
          <w:szCs w:val="24"/>
        </w:rPr>
        <w:t>:</w:t>
      </w:r>
    </w:p>
    <w:p w:rsidRPr="00E122C2" w:rsidR="00D50E58" w:rsidP="00CD4627" w:rsidRDefault="00DC242C" w14:paraId="5C89304F" w14:textId="633C2BAA">
      <w:pPr>
        <w:jc w:val="left"/>
        <w:rPr>
          <w:rFonts w:ascii="Calibri" w:hAnsi="Calibri" w:cs="Calibri"/>
          <w:sz w:val="24"/>
          <w:szCs w:val="24"/>
        </w:rPr>
      </w:pPr>
      <w:r w:rsidRPr="008B648C">
        <w:rPr>
          <w:rFonts w:ascii="Calibri" w:hAnsi="Calibri" w:cs="Calibri"/>
          <w:i/>
          <w:iCs/>
          <w:sz w:val="24"/>
          <w:szCs w:val="24"/>
        </w:rPr>
        <w:t>AH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: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BH</w:t>
      </w:r>
      <w:r w:rsidR="008B648C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: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AB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x</w:t>
      </w:r>
      <w:r w:rsidRPr="00E122C2">
        <w:rPr>
          <w:rFonts w:ascii="Calibri" w:hAnsi="Calibri" w:cs="Calibri"/>
          <w:sz w:val="24"/>
          <w:szCs w:val="24"/>
        </w:rPr>
        <w:t>:16:20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83FE5" w:rsidR="008B648C">
        <w:rPr>
          <w:rFonts w:ascii="Calibri" w:hAnsi="Calibri" w:cs="Calibri"/>
          <w:sz w:val="24"/>
          <w:szCs w:val="24"/>
        </w:rPr>
        <w:t>—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D50E58">
        <w:rPr>
          <w:rFonts w:ascii="Calibri" w:hAnsi="Calibri" w:cs="Calibri"/>
          <w:sz w:val="24"/>
          <w:szCs w:val="24"/>
        </w:rPr>
        <w:t>это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D50E58">
        <w:rPr>
          <w:rFonts w:ascii="Calibri" w:hAnsi="Calibri" w:cs="Calibri"/>
          <w:sz w:val="24"/>
          <w:szCs w:val="24"/>
        </w:rPr>
        <w:t>Пифагорова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D50E58">
        <w:rPr>
          <w:rFonts w:ascii="Calibri" w:hAnsi="Calibri" w:cs="Calibri"/>
          <w:sz w:val="24"/>
          <w:szCs w:val="24"/>
        </w:rPr>
        <w:t>тройка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3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: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4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: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5|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∙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4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→</w:t>
      </w:r>
      <w:r w:rsidR="008B648C">
        <w:rPr>
          <w:rFonts w:ascii="Calibri" w:hAnsi="Calibri" w:cs="Calibri"/>
          <w:sz w:val="24"/>
          <w:szCs w:val="24"/>
        </w:rPr>
        <w:t xml:space="preserve"> </w:t>
      </w:r>
      <w:r w:rsidRPr="008B648C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3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∙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4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12</w:t>
      </w:r>
      <w:r w:rsidRPr="00E122C2" w:rsidR="00D50E58">
        <w:rPr>
          <w:rFonts w:ascii="Calibri" w:hAnsi="Calibri" w:cs="Calibri"/>
          <w:sz w:val="24"/>
          <w:szCs w:val="24"/>
        </w:rPr>
        <w:t>.</w:t>
      </w:r>
    </w:p>
    <w:p w:rsidR="002F2002" w:rsidP="00CD4627" w:rsidRDefault="00D50E58" w14:paraId="6E6993B8" w14:textId="1663FF1D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Тогда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искомый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косинус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равен:</w:t>
      </w:r>
    </w:p>
    <w:p w:rsidRPr="008B648C" w:rsidR="008B648C" w:rsidP="00CD4627" w:rsidRDefault="008B648C" w14:paraId="153EB3A9" w14:textId="6CA1565B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3913E252" w:rsidR="008B648C">
        <w:rPr>
          <w:rFonts w:ascii="Calibri" w:hAnsi="Calibri" w:cs="Calibri"/>
          <w:sz w:val="24"/>
          <w:szCs w:val="24"/>
          <w:lang w:val="en-US"/>
        </w:rPr>
        <w:t>cos</w:t>
      </w:r>
      <w:r w:rsidRPr="3913E252" w:rsidR="008B648C">
        <w:rPr>
          <w:rFonts w:ascii="Calibri" w:hAnsi="Calibri" w:cs="Calibri"/>
          <w:i w:val="1"/>
          <w:iCs w:val="1"/>
          <w:sz w:val="24"/>
          <w:szCs w:val="24"/>
          <w:lang w:val="en-US"/>
        </w:rPr>
        <w:t>A</w:t>
      </w:r>
      <w:r w:rsidRPr="3913E252" w:rsidR="008B648C">
        <w:rPr>
          <w:rFonts w:ascii="Calibri" w:hAnsi="Calibri" w:cs="Calibri"/>
          <w:sz w:val="24"/>
          <w:szCs w:val="24"/>
          <w:lang w:val="en-US"/>
        </w:rPr>
        <w:t xml:space="preserve"> = </w:t>
      </w:r>
      <w:r w:rsidRPr="3913E252" w:rsidR="008B648C">
        <w:rPr>
          <w:rFonts w:ascii="Calibri" w:hAnsi="Calibri" w:cs="Calibri"/>
          <w:i w:val="1"/>
          <w:iCs w:val="1"/>
          <w:sz w:val="24"/>
          <w:szCs w:val="24"/>
          <w:lang w:val="en-US"/>
        </w:rPr>
        <w:t>AH</w:t>
      </w:r>
      <w:r w:rsidRPr="3913E252" w:rsidR="008B648C">
        <w:rPr>
          <w:rFonts w:ascii="Calibri" w:hAnsi="Calibri" w:cs="Calibri"/>
          <w:sz w:val="24"/>
          <w:szCs w:val="24"/>
          <w:lang w:val="en-US"/>
        </w:rPr>
        <w:t>/</w:t>
      </w:r>
      <w:r w:rsidRPr="3913E252" w:rsidR="0E5518F5">
        <w:rPr>
          <w:rFonts w:ascii="Calibri" w:hAnsi="Calibri" w:cs="Calibri"/>
          <w:i w:val="1"/>
          <w:iCs w:val="1"/>
          <w:sz w:val="24"/>
          <w:szCs w:val="24"/>
          <w:highlight w:val="yellow"/>
          <w:lang w:val="en-US"/>
        </w:rPr>
        <w:t>AB</w:t>
      </w:r>
      <w:r>
        <w:rPr/>
      </w:r>
      <w:r w:rsidRPr="3913E252" w:rsidR="008B648C">
        <w:rPr>
          <w:rFonts w:ascii="Calibri" w:hAnsi="Calibri" w:cs="Calibri"/>
          <w:sz w:val="24"/>
          <w:szCs w:val="24"/>
          <w:lang w:val="en-US"/>
        </w:rPr>
        <w:t xml:space="preserve"> = 12/20 = 0,6</w:t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:rsidRPr="008B648C" w:rsidR="002F2002" w:rsidP="00CD4627" w:rsidRDefault="009C25C0" w14:paraId="2A47FD2A" w14:textId="78B75C43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E122C2">
        <w:rPr>
          <w:rFonts w:ascii="Calibri" w:hAnsi="Calibri" w:cs="Calibri"/>
          <w:sz w:val="24"/>
          <w:szCs w:val="24"/>
        </w:rPr>
        <w:t>Найдите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значение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выражения</w:t>
      </w:r>
      <w:r w:rsidR="008B648C">
        <w:rPr>
          <w:rFonts w:ascii="Calibri" w:hAnsi="Calibri" w:cs="Calibri"/>
          <w:sz w:val="24"/>
          <w:szCs w:val="24"/>
          <w:lang w:val="en-US"/>
        </w:rPr>
        <w:t>:</w:t>
      </w:r>
    </w:p>
    <w:p w:rsidRPr="00E122C2" w:rsidR="002F2002" w:rsidP="00CD4627" w:rsidRDefault="002F2002" w14:paraId="43FC890C" w14:textId="7AC0F214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713D0BE" wp14:editId="2E3BDD05">
            <wp:extent cx="971550" cy="171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3</w:t>
      </w:r>
    </w:p>
    <w:p>
      <w:r>
        <w:t>Решение:</w:t>
      </w:r>
    </w:p>
    <w:p w:rsidRPr="00E122C2" w:rsidR="009C25C0" w:rsidP="00CD4627" w:rsidRDefault="002F2002" w14:paraId="3CEA4449" w14:textId="187A64D4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3C0845A" wp14:editId="7BA2328E">
            <wp:extent cx="2714625" cy="161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:rsidRPr="00E122C2" w:rsidR="009C25C0" w:rsidP="00CD4627" w:rsidRDefault="009C25C0" w14:paraId="613A61E3" w14:textId="5BBCE55A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прямоугольный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параллелепипед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вписан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цилиндр.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Радиус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основания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цилиндра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равен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8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</w:rPr>
        <w:t>см</w:t>
      </w:r>
      <w:r w:rsidRPr="00E122C2">
        <w:rPr>
          <w:rFonts w:ascii="Calibri" w:hAnsi="Calibri" w:cs="Calibri"/>
          <w:sz w:val="24"/>
          <w:szCs w:val="24"/>
        </w:rPr>
        <w:t>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высота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83FE5" w:rsidR="00CD4627">
        <w:rPr>
          <w:rFonts w:ascii="Calibri" w:hAnsi="Calibri" w:cs="Calibri"/>
          <w:sz w:val="24"/>
          <w:szCs w:val="24"/>
        </w:rPr>
        <w:t>—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</w:rPr>
        <w:t>см</w:t>
      </w:r>
      <w:r w:rsidRPr="00E122C2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Найдите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объем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параллелепипеда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(в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 w:rsidR="002F2002">
        <w:rPr>
          <w:rFonts w:ascii="Calibri" w:hAnsi="Calibri" w:cs="Calibri"/>
          <w:i/>
          <w:iCs/>
          <w:sz w:val="24"/>
          <w:szCs w:val="24"/>
        </w:rPr>
        <w:t>см</w:t>
      </w:r>
      <w:r w:rsidRPr="00E122C2" w:rsidR="002F2002">
        <w:rPr>
          <w:rFonts w:ascii="Calibri" w:hAnsi="Calibri" w:cs="Calibri"/>
          <w:sz w:val="24"/>
          <w:szCs w:val="24"/>
          <w:vertAlign w:val="superscript"/>
        </w:rPr>
        <w:t>3</w:t>
      </w:r>
      <w:r w:rsidRPr="00E122C2">
        <w:rPr>
          <w:rFonts w:ascii="Calibri" w:hAnsi="Calibri" w:cs="Calibri"/>
          <w:sz w:val="24"/>
          <w:szCs w:val="24"/>
        </w:rPr>
        <w:t>).</w:t>
      </w:r>
    </w:p>
    <w:p w:rsidRPr="00E122C2" w:rsidR="009C25C0" w:rsidP="00CD4627" w:rsidRDefault="002F2002" w14:paraId="17CA2246" w14:textId="33D730EF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3116509" wp14:editId="617D1411">
            <wp:extent cx="1295400" cy="1247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2560</w:t>
      </w:r>
    </w:p>
    <w:p>
      <w:r>
        <w:t>Решение:</w:t>
      </w:r>
    </w:p>
    <w:p w:rsidRPr="00E122C2" w:rsidR="009C25C0" w:rsidP="00CD4627" w:rsidRDefault="009C25C0" w14:paraId="2E730AF3" w14:textId="0CFDF98C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Цилиндр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вписан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параллелепипед,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значит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высота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этого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параллелепипеда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высоте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цилиндра,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основанием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является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квадрат.</w:t>
      </w:r>
    </w:p>
    <w:p w:rsidR="009C25C0" w:rsidP="00CD4627" w:rsidRDefault="009C25C0" w14:paraId="0E77D6FC" w14:textId="78B79DB6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Сторона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квадрата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  <w:lang w:val="en-US"/>
        </w:rPr>
        <w:t>a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2</w:t>
      </w:r>
      <w:r w:rsidRPr="00CD4627">
        <w:rPr>
          <w:rFonts w:ascii="Calibri" w:hAnsi="Calibri" w:cs="Calibri"/>
          <w:i/>
          <w:iCs/>
          <w:sz w:val="24"/>
          <w:szCs w:val="24"/>
          <w:lang w:val="en-US"/>
        </w:rPr>
        <w:t>R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16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</w:rPr>
        <w:t>см</w:t>
      </w:r>
      <w:r w:rsidRPr="00E122C2">
        <w:rPr>
          <w:rFonts w:ascii="Calibri" w:hAnsi="Calibri" w:cs="Calibri"/>
          <w:sz w:val="24"/>
          <w:szCs w:val="24"/>
        </w:rPr>
        <w:t>.</w:t>
      </w:r>
    </w:p>
    <w:p w:rsidRPr="00CD4627" w:rsidR="00CD4627" w:rsidP="00CD4627" w:rsidRDefault="00CD4627" w14:paraId="372A3E29" w14:textId="2296BE80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CD4627">
        <w:rPr>
          <w:rFonts w:ascii="Calibri" w:hAnsi="Calibri" w:cs="Calibri"/>
          <w:i/>
          <w:iCs/>
          <w:sz w:val="24"/>
          <w:szCs w:val="24"/>
          <w:lang w:val="en-US"/>
        </w:rPr>
        <w:t>V</w:t>
      </w:r>
      <w:r>
        <w:rPr>
          <w:rFonts w:ascii="Calibri" w:hAnsi="Calibri" w:cs="Calibri"/>
          <w:sz w:val="24"/>
          <w:szCs w:val="24"/>
          <w:vertAlign w:val="subscript"/>
        </w:rPr>
        <w:t>паррал.</w:t>
      </w:r>
      <w:r>
        <w:rPr>
          <w:rFonts w:ascii="Calibri" w:hAnsi="Calibri" w:cs="Calibri"/>
          <w:sz w:val="24"/>
          <w:szCs w:val="24"/>
        </w:rPr>
        <w:t xml:space="preserve"> = </w:t>
      </w:r>
      <w:r w:rsidRPr="00CD4627">
        <w:rPr>
          <w:rFonts w:ascii="Calibri" w:hAnsi="Calibri" w:cs="Calibri"/>
          <w:i/>
          <w:iCs/>
          <w:sz w:val="24"/>
          <w:szCs w:val="24"/>
          <w:lang w:val="en-US"/>
        </w:rPr>
        <w:t>abc</w:t>
      </w:r>
      <w:r>
        <w:rPr>
          <w:rFonts w:ascii="Calibri" w:hAnsi="Calibri" w:cs="Calibri"/>
          <w:sz w:val="24"/>
          <w:szCs w:val="24"/>
          <w:lang w:val="en-US"/>
        </w:rPr>
        <w:t xml:space="preserve"> = 16 · 16 · 10 = 2560</w:t>
      </w:r>
    </w:p>
    <w:p/>
    <w:p>
      <w:r>
        <w:t>Задание 6</w:t>
      </w:r>
    </w:p>
    <w:p>
      <w:r>
        <w:t>Тип: число</w:t>
      </w:r>
    </w:p>
    <w:p>
      <w:r>
        <w:t>Условие:</w:t>
      </w:r>
    </w:p>
    <w:p w:rsidRPr="00E122C2" w:rsidR="003D4241" w:rsidP="00CD4627" w:rsidRDefault="003D4241" w14:paraId="06935062" w14:textId="5D3D7A51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Тело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движется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прямой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так,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его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расстояние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изменяется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закону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 w:rsidR="00CD4627">
        <w:rPr>
          <w:rFonts w:ascii="Calibri" w:hAnsi="Calibri" w:cs="Calibri"/>
          <w:i/>
          <w:iCs/>
          <w:sz w:val="24"/>
          <w:szCs w:val="24"/>
          <w:lang w:val="en-US"/>
        </w:rPr>
        <w:t>S</w:t>
      </w:r>
      <w:r w:rsidRPr="00CD4627" w:rsidR="00CD4627">
        <w:rPr>
          <w:rFonts w:ascii="Calibri" w:hAnsi="Calibri" w:cs="Calibri"/>
          <w:sz w:val="24"/>
          <w:szCs w:val="24"/>
        </w:rPr>
        <w:t>(</w:t>
      </w:r>
      <w:r w:rsidRPr="00CD4627" w:rsidR="00CD462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 w:rsidRPr="00CD4627" w:rsidR="00CD4627">
        <w:rPr>
          <w:rFonts w:ascii="Calibri" w:hAnsi="Calibri" w:cs="Calibri"/>
          <w:sz w:val="24"/>
          <w:szCs w:val="24"/>
        </w:rPr>
        <w:t xml:space="preserve">) = </w:t>
      </w:r>
      <w:r w:rsidRPr="00CD4627" w:rsidR="00CD462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 w:rsidRPr="00CD4627" w:rsidR="00CD4627">
        <w:rPr>
          <w:rFonts w:ascii="Calibri" w:hAnsi="Calibri" w:cs="Calibri"/>
          <w:sz w:val="24"/>
          <w:szCs w:val="24"/>
          <w:vertAlign w:val="superscript"/>
        </w:rPr>
        <w:t>3</w:t>
      </w:r>
      <w:r w:rsidRPr="00CD4627" w:rsidR="00CD4627">
        <w:rPr>
          <w:rFonts w:ascii="Calibri" w:hAnsi="Calibri" w:cs="Calibri"/>
          <w:sz w:val="24"/>
          <w:szCs w:val="24"/>
        </w:rPr>
        <w:t xml:space="preserve"> + 5</w:t>
      </w:r>
      <w:r w:rsidRPr="00CD4627" w:rsidR="00CD462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 w:rsidRPr="00CD4627" w:rsidR="00CD4627">
        <w:rPr>
          <w:rFonts w:ascii="Calibri" w:hAnsi="Calibri" w:cs="Calibri"/>
          <w:sz w:val="24"/>
          <w:szCs w:val="24"/>
          <w:vertAlign w:val="superscript"/>
        </w:rPr>
        <w:t>2</w:t>
      </w:r>
      <w:r w:rsidRPr="00CD4627" w:rsidR="00CD4627">
        <w:rPr>
          <w:rFonts w:ascii="Calibri" w:hAnsi="Calibri" w:cs="Calibri"/>
          <w:sz w:val="24"/>
          <w:szCs w:val="24"/>
        </w:rPr>
        <w:t xml:space="preserve"> </w:t>
      </w:r>
      <w:r w:rsidRPr="00E122C2" w:rsidR="00CD4627">
        <w:rPr>
          <w:rFonts w:ascii="Calibri" w:hAnsi="Calibri" w:cs="Calibri"/>
          <w:sz w:val="24"/>
          <w:szCs w:val="24"/>
        </w:rPr>
        <w:t>–</w:t>
      </w:r>
      <w:r w:rsidRPr="00CD4627" w:rsidR="00CD4627">
        <w:rPr>
          <w:rFonts w:ascii="Calibri" w:hAnsi="Calibri" w:cs="Calibri"/>
          <w:sz w:val="24"/>
          <w:szCs w:val="24"/>
        </w:rPr>
        <w:t xml:space="preserve"> 12</w:t>
      </w:r>
      <w:r w:rsidRPr="00CD4627" w:rsidR="00CD462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 w:rsidRPr="00CD4627" w:rsidR="00CD4627">
        <w:rPr>
          <w:rFonts w:ascii="Calibri" w:hAnsi="Calibri" w:cs="Calibri"/>
          <w:sz w:val="24"/>
          <w:szCs w:val="24"/>
        </w:rPr>
        <w:t xml:space="preserve"> + 27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(</w:t>
      </w:r>
      <w:r w:rsidRPr="00E122C2" w:rsidR="005214C3">
        <w:rPr>
          <w:rFonts w:ascii="Calibri" w:hAnsi="Calibri" w:cs="Calibri"/>
          <w:sz w:val="24"/>
          <w:szCs w:val="24"/>
        </w:rPr>
        <w:t>где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 w:rsidR="005214C3">
        <w:rPr>
          <w:rFonts w:ascii="Calibri" w:hAnsi="Calibri" w:cs="Calibri"/>
          <w:i/>
          <w:iCs/>
          <w:sz w:val="24"/>
          <w:szCs w:val="24"/>
        </w:rPr>
        <w:t>S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—</w:t>
      </w:r>
      <w:r w:rsidRPr="00CD4627" w:rsidR="00CD4627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расстояние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от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точки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отсчета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метрах,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 w:rsidR="005214C3">
        <w:rPr>
          <w:rFonts w:ascii="Calibri" w:hAnsi="Calibri" w:cs="Calibri"/>
          <w:i/>
          <w:iCs/>
          <w:sz w:val="24"/>
          <w:szCs w:val="24"/>
        </w:rPr>
        <w:t>t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—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время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секундах,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измеренное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начала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движения</w:t>
      </w:r>
      <w:r w:rsidRPr="00E122C2">
        <w:rPr>
          <w:rFonts w:ascii="Calibri" w:hAnsi="Calibri" w:cs="Calibri"/>
          <w:sz w:val="24"/>
          <w:szCs w:val="24"/>
        </w:rPr>
        <w:t>).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какой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момент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времени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ускорение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тела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было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равно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5214C3">
        <w:rPr>
          <w:rFonts w:ascii="Calibri" w:hAnsi="Calibri" w:cs="Calibri"/>
          <w:sz w:val="24"/>
          <w:szCs w:val="24"/>
        </w:rPr>
        <w:t>22</w:t>
      </w:r>
      <w:r w:rsidRPr="00CD4627" w:rsidR="00CD4627">
        <w:rPr>
          <w:rFonts w:ascii="Calibri" w:hAnsi="Calibri" w:cs="Calibri"/>
          <w:sz w:val="24"/>
          <w:szCs w:val="24"/>
        </w:rPr>
        <w:t xml:space="preserve"> </w:t>
      </w:r>
      <w:r w:rsidRPr="00CD4627" w:rsidR="00CD4627">
        <w:rPr>
          <w:rFonts w:ascii="Calibri" w:hAnsi="Calibri" w:cs="Calibri"/>
          <w:i/>
          <w:iCs/>
          <w:sz w:val="24"/>
          <w:szCs w:val="24"/>
        </w:rPr>
        <w:t>м</w:t>
      </w:r>
      <w:r w:rsidR="00CD4627">
        <w:rPr>
          <w:rFonts w:ascii="Calibri" w:hAnsi="Calibri" w:cs="Calibri"/>
          <w:sz w:val="24"/>
          <w:szCs w:val="24"/>
        </w:rPr>
        <w:t>/</w:t>
      </w:r>
      <w:r w:rsidRPr="00CD4627" w:rsidR="00CD4627">
        <w:rPr>
          <w:rFonts w:ascii="Calibri" w:hAnsi="Calibri" w:cs="Calibri"/>
          <w:i/>
          <w:iCs/>
          <w:sz w:val="24"/>
          <w:szCs w:val="24"/>
        </w:rPr>
        <w:t>с</w:t>
      </w:r>
      <w:r w:rsidR="00CD4627">
        <w:rPr>
          <w:rFonts w:ascii="Calibri" w:hAnsi="Calibri" w:cs="Calibri"/>
          <w:sz w:val="24"/>
          <w:szCs w:val="24"/>
          <w:vertAlign w:val="superscript"/>
        </w:rPr>
        <w:t>2</w:t>
      </w:r>
      <w:r w:rsidRPr="00E122C2">
        <w:rPr>
          <w:rFonts w:ascii="Calibri" w:hAnsi="Calibri" w:cs="Calibri"/>
          <w:sz w:val="24"/>
          <w:szCs w:val="24"/>
        </w:rPr>
        <w:t>?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</w:p>
    <w:p>
      <w:r>
        <w:t>Ответ: 2</w:t>
      </w:r>
    </w:p>
    <w:p>
      <w:r>
        <w:t>Решение:</w:t>
      </w:r>
    </w:p>
    <w:p w:rsidR="003A42A7" w:rsidP="00CD4627" w:rsidRDefault="004E38B2" w14:paraId="06935064" w14:textId="4BDE4FF6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Ускорение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тела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D4627">
        <w:rPr>
          <w:rFonts w:ascii="Calibri" w:hAnsi="Calibri" w:cs="Calibri"/>
          <w:sz w:val="24"/>
          <w:szCs w:val="24"/>
        </w:rPr>
        <w:t>—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вторая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производная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</w:rPr>
        <w:t>S</w:t>
      </w:r>
      <w:r w:rsidRPr="00E122C2">
        <w:rPr>
          <w:rFonts w:ascii="Calibri" w:hAnsi="Calibri" w:cs="Calibri"/>
          <w:sz w:val="24"/>
          <w:szCs w:val="24"/>
        </w:rPr>
        <w:t>(</w:t>
      </w:r>
      <w:r w:rsidRPr="00CD4627">
        <w:rPr>
          <w:rFonts w:ascii="Calibri" w:hAnsi="Calibri" w:cs="Calibri"/>
          <w:i/>
          <w:iCs/>
          <w:sz w:val="24"/>
          <w:szCs w:val="24"/>
        </w:rPr>
        <w:t>t</w:t>
      </w:r>
      <w:r w:rsidRPr="00E122C2">
        <w:rPr>
          <w:rFonts w:ascii="Calibri" w:hAnsi="Calibri" w:cs="Calibri"/>
          <w:sz w:val="24"/>
          <w:szCs w:val="24"/>
        </w:rPr>
        <w:t>)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времени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CD4627">
        <w:rPr>
          <w:rFonts w:ascii="Calibri" w:hAnsi="Calibri" w:cs="Calibri"/>
          <w:i/>
          <w:iCs/>
          <w:sz w:val="24"/>
          <w:szCs w:val="24"/>
        </w:rPr>
        <w:t>t</w:t>
      </w:r>
      <w:r w:rsidRPr="00E122C2">
        <w:rPr>
          <w:rFonts w:ascii="Calibri" w:hAnsi="Calibri" w:cs="Calibri"/>
          <w:sz w:val="24"/>
          <w:szCs w:val="24"/>
        </w:rPr>
        <w:t>.</w:t>
      </w:r>
    </w:p>
    <w:p w:rsidR="00DC0047" w:rsidP="00CD4627" w:rsidRDefault="00DC0047" w14:paraId="2AAE5B00" w14:textId="4728C120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S</w:t>
      </w:r>
      <w:r>
        <w:rPr>
          <w:rFonts w:ascii="Calibri" w:hAnsi="Calibri" w:cs="Calibri"/>
          <w:sz w:val="24"/>
          <w:szCs w:val="24"/>
          <w:lang w:val="en-US"/>
        </w:rPr>
        <w:t>′(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>) = 3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>2</w:t>
      </w:r>
      <w:r>
        <w:rPr>
          <w:rFonts w:ascii="Calibri" w:hAnsi="Calibri" w:cs="Calibri"/>
          <w:sz w:val="24"/>
          <w:szCs w:val="24"/>
          <w:lang w:val="en-US"/>
        </w:rPr>
        <w:t xml:space="preserve"> + 5 · 2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 xml:space="preserve"> 12 = 3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vertAlign w:val="superscript"/>
          <w:lang w:val="en-US"/>
        </w:rPr>
        <w:t>2</w:t>
      </w:r>
      <w:r>
        <w:rPr>
          <w:rFonts w:ascii="Calibri" w:hAnsi="Calibri" w:cs="Calibri"/>
          <w:sz w:val="24"/>
          <w:szCs w:val="24"/>
          <w:lang w:val="en-US"/>
        </w:rPr>
        <w:t xml:space="preserve"> + 10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–</w:t>
      </w:r>
      <w:r>
        <w:rPr>
          <w:rFonts w:ascii="Calibri" w:hAnsi="Calibri" w:cs="Calibri"/>
          <w:sz w:val="24"/>
          <w:szCs w:val="24"/>
          <w:lang w:val="en-US"/>
        </w:rPr>
        <w:t xml:space="preserve"> 12</w:t>
      </w:r>
    </w:p>
    <w:p w:rsidR="00DC0047" w:rsidP="00CD4627" w:rsidRDefault="00DC0047" w14:paraId="0185C4B7" w14:textId="2D430B08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S</w:t>
      </w:r>
      <w:r>
        <w:rPr>
          <w:rFonts w:ascii="Calibri" w:hAnsi="Calibri" w:cs="Calibri"/>
          <w:sz w:val="24"/>
          <w:szCs w:val="24"/>
          <w:lang w:val="en-US"/>
        </w:rPr>
        <w:t>′′(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>) = 3 · 2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+ 10 = 6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+ 10</w:t>
      </w:r>
    </w:p>
    <w:p w:rsidR="00DC0047" w:rsidP="00CD4627" w:rsidRDefault="00DC0047" w14:paraId="000B0156" w14:textId="27CA906A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6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+ 10 = 22</w:t>
      </w:r>
    </w:p>
    <w:p w:rsidR="00DC0047" w:rsidP="00CD4627" w:rsidRDefault="00DC0047" w14:paraId="21130980" w14:textId="109E9E5C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6</w:t>
      </w: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>
        <w:rPr>
          <w:rFonts w:ascii="Calibri" w:hAnsi="Calibri" w:cs="Calibri"/>
          <w:sz w:val="24"/>
          <w:szCs w:val="24"/>
          <w:lang w:val="en-US"/>
        </w:rPr>
        <w:t xml:space="preserve"> = 12</w:t>
      </w:r>
    </w:p>
    <w:p w:rsidRPr="00DC0047" w:rsidR="00DC0047" w:rsidP="00CD4627" w:rsidRDefault="00DC0047" w14:paraId="302DDD21" w14:textId="0209CC4B">
      <w:pPr>
        <w:jc w:val="left"/>
        <w:rPr>
          <w:rFonts w:ascii="Calibri" w:hAnsi="Calibri" w:cs="Calibri"/>
          <w:sz w:val="24"/>
          <w:szCs w:val="24"/>
        </w:rPr>
      </w:pPr>
      <w:r w:rsidRPr="00DC0047">
        <w:rPr>
          <w:rFonts w:ascii="Calibri" w:hAnsi="Calibri" w:cs="Calibri"/>
          <w:i/>
          <w:iCs/>
          <w:sz w:val="24"/>
          <w:szCs w:val="24"/>
          <w:lang w:val="en-US"/>
        </w:rPr>
        <w:t>t</w:t>
      </w:r>
      <w:r w:rsidRPr="00DC0047">
        <w:rPr>
          <w:rFonts w:ascii="Calibri" w:hAnsi="Calibri" w:cs="Calibri"/>
          <w:sz w:val="24"/>
          <w:szCs w:val="24"/>
        </w:rPr>
        <w:t xml:space="preserve"> = 2</w:t>
      </w:r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:rsidRPr="00E122C2" w:rsidR="00282C3D" w:rsidP="00CD4627" w:rsidRDefault="00282C3D" w14:paraId="0693507F" w14:textId="2A308366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Компания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Экомир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изготавливает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фильтры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для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воды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продает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цене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p</w:t>
      </w:r>
      <w:r w:rsidRPr="00E122C2" w:rsidR="002F2002">
        <w:rPr>
          <w:rFonts w:ascii="Calibri" w:hAnsi="Calibri" w:cs="Calibri"/>
          <w:sz w:val="24"/>
          <w:szCs w:val="24"/>
        </w:rPr>
        <w:t xml:space="preserve"> = 300 </w:t>
      </w:r>
      <w:r w:rsidRPr="00DC0047" w:rsidR="00DC0047">
        <w:rPr>
          <w:rFonts w:ascii="Calibri" w:hAnsi="Calibri" w:cs="Calibri"/>
          <w:i/>
          <w:iCs/>
          <w:sz w:val="24"/>
          <w:szCs w:val="24"/>
        </w:rPr>
        <w:t>руб</w:t>
      </w:r>
      <w:r w:rsidRPr="00E122C2" w:rsidR="00DC0047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D50E58">
        <w:rPr>
          <w:rFonts w:ascii="Calibri" w:hAnsi="Calibri" w:cs="Calibri"/>
          <w:sz w:val="24"/>
          <w:szCs w:val="24"/>
        </w:rPr>
        <w:t>за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штуку.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Для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производства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каждой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единицы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товара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требуется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сырье,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которого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v</w:t>
      </w:r>
      <w:r w:rsidRPr="00E122C2" w:rsidR="002F2002">
        <w:rPr>
          <w:rFonts w:ascii="Calibri" w:hAnsi="Calibri" w:cs="Calibri"/>
          <w:sz w:val="24"/>
          <w:szCs w:val="24"/>
        </w:rPr>
        <w:t xml:space="preserve"> = 200 </w:t>
      </w:r>
      <w:r w:rsidRPr="00DC0047" w:rsidR="00C5599F">
        <w:rPr>
          <w:rFonts w:ascii="Calibri" w:hAnsi="Calibri" w:cs="Calibri"/>
          <w:i/>
          <w:iCs/>
          <w:sz w:val="24"/>
          <w:szCs w:val="24"/>
        </w:rPr>
        <w:t>руб</w:t>
      </w:r>
      <w:r w:rsidRPr="00E122C2" w:rsidR="00C5599F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Расходы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аренду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помещения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обслуживание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оборудования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 xml:space="preserve"> f</w:t>
      </w:r>
      <w:r w:rsidRPr="00E122C2" w:rsidR="002F2002">
        <w:rPr>
          <w:rFonts w:ascii="Calibri" w:hAnsi="Calibri" w:cs="Calibri"/>
          <w:sz w:val="24"/>
          <w:szCs w:val="24"/>
        </w:rPr>
        <w:t xml:space="preserve"> = 700</w:t>
      </w:r>
      <w:r w:rsidRPr="00255CC3" w:rsidR="00255CC3">
        <w:rPr>
          <w:rFonts w:ascii="Calibri" w:hAnsi="Calibri" w:cs="Calibri"/>
          <w:sz w:val="24"/>
          <w:szCs w:val="24"/>
        </w:rPr>
        <w:t xml:space="preserve"> </w:t>
      </w:r>
      <w:r w:rsidRPr="00E122C2" w:rsidR="002F2002">
        <w:rPr>
          <w:rFonts w:ascii="Calibri" w:hAnsi="Calibri" w:cs="Calibri"/>
          <w:sz w:val="24"/>
          <w:szCs w:val="24"/>
        </w:rPr>
        <w:t xml:space="preserve">000 </w:t>
      </w:r>
      <w:r w:rsidRPr="00DC0047" w:rsidR="00DC0047">
        <w:rPr>
          <w:rFonts w:ascii="Calibri" w:hAnsi="Calibri" w:cs="Calibri"/>
          <w:i/>
          <w:iCs/>
          <w:sz w:val="24"/>
          <w:szCs w:val="24"/>
        </w:rPr>
        <w:t>руб.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компания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оплачивает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постоянно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каждый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месяц.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Месячная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прибыль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(в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рублях)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определяется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формуле</w:t>
      </w:r>
      <w:r w:rsidRPr="00E122C2" w:rsidR="002F2002">
        <w:rPr>
          <w:rFonts w:ascii="Calibri" w:hAnsi="Calibri" w:cs="Calibri"/>
          <w:sz w:val="24"/>
          <w:szCs w:val="24"/>
        </w:rPr>
        <w:t xml:space="preserve"> π(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q</w:t>
      </w:r>
      <w:r w:rsidRPr="00E122C2" w:rsidR="002F2002">
        <w:rPr>
          <w:rFonts w:ascii="Calibri" w:hAnsi="Calibri" w:cs="Calibri"/>
          <w:sz w:val="24"/>
          <w:szCs w:val="24"/>
        </w:rPr>
        <w:t xml:space="preserve">) = 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q</w:t>
      </w:r>
      <w:r w:rsidRPr="00E122C2" w:rsidR="002F2002">
        <w:rPr>
          <w:rFonts w:ascii="Calibri" w:hAnsi="Calibri" w:cs="Calibri"/>
          <w:sz w:val="24"/>
          <w:szCs w:val="24"/>
        </w:rPr>
        <w:t>(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p</w:t>
      </w:r>
      <w:r w:rsidRPr="00E122C2" w:rsidR="002F2002">
        <w:rPr>
          <w:rFonts w:ascii="Calibri" w:hAnsi="Calibri" w:cs="Calibri"/>
          <w:sz w:val="24"/>
          <w:szCs w:val="24"/>
        </w:rPr>
        <w:t xml:space="preserve"> – 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v</w:t>
      </w:r>
      <w:r w:rsidRPr="00E122C2" w:rsidR="002F2002">
        <w:rPr>
          <w:rFonts w:ascii="Calibri" w:hAnsi="Calibri" w:cs="Calibri"/>
          <w:sz w:val="24"/>
          <w:szCs w:val="24"/>
        </w:rPr>
        <w:t xml:space="preserve">) – </w:t>
      </w:r>
      <w:r w:rsidRPr="00DC0047" w:rsidR="002F2002">
        <w:rPr>
          <w:rFonts w:ascii="Calibri" w:hAnsi="Calibri" w:cs="Calibri"/>
          <w:i/>
          <w:iCs/>
          <w:sz w:val="24"/>
          <w:szCs w:val="24"/>
        </w:rPr>
        <w:t>f</w:t>
      </w:r>
      <w:r w:rsidRPr="00E122C2" w:rsidR="00C5599F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Какое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минимальное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количество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фильтров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DC0047">
        <w:rPr>
          <w:rFonts w:ascii="Calibri" w:hAnsi="Calibri" w:cs="Calibri"/>
          <w:i/>
          <w:iCs/>
          <w:sz w:val="24"/>
          <w:szCs w:val="24"/>
        </w:rPr>
        <w:t>q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(в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штуках)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компания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должна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выпускать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за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месяц,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чтобы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её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прибыль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A6792E">
        <w:rPr>
          <w:rFonts w:ascii="Calibri" w:hAnsi="Calibri" w:cs="Calibri"/>
          <w:sz w:val="24"/>
          <w:szCs w:val="24"/>
        </w:rPr>
        <w:t>составляла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меньше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500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5599F">
        <w:rPr>
          <w:rFonts w:ascii="Calibri" w:hAnsi="Calibri" w:cs="Calibri"/>
          <w:sz w:val="24"/>
          <w:szCs w:val="24"/>
        </w:rPr>
        <w:t>000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5403B2" w:rsidR="00C5599F">
        <w:rPr>
          <w:rFonts w:ascii="Calibri" w:hAnsi="Calibri" w:cs="Calibri"/>
          <w:i/>
          <w:iCs/>
          <w:sz w:val="24"/>
          <w:szCs w:val="24"/>
        </w:rPr>
        <w:t>руб</w:t>
      </w:r>
      <w:r w:rsidRPr="00E122C2" w:rsidR="00C5599F">
        <w:rPr>
          <w:rFonts w:ascii="Calibri" w:hAnsi="Calibri" w:cs="Calibri"/>
          <w:sz w:val="24"/>
          <w:szCs w:val="24"/>
        </w:rPr>
        <w:t>.?</w:t>
      </w:r>
    </w:p>
    <w:p>
      <w:r>
        <w:t>Ответ: 12000</w:t>
      </w:r>
    </w:p>
    <w:p>
      <w:r>
        <w:t>Решение:</w:t>
      </w:r>
    </w:p>
    <w:p w:rsidRPr="00255CC3" w:rsidR="00255CC3" w:rsidP="00255CC3" w:rsidRDefault="00255CC3" w14:paraId="0C835A7C" w14:textId="748684B3">
      <w:pPr>
        <w:rPr>
          <w:rFonts w:ascii="Calibri" w:hAnsi="Calibri" w:cs="Calibri"/>
          <w:sz w:val="24"/>
          <w:szCs w:val="24"/>
        </w:rPr>
      </w:pPr>
      <w:r w:rsidRPr="00255CC3">
        <w:rPr>
          <w:rFonts w:ascii="Calibri" w:hAnsi="Calibri" w:cs="Calibri"/>
          <w:sz w:val="24"/>
          <w:szCs w:val="24"/>
        </w:rPr>
        <w:t>π(</w:t>
      </w:r>
      <w:r w:rsidRPr="00255CC3">
        <w:rPr>
          <w:rFonts w:ascii="Calibri" w:hAnsi="Calibri" w:cs="Calibri"/>
          <w:i/>
          <w:iCs/>
          <w:sz w:val="24"/>
          <w:szCs w:val="24"/>
        </w:rPr>
        <w:t>q</w:t>
      </w:r>
      <w:r w:rsidRPr="00255CC3">
        <w:rPr>
          <w:rFonts w:ascii="Calibri" w:hAnsi="Calibri" w:cs="Calibri"/>
          <w:sz w:val="24"/>
          <w:szCs w:val="24"/>
        </w:rPr>
        <w:t xml:space="preserve">) = </w:t>
      </w:r>
      <w:r w:rsidRPr="00255CC3">
        <w:rPr>
          <w:rFonts w:ascii="Calibri" w:hAnsi="Calibri" w:cs="Calibri"/>
          <w:i/>
          <w:iCs/>
          <w:sz w:val="24"/>
          <w:szCs w:val="24"/>
        </w:rPr>
        <w:t>q</w:t>
      </w:r>
      <w:r w:rsidRPr="00255CC3">
        <w:rPr>
          <w:rFonts w:ascii="Calibri" w:hAnsi="Calibri" w:cs="Calibri"/>
          <w:sz w:val="24"/>
          <w:szCs w:val="24"/>
        </w:rPr>
        <w:t>(</w:t>
      </w:r>
      <w:r w:rsidRPr="00255CC3">
        <w:rPr>
          <w:rFonts w:ascii="Calibri" w:hAnsi="Calibri" w:cs="Calibri"/>
          <w:i/>
          <w:iCs/>
          <w:sz w:val="24"/>
          <w:szCs w:val="24"/>
        </w:rPr>
        <w:t>p</w:t>
      </w:r>
      <w:r w:rsidRPr="00255CC3">
        <w:rPr>
          <w:rFonts w:ascii="Calibri" w:hAnsi="Calibri" w:cs="Calibri"/>
          <w:sz w:val="24"/>
          <w:szCs w:val="24"/>
        </w:rPr>
        <w:t xml:space="preserve"> – </w:t>
      </w:r>
      <w:r w:rsidRPr="00255CC3">
        <w:rPr>
          <w:rFonts w:ascii="Calibri" w:hAnsi="Calibri" w:cs="Calibri"/>
          <w:i/>
          <w:iCs/>
          <w:sz w:val="24"/>
          <w:szCs w:val="24"/>
        </w:rPr>
        <w:t>v</w:t>
      </w:r>
      <w:r w:rsidRPr="00255CC3">
        <w:rPr>
          <w:rFonts w:ascii="Calibri" w:hAnsi="Calibri" w:cs="Calibri"/>
          <w:sz w:val="24"/>
          <w:szCs w:val="24"/>
        </w:rPr>
        <w:t xml:space="preserve">) – </w:t>
      </w:r>
      <w:r w:rsidRPr="00255CC3">
        <w:rPr>
          <w:rFonts w:ascii="Calibri" w:hAnsi="Calibri" w:cs="Calibri"/>
          <w:i/>
          <w:iCs/>
          <w:sz w:val="24"/>
          <w:szCs w:val="24"/>
        </w:rPr>
        <w:t>f</w:t>
      </w:r>
      <w:r w:rsidRPr="00255CC3">
        <w:rPr>
          <w:rFonts w:ascii="Calibri" w:hAnsi="Calibri" w:cs="Calibri"/>
          <w:i/>
          <w:iCs/>
          <w:sz w:val="24"/>
          <w:szCs w:val="24"/>
        </w:rPr>
        <w:t xml:space="preserve"> </w:t>
      </w:r>
      <w:r w:rsidRPr="00255CC3">
        <w:rPr>
          <w:rFonts w:ascii="Calibri" w:hAnsi="Calibri" w:cs="Calibri"/>
          <w:sz w:val="24"/>
          <w:szCs w:val="24"/>
        </w:rPr>
        <w:t>≥ 500 000</w:t>
      </w:r>
    </w:p>
    <w:p w:rsidRPr="00255CC3" w:rsidR="00255CC3" w:rsidP="00255CC3" w:rsidRDefault="00255CC3" w14:paraId="23DDD3F2" w14:textId="718955C9">
      <w:pPr>
        <w:rPr>
          <w:rFonts w:ascii="Calibri" w:hAnsi="Calibri" w:cs="Calibri"/>
          <w:sz w:val="24"/>
          <w:szCs w:val="24"/>
        </w:rPr>
      </w:pPr>
      <w:r w:rsidRPr="00255CC3">
        <w:rPr>
          <w:rFonts w:ascii="Calibri" w:hAnsi="Calibri" w:cs="Calibri"/>
          <w:i/>
          <w:iCs/>
          <w:sz w:val="24"/>
          <w:szCs w:val="24"/>
        </w:rPr>
        <w:t>q</w:t>
      </w:r>
      <w:r w:rsidRPr="00255CC3">
        <w:rPr>
          <w:rFonts w:ascii="Calibri" w:hAnsi="Calibri" w:cs="Calibri"/>
          <w:sz w:val="24"/>
          <w:szCs w:val="24"/>
        </w:rPr>
        <w:t>(</w:t>
      </w:r>
      <w:r w:rsidRPr="00255CC3">
        <w:rPr>
          <w:rFonts w:ascii="Calibri" w:hAnsi="Calibri" w:cs="Calibri"/>
          <w:sz w:val="24"/>
          <w:szCs w:val="24"/>
        </w:rPr>
        <w:t>300</w:t>
      </w:r>
      <w:r w:rsidRPr="00255CC3">
        <w:rPr>
          <w:rFonts w:ascii="Calibri" w:hAnsi="Calibri" w:cs="Calibri"/>
          <w:sz w:val="24"/>
          <w:szCs w:val="24"/>
        </w:rPr>
        <w:t xml:space="preserve"> – </w:t>
      </w:r>
      <w:r w:rsidRPr="00255CC3">
        <w:rPr>
          <w:rFonts w:ascii="Calibri" w:hAnsi="Calibri" w:cs="Calibri"/>
          <w:sz w:val="24"/>
          <w:szCs w:val="24"/>
        </w:rPr>
        <w:t>200</w:t>
      </w:r>
      <w:r w:rsidRPr="00255CC3">
        <w:rPr>
          <w:rFonts w:ascii="Calibri" w:hAnsi="Calibri" w:cs="Calibri"/>
          <w:sz w:val="24"/>
          <w:szCs w:val="24"/>
        </w:rPr>
        <w:t>)</w:t>
      </w:r>
      <w:r w:rsidRPr="00255CC3">
        <w:rPr>
          <w:rFonts w:ascii="Calibri" w:hAnsi="Calibri" w:cs="Calibri"/>
          <w:sz w:val="24"/>
          <w:szCs w:val="24"/>
        </w:rPr>
        <w:t xml:space="preserve"> </w:t>
      </w:r>
      <w:r w:rsidRPr="00255CC3">
        <w:rPr>
          <w:rFonts w:ascii="Calibri" w:hAnsi="Calibri" w:cs="Calibri"/>
          <w:sz w:val="24"/>
          <w:szCs w:val="24"/>
        </w:rPr>
        <w:t>–</w:t>
      </w:r>
      <w:r w:rsidRPr="00255CC3">
        <w:rPr>
          <w:rFonts w:ascii="Calibri" w:hAnsi="Calibri" w:cs="Calibri"/>
          <w:sz w:val="24"/>
          <w:szCs w:val="24"/>
        </w:rPr>
        <w:t xml:space="preserve"> 700 000 ≥ 500 000</w:t>
      </w:r>
    </w:p>
    <w:p w:rsidRPr="00255CC3" w:rsidR="00255CC3" w:rsidP="00255CC3" w:rsidRDefault="00255CC3" w14:paraId="629AE98E" w14:textId="64455CFE">
      <w:pPr>
        <w:rPr>
          <w:rFonts w:ascii="Calibri" w:hAnsi="Calibri" w:cs="Calibri"/>
          <w:sz w:val="24"/>
          <w:szCs w:val="24"/>
        </w:rPr>
      </w:pPr>
      <w:r w:rsidRPr="00255CC3">
        <w:rPr>
          <w:rFonts w:ascii="Calibri" w:hAnsi="Calibri" w:cs="Calibri"/>
          <w:sz w:val="24"/>
          <w:szCs w:val="24"/>
        </w:rPr>
        <w:t>100</w:t>
      </w:r>
      <w:r w:rsidRPr="00255CC3">
        <w:rPr>
          <w:rFonts w:ascii="Calibri" w:hAnsi="Calibri" w:cs="Calibri"/>
          <w:i/>
          <w:iCs/>
          <w:sz w:val="24"/>
          <w:szCs w:val="24"/>
          <w:lang w:val="en-US"/>
        </w:rPr>
        <w:t>q</w:t>
      </w:r>
      <w:r w:rsidRPr="00255CC3">
        <w:rPr>
          <w:rFonts w:ascii="Calibri" w:hAnsi="Calibri" w:cs="Calibri"/>
          <w:sz w:val="24"/>
          <w:szCs w:val="24"/>
        </w:rPr>
        <w:t xml:space="preserve"> ≥ 1 200 000</w:t>
      </w:r>
    </w:p>
    <w:p w:rsidRPr="00255CC3" w:rsidR="00255CC3" w:rsidP="00255CC3" w:rsidRDefault="00255CC3" w14:paraId="13FC49C4" w14:textId="7A6C60A9">
      <w:pPr>
        <w:rPr>
          <w:rFonts w:ascii="Calibri" w:hAnsi="Calibri" w:cs="Calibri"/>
          <w:sz w:val="24"/>
          <w:szCs w:val="24"/>
        </w:rPr>
      </w:pPr>
      <w:r w:rsidRPr="00255CC3">
        <w:rPr>
          <w:rFonts w:ascii="Calibri" w:hAnsi="Calibri" w:cs="Calibri"/>
          <w:sz w:val="24"/>
          <w:szCs w:val="24"/>
          <w:lang w:val="en-US"/>
        </w:rPr>
        <w:t>q</w:t>
      </w:r>
      <w:r w:rsidRPr="00255CC3">
        <w:rPr>
          <w:rFonts w:ascii="Calibri" w:hAnsi="Calibri" w:cs="Calibri"/>
          <w:sz w:val="24"/>
          <w:szCs w:val="24"/>
        </w:rPr>
        <w:t xml:space="preserve"> ≥ 12</w:t>
      </w:r>
      <w:r w:rsidRPr="00255CC3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255CC3">
        <w:rPr>
          <w:rFonts w:ascii="Calibri" w:hAnsi="Calibri" w:cs="Calibri"/>
          <w:sz w:val="24"/>
          <w:szCs w:val="24"/>
        </w:rPr>
        <w:t>000</w:t>
      </w:r>
    </w:p>
    <w:p w:rsidRPr="00255CC3" w:rsidR="002F2002" w:rsidP="00255CC3" w:rsidRDefault="00255CC3" w14:paraId="58759810" w14:textId="0F76C3AB">
      <w:pPr>
        <w:rPr>
          <w:rFonts w:ascii="Calibri" w:hAnsi="Calibri" w:cs="Calibri"/>
          <w:sz w:val="24"/>
          <w:szCs w:val="24"/>
          <w:lang w:val="en-US"/>
        </w:rPr>
      </w:pPr>
      <w:r w:rsidRPr="00255CC3">
        <w:rPr>
          <w:rFonts w:ascii="Calibri" w:hAnsi="Calibri" w:cs="Calibri"/>
          <w:sz w:val="24"/>
          <w:szCs w:val="24"/>
          <w:lang w:val="en-US"/>
        </w:rPr>
        <w:t>q</w:t>
      </w:r>
      <w:r w:rsidRPr="00255CC3">
        <w:rPr>
          <w:rFonts w:ascii="Calibri" w:hAnsi="Calibri" w:cs="Calibri"/>
          <w:sz w:val="24"/>
          <w:szCs w:val="24"/>
        </w:rPr>
        <w:t xml:space="preserve"> </w:t>
      </w:r>
      <w:r w:rsidRPr="00255CC3">
        <w:rPr>
          <w:rFonts w:ascii="Calibri" w:hAnsi="Calibri" w:cs="Calibri"/>
          <w:sz w:val="24"/>
          <w:szCs w:val="24"/>
          <w:lang w:val="en-US"/>
        </w:rPr>
        <w:t>= 12 000</w:t>
      </w:r>
    </w:p>
    <w:p/>
    <w:p>
      <w:r>
        <w:t>Задание 8</w:t>
      </w:r>
    </w:p>
    <w:p>
      <w:r>
        <w:t>Тип: число</w:t>
      </w:r>
    </w:p>
    <w:p>
      <w:r>
        <w:t>Условие:</w:t>
      </w:r>
    </w:p>
    <w:p w:rsidRPr="00E122C2" w:rsidR="00667947" w:rsidP="00CD4627" w:rsidRDefault="006D5B4E" w14:paraId="0693508B" w14:textId="58ABB836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Летом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свежих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овощей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уменьшается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8%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сравнению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ценой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весной.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Осенью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становятся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еще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12%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дешевле,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летом.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сколько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процентов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изменяется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овощей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осенью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сравнению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весной?</w:t>
      </w:r>
    </w:p>
    <w:p>
      <w:r>
        <w:t>Ответ: 19,04</w:t>
      </w:r>
    </w:p>
    <w:p>
      <w:r>
        <w:t>Решение:</w:t>
      </w:r>
    </w:p>
    <w:p w:rsidRPr="007C2F0B" w:rsidR="007C2F0B" w:rsidP="00CD4627" w:rsidRDefault="00D34EA0" w14:paraId="3ED47504" w14:textId="7F6AD348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Для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удобства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счета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возьмем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овощей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весной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100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7C2F0B">
        <w:rPr>
          <w:rFonts w:ascii="Calibri" w:hAnsi="Calibri" w:cs="Calibri"/>
          <w:i/>
          <w:iCs/>
          <w:sz w:val="24"/>
          <w:szCs w:val="24"/>
        </w:rPr>
        <w:t>руб</w:t>
      </w:r>
      <w:r w:rsidRPr="00E122C2">
        <w:rPr>
          <w:rFonts w:ascii="Calibri" w:hAnsi="Calibri" w:cs="Calibri"/>
          <w:sz w:val="24"/>
          <w:szCs w:val="24"/>
        </w:rPr>
        <w:t>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овощей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летом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92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7C2F0B">
        <w:rPr>
          <w:rFonts w:ascii="Calibri" w:hAnsi="Calibri" w:cs="Calibri"/>
          <w:i/>
          <w:iCs/>
          <w:sz w:val="24"/>
          <w:szCs w:val="24"/>
        </w:rPr>
        <w:t>руб.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(уменьшилась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8%).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Найдем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стоимость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овощей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осенью,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они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подешевеют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еще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12%:</w:t>
      </w:r>
    </w:p>
    <w:p w:rsidR="002F2002" w:rsidP="00CD4627" w:rsidRDefault="002F2002" w14:paraId="39BC8EEB" w14:textId="40387747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23CF23E" wp14:editId="4725DEA2">
            <wp:extent cx="1409700" cy="409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22C2" w:rsidR="00D34EA0" w:rsidP="00CD4627" w:rsidRDefault="00D34EA0" w14:paraId="06935090" w14:textId="23DC90CF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Значит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овощи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осенью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подешевели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19,04%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сравнению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ценой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весной.</w:t>
      </w:r>
    </w:p>
    <w:p/>
    <w:p>
      <w:r>
        <w:t>Задание 9</w:t>
      </w:r>
    </w:p>
    <w:p>
      <w:r>
        <w:t>Тип: число</w:t>
      </w:r>
    </w:p>
    <w:p>
      <w:r>
        <w:t>Условие:</w:t>
      </w:r>
    </w:p>
    <w:p w:rsidRPr="00E122C2" w:rsidR="009C25C0" w:rsidP="00CD4627" w:rsidRDefault="009C25C0" w14:paraId="2AF57638" w14:textId="1788479C">
      <w:pPr>
        <w:jc w:val="left"/>
        <w:textAlignment w:val="baseline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Прямая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проходит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через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точки </w:t>
      </w:r>
      <w:r w:rsidRPr="00E122C2" w:rsidR="00D50E58">
        <w:rPr>
          <w:rFonts w:ascii="Calibri" w:hAnsi="Calibri" w:cs="Calibri"/>
          <w:i/>
          <w:iCs/>
          <w:sz w:val="24"/>
          <w:szCs w:val="24"/>
        </w:rPr>
        <w:t>A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D50E58">
        <w:rPr>
          <w:rFonts w:ascii="Calibri" w:hAnsi="Calibri" w:cs="Calibri"/>
          <w:sz w:val="24"/>
          <w:szCs w:val="24"/>
        </w:rPr>
        <w:t>(</w:t>
      </w:r>
      <w:r w:rsidRPr="00255CC3" w:rsidR="007C2F0B">
        <w:rPr>
          <w:rFonts w:ascii="Calibri" w:hAnsi="Calibri" w:cs="Calibri"/>
          <w:sz w:val="24"/>
          <w:szCs w:val="24"/>
        </w:rPr>
        <w:t>–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1;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–6)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и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 w:rsidR="00D50E58">
        <w:rPr>
          <w:rFonts w:ascii="Calibri" w:hAnsi="Calibri" w:cs="Calibri"/>
          <w:i/>
          <w:iCs/>
          <w:color w:val="000000"/>
          <w:sz w:val="24"/>
          <w:szCs w:val="24"/>
          <w:shd w:val="clear" w:color="auto" w:fill="FFFFFF"/>
        </w:rPr>
        <w:t>B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 w:rsidR="00D50E58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(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2;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–9).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Найдите значение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функции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в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E122C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точке</w:t>
      </w:r>
      <w:r w:rsidRPr="00E122C2" w:rsidR="002F200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7C2F0B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15.</w:t>
      </w:r>
    </w:p>
    <w:p>
      <w:r>
        <w:t>Ответ: -22</w:t>
      </w:r>
    </w:p>
    <w:p>
      <w:r>
        <w:t>Решение:</w:t>
      </w:r>
    </w:p>
    <w:p w:rsidRPr="00E122C2" w:rsidR="009C25C0" w:rsidP="00CD4627" w:rsidRDefault="009C25C0" w14:paraId="27B111E7" w14:textId="24E3AE21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Подставим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координаты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заданных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точек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уравнение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прямой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y</w:t>
      </w:r>
      <w:r w:rsidRPr="00E122C2" w:rsidR="00E63A15">
        <w:rPr>
          <w:rFonts w:ascii="Calibri" w:hAnsi="Calibri" w:cs="Calibri"/>
          <w:sz w:val="24"/>
          <w:szCs w:val="24"/>
        </w:rPr>
        <w:t xml:space="preserve"> =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kx</w:t>
      </w:r>
      <w:r w:rsidRPr="00E122C2" w:rsidR="00E63A15">
        <w:rPr>
          <w:rFonts w:ascii="Calibri" w:hAnsi="Calibri" w:cs="Calibri"/>
          <w:sz w:val="24"/>
          <w:szCs w:val="24"/>
        </w:rPr>
        <w:t xml:space="preserve"> +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b</w:t>
      </w:r>
      <w:r w:rsidRPr="00E122C2">
        <w:rPr>
          <w:rFonts w:ascii="Calibri" w:hAnsi="Calibri" w:cs="Calibri"/>
          <w:sz w:val="24"/>
          <w:szCs w:val="24"/>
        </w:rPr>
        <w:t>.</w:t>
      </w:r>
    </w:p>
    <w:p w:rsidRPr="00E122C2" w:rsidR="00E63A15" w:rsidP="00CD4627" w:rsidRDefault="00E63A15" w14:paraId="4D9BF89C" w14:textId="10349EAD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DB807D2" wp14:editId="2810ED3D">
            <wp:extent cx="2581275" cy="2857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22C2" w:rsidR="009C25C0" w:rsidP="00CD4627" w:rsidRDefault="009C25C0" w14:paraId="36F0ABF9" w14:textId="6561DA81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Тогда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уравнение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функции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имеет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вид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y</w:t>
      </w:r>
      <w:r w:rsidRPr="00E122C2" w:rsidR="00E63A15">
        <w:rPr>
          <w:rFonts w:ascii="Calibri" w:hAnsi="Calibri" w:cs="Calibri"/>
          <w:sz w:val="24"/>
          <w:szCs w:val="24"/>
        </w:rPr>
        <w:t xml:space="preserve"> = </w:t>
      </w:r>
      <w:r w:rsidRPr="00255CC3" w:rsidR="007C2F0B">
        <w:rPr>
          <w:rFonts w:ascii="Calibri" w:hAnsi="Calibri" w:cs="Calibri"/>
          <w:sz w:val="24"/>
          <w:szCs w:val="24"/>
        </w:rPr>
        <w:t>–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E63A15">
        <w:rPr>
          <w:rFonts w:ascii="Calibri" w:hAnsi="Calibri" w:cs="Calibri"/>
          <w:sz w:val="24"/>
          <w:szCs w:val="24"/>
        </w:rPr>
        <w:t xml:space="preserve"> – 7</w:t>
      </w:r>
      <w:r w:rsidRPr="00E122C2">
        <w:rPr>
          <w:rFonts w:ascii="Calibri" w:hAnsi="Calibri" w:cs="Calibri"/>
          <w:sz w:val="24"/>
          <w:szCs w:val="24"/>
        </w:rPr>
        <w:t>.</w:t>
      </w:r>
    </w:p>
    <w:p w:rsidRPr="00E122C2" w:rsidR="009C25C0" w:rsidP="00CD4627" w:rsidRDefault="009C25C0" w14:paraId="33DC1C24" w14:textId="65324F5F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Получим,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что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y</w:t>
      </w:r>
      <w:r w:rsidRPr="00E122C2" w:rsidR="00E63A15">
        <w:rPr>
          <w:rFonts w:ascii="Calibri" w:hAnsi="Calibri" w:cs="Calibri"/>
          <w:sz w:val="24"/>
          <w:szCs w:val="24"/>
        </w:rPr>
        <w:t xml:space="preserve">(15) = </w:t>
      </w:r>
      <w:r w:rsidRPr="00255CC3" w:rsidR="007C2F0B">
        <w:rPr>
          <w:rFonts w:ascii="Calibri" w:hAnsi="Calibri" w:cs="Calibri"/>
          <w:sz w:val="24"/>
          <w:szCs w:val="24"/>
        </w:rPr>
        <w:t>–</w:t>
      </w:r>
      <w:r w:rsidRPr="00E122C2" w:rsidR="00E63A15">
        <w:rPr>
          <w:rFonts w:ascii="Calibri" w:hAnsi="Calibri" w:cs="Calibri"/>
          <w:sz w:val="24"/>
          <w:szCs w:val="24"/>
        </w:rPr>
        <w:t xml:space="preserve">15 – 7 = </w:t>
      </w:r>
      <w:r w:rsidRPr="00255CC3" w:rsidR="007C2F0B">
        <w:rPr>
          <w:rFonts w:ascii="Calibri" w:hAnsi="Calibri" w:cs="Calibri"/>
          <w:sz w:val="24"/>
          <w:szCs w:val="24"/>
        </w:rPr>
        <w:t>–</w:t>
      </w:r>
      <w:r w:rsidRPr="00E122C2" w:rsidR="00E63A15">
        <w:rPr>
          <w:rFonts w:ascii="Calibri" w:hAnsi="Calibri" w:cs="Calibri"/>
          <w:sz w:val="24"/>
          <w:szCs w:val="24"/>
        </w:rPr>
        <w:t>22</w:t>
      </w:r>
      <w:r w:rsidRPr="00E122C2">
        <w:rPr>
          <w:rFonts w:ascii="Calibri" w:hAnsi="Calibri" w:cs="Calibri"/>
          <w:sz w:val="24"/>
          <w:szCs w:val="24"/>
        </w:rPr>
        <w:t>.</w:t>
      </w:r>
    </w:p>
    <w:p/>
    <w:p>
      <w:r>
        <w:t>Задание 10</w:t>
      </w:r>
    </w:p>
    <w:p>
      <w:r>
        <w:t>Тип: число</w:t>
      </w:r>
    </w:p>
    <w:p>
      <w:r>
        <w:t>Условие:</w:t>
      </w:r>
    </w:p>
    <w:p w:rsidRPr="00E122C2" w:rsidR="009C25C0" w:rsidP="00CD4627" w:rsidRDefault="009C25C0" w14:paraId="51C0C288" w14:textId="078BDF62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Монетку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подбрасывают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4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раза.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Найдите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вероятность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того,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орел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этом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выпадет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менее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двух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раз.</w:t>
      </w:r>
    </w:p>
    <w:p>
      <w:r>
        <w:t>Ответ: 0,6875</w:t>
      </w:r>
    </w:p>
    <w:p>
      <w:r>
        <w:t>Решение:</w:t>
      </w:r>
    </w:p>
    <w:p w:rsidRPr="00E122C2" w:rsidR="00B51B14" w:rsidP="00CD4627" w:rsidRDefault="00B51B14" w14:paraId="4E3E1623" w14:textId="7555B8D2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Рассмотрим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возможные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варианты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развития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событий:</w:t>
      </w:r>
    </w:p>
    <w:p w:rsidRPr="00E122C2" w:rsidR="00D66D1C" w:rsidP="00CD4627" w:rsidRDefault="00E63A15" w14:paraId="1F0F891E" w14:textId="4FB9CC27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AC0C38E" wp14:editId="34CA5A57">
            <wp:extent cx="4467828" cy="2166762"/>
            <wp:effectExtent l="0" t="0" r="952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4114" cy="21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122C2" w:rsidR="00D66D1C" w:rsidP="00CD4627" w:rsidRDefault="00D66D1C" w14:paraId="3D4FFD04" w14:textId="62B485B6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Всего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получилось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16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возможных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комбинаций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выпадения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орла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решки.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Вариантов,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которых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выпало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менее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2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орлов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7C2F0B">
        <w:rPr>
          <w:rFonts w:ascii="Calibri" w:hAnsi="Calibri" w:cs="Calibri"/>
          <w:sz w:val="24"/>
          <w:szCs w:val="24"/>
        </w:rPr>
        <w:t>—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11.</w:t>
      </w:r>
    </w:p>
    <w:p w:rsidRPr="00E122C2" w:rsidR="00E63A15" w:rsidP="00CD4627" w:rsidRDefault="00E63A15" w14:paraId="2FC6B424" w14:textId="1029A44F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891322F" wp14:editId="48B16E13">
            <wp:extent cx="4925028" cy="238221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984" cy="23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E58" w:rsidP="00CD4627" w:rsidRDefault="00D50E58" w14:paraId="125D2F19" w14:textId="427A9020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Тогда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искомая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вероятность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определению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равна:</w:t>
      </w:r>
    </w:p>
    <w:p w:rsidRPr="007C2F0B" w:rsidR="007C2F0B" w:rsidP="00CD4627" w:rsidRDefault="007C2F0B" w14:paraId="72F802E0" w14:textId="56ECB8E5">
      <w:pPr>
        <w:jc w:val="left"/>
        <w:rPr>
          <w:rFonts w:ascii="Calibri" w:hAnsi="Calibri" w:cs="Calibri"/>
          <w:sz w:val="24"/>
          <w:szCs w:val="24"/>
          <w:lang w:val="en-US"/>
        </w:rPr>
      </w:pPr>
      <w:r w:rsidRPr="007C2F0B">
        <w:rPr>
          <w:rFonts w:ascii="Calibri" w:hAnsi="Calibri" w:cs="Calibri"/>
          <w:i/>
          <w:iCs/>
          <w:sz w:val="24"/>
          <w:szCs w:val="24"/>
          <w:lang w:val="en-US"/>
        </w:rPr>
        <w:t>P</w:t>
      </w:r>
      <w:r>
        <w:rPr>
          <w:rFonts w:ascii="Calibri" w:hAnsi="Calibri" w:cs="Calibri"/>
          <w:sz w:val="24"/>
          <w:szCs w:val="24"/>
          <w:lang w:val="en-US"/>
        </w:rPr>
        <w:t xml:space="preserve"> = 11/16 = 0,6875</w:t>
      </w:r>
    </w:p>
    <w:p/>
    <w:p>
      <w:r>
        <w:t>Задание 11</w:t>
      </w:r>
    </w:p>
    <w:p>
      <w:r>
        <w:t>Тип: число</w:t>
      </w:r>
    </w:p>
    <w:p>
      <w:r>
        <w:t>Условие:</w:t>
      </w:r>
    </w:p>
    <w:p w:rsidRPr="00E122C2" w:rsidR="003A42A7" w:rsidP="00CD4627" w:rsidRDefault="00C662A7" w14:paraId="06935095" w14:textId="498BDFAB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Найдите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наибольшее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значение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функции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y</w:t>
      </w:r>
      <w:r w:rsidRPr="00E122C2" w:rsidR="00E63A15">
        <w:rPr>
          <w:rFonts w:ascii="Calibri" w:hAnsi="Calibri" w:cs="Calibri"/>
          <w:sz w:val="24"/>
          <w:szCs w:val="24"/>
        </w:rPr>
        <w:t xml:space="preserve"> = 13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E63A15">
        <w:rPr>
          <w:rFonts w:ascii="Calibri" w:hAnsi="Calibri" w:cs="Calibri"/>
          <w:sz w:val="24"/>
          <w:szCs w:val="24"/>
        </w:rPr>
        <w:t xml:space="preserve"> + 6   sin</w:t>
      </w:r>
      <w:r w:rsidRPr="007C2F0B" w:rsidR="00E63A15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E63A15">
        <w:rPr>
          <w:rFonts w:ascii="Calibri" w:hAnsi="Calibri" w:cs="Calibri"/>
          <w:sz w:val="24"/>
          <w:szCs w:val="24"/>
        </w:rPr>
        <w:t xml:space="preserve"> – 9 </w:t>
      </w:r>
      <w:r w:rsidRPr="00E122C2">
        <w:rPr>
          <w:rFonts w:ascii="Calibri" w:hAnsi="Calibri" w:cs="Calibri"/>
          <w:sz w:val="24"/>
          <w:szCs w:val="24"/>
        </w:rPr>
        <w:t>на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отрезке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 w:rsidR="00E63A15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4D00FA7" wp14:editId="5CF54CB0">
            <wp:extent cx="457200" cy="2381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2C2">
        <w:rPr>
          <w:rFonts w:ascii="Calibri" w:hAnsi="Calibri" w:cs="Calibri"/>
          <w:sz w:val="24"/>
          <w:szCs w:val="24"/>
        </w:rPr>
        <w:t>.</w:t>
      </w:r>
    </w:p>
    <w:p>
      <w:r>
        <w:t>Ответ: -9</w:t>
      </w:r>
    </w:p>
    <w:p>
      <w:r>
        <w:t>Решение:</w:t>
      </w:r>
    </w:p>
    <w:p w:rsidRPr="00E122C2" w:rsidR="003A42A7" w:rsidP="00CD4627" w:rsidRDefault="009E6D6D" w14:paraId="06935097" w14:textId="5B6E6D38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1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способ:</w:t>
      </w:r>
    </w:p>
    <w:p w:rsidR="009E6D6D" w:rsidP="00CD4627" w:rsidRDefault="009E6D6D" w14:paraId="06935098" w14:textId="751123DA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Найдем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производную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функции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приравняем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её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нулю:</w:t>
      </w:r>
    </w:p>
    <w:p w:rsidR="00974FA0" w:rsidP="00CD4627" w:rsidRDefault="00974FA0" w14:paraId="061E3BB0" w14:textId="00D173CF">
      <w:pPr>
        <w:jc w:val="left"/>
        <w:rPr>
          <w:rFonts w:ascii="Calibri" w:hAnsi="Calibri" w:cs="Calibri"/>
          <w:i/>
          <w:iCs/>
          <w:sz w:val="24"/>
          <w:szCs w:val="24"/>
          <w:lang w:val="en-US"/>
        </w:rPr>
      </w:pPr>
      <w:r w:rsidRPr="00974FA0">
        <w:rPr>
          <w:rFonts w:ascii="Calibri" w:hAnsi="Calibri" w:cs="Calibri"/>
          <w:i/>
          <w:iCs/>
          <w:sz w:val="24"/>
          <w:szCs w:val="24"/>
          <w:lang w:val="en-US"/>
        </w:rPr>
        <w:t>y</w:t>
      </w:r>
      <w:r>
        <w:rPr>
          <w:rFonts w:ascii="Calibri" w:hAnsi="Calibri" w:cs="Calibri"/>
          <w:sz w:val="24"/>
          <w:szCs w:val="24"/>
          <w:lang w:val="en-US"/>
        </w:rPr>
        <w:t>′ = 13 + 6cos</w:t>
      </w:r>
      <w:r w:rsidRPr="00974FA0">
        <w:rPr>
          <w:rFonts w:ascii="Calibri" w:hAnsi="Calibri" w:cs="Calibri"/>
          <w:i/>
          <w:iCs/>
          <w:sz w:val="24"/>
          <w:szCs w:val="24"/>
          <w:lang w:val="en-US"/>
        </w:rPr>
        <w:t>x</w:t>
      </w:r>
    </w:p>
    <w:p w:rsidR="00974FA0" w:rsidP="00CD4627" w:rsidRDefault="00974FA0" w14:paraId="7E546B4A" w14:textId="7B628CC4">
      <w:pPr>
        <w:jc w:val="left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13 + 6cos</w:t>
      </w:r>
      <w:r w:rsidRPr="00974FA0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 xml:space="preserve"> </w:t>
      </w:r>
      <w:r w:rsidR="00DA1B72">
        <w:rPr>
          <w:rFonts w:ascii="Calibri" w:hAnsi="Calibri" w:cs="Calibri"/>
          <w:sz w:val="24"/>
          <w:szCs w:val="24"/>
          <w:lang w:val="en-US"/>
        </w:rPr>
        <w:t>= 0</w:t>
      </w:r>
    </w:p>
    <w:p w:rsidRPr="00DA1B72" w:rsidR="00DA1B72" w:rsidP="00CD4627" w:rsidRDefault="00DA1B72" w14:paraId="0EBF28C0" w14:textId="6A2980D8">
      <w:pPr>
        <w:jc w:val="lef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n-US"/>
        </w:rPr>
        <w:t>cos</w:t>
      </w:r>
      <w:r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 w:rsidRPr="00DA1B72">
        <w:rPr>
          <w:rFonts w:ascii="Calibri" w:hAnsi="Calibri" w:cs="Calibri"/>
          <w:sz w:val="24"/>
          <w:szCs w:val="24"/>
        </w:rPr>
        <w:t xml:space="preserve"> = </w:t>
      </w:r>
      <w:r w:rsidRPr="00E122C2">
        <w:rPr>
          <w:rFonts w:ascii="Calibri" w:hAnsi="Calibri" w:cs="Calibri"/>
          <w:sz w:val="24"/>
          <w:szCs w:val="24"/>
        </w:rPr>
        <w:t>–</w:t>
      </w:r>
      <w:r w:rsidRPr="00DA1B72">
        <w:rPr>
          <w:rFonts w:ascii="Calibri" w:hAnsi="Calibri" w:cs="Calibri"/>
          <w:sz w:val="24"/>
          <w:szCs w:val="24"/>
        </w:rPr>
        <w:t xml:space="preserve">13/6 → </w:t>
      </w:r>
      <w:r w:rsidRPr="00DA1B72">
        <w:rPr>
          <w:rFonts w:ascii="Calibri" w:hAnsi="Calibri" w:cs="Calibri"/>
          <w:i/>
          <w:iCs/>
          <w:sz w:val="24"/>
          <w:szCs w:val="24"/>
          <w:lang w:val="en-US"/>
        </w:rPr>
        <w:t>x</w:t>
      </w:r>
      <w:r w:rsidRPr="00DA1B72">
        <w:rPr>
          <w:rFonts w:ascii="Calibri" w:hAnsi="Calibri" w:cs="Calibri"/>
          <w:sz w:val="24"/>
          <w:szCs w:val="24"/>
        </w:rPr>
        <w:t xml:space="preserve"> = Ø</w:t>
      </w:r>
    </w:p>
    <w:p w:rsidRPr="00E122C2" w:rsidR="009E6D6D" w:rsidP="00CD4627" w:rsidRDefault="009E6D6D" w14:paraId="0693509C" w14:textId="3169A3A9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Т.</w:t>
      </w:r>
      <w:r w:rsidRPr="00DA1B72" w:rsidR="00DA1B7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мы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получили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критических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точек,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найдем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значения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функции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крайних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точках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заданного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4B68C6">
        <w:rPr>
          <w:rFonts w:ascii="Calibri" w:hAnsi="Calibri" w:cs="Calibri"/>
          <w:sz w:val="24"/>
          <w:szCs w:val="24"/>
        </w:rPr>
        <w:t>промежутка:</w:t>
      </w:r>
    </w:p>
    <w:p w:rsidR="00DA1B72" w:rsidP="00CD4627" w:rsidRDefault="00DA1B72" w14:paraId="43B41F71" w14:textId="7E14F168">
      <w:pPr>
        <w:jc w:val="left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7A56834B" wp14:editId="10ACF500">
            <wp:extent cx="2696901" cy="2513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615" cy="26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122C2" w:rsidR="00B86331" w:rsidP="00CD4627" w:rsidRDefault="00B86331" w14:paraId="047E30ED" w14:textId="21E1E045">
      <w:pPr>
        <w:jc w:val="left"/>
        <w:rPr>
          <w:rFonts w:ascii="Calibri" w:hAnsi="Calibri" w:cs="Calibri"/>
          <w:sz w:val="24"/>
          <w:szCs w:val="24"/>
        </w:rPr>
      </w:pPr>
      <w:r w:rsidRPr="00DA1B72">
        <w:rPr>
          <w:rFonts w:ascii="Calibri" w:hAnsi="Calibri" w:cs="Calibri"/>
          <w:i/>
          <w:iCs/>
          <w:sz w:val="24"/>
          <w:szCs w:val="24"/>
        </w:rPr>
        <w:t>y</w:t>
      </w:r>
      <w:r w:rsidRPr="00E122C2">
        <w:rPr>
          <w:rFonts w:ascii="Calibri" w:hAnsi="Calibri" w:cs="Calibri"/>
          <w:sz w:val="24"/>
          <w:szCs w:val="24"/>
        </w:rPr>
        <w:t>(0) = 13 ∙ 0 + 6sin0 – 9 = –9</w:t>
      </w:r>
    </w:p>
    <w:p w:rsidRPr="00E122C2" w:rsidR="009E6D6D" w:rsidP="00CD4627" w:rsidRDefault="004B68C6" w14:paraId="0693509F" w14:textId="6F009F5E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Наибольшим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значение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функции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является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DA1B72">
        <w:rPr>
          <w:rFonts w:ascii="Calibri" w:hAnsi="Calibri" w:cs="Calibri"/>
          <w:i/>
          <w:iCs/>
          <w:sz w:val="24"/>
          <w:szCs w:val="24"/>
        </w:rPr>
        <w:t>y</w:t>
      </w:r>
      <w:r w:rsidRPr="00E122C2">
        <w:rPr>
          <w:rFonts w:ascii="Calibri" w:hAnsi="Calibri" w:cs="Calibri"/>
          <w:sz w:val="24"/>
          <w:szCs w:val="24"/>
        </w:rPr>
        <w:t>(0)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=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 w:rsidR="00DA1B72">
        <w:rPr>
          <w:rFonts w:ascii="Calibri" w:hAnsi="Calibri" w:cs="Calibri"/>
          <w:sz w:val="24"/>
          <w:szCs w:val="24"/>
        </w:rPr>
        <w:t>–</w:t>
      </w:r>
      <w:r w:rsidRPr="00E122C2">
        <w:rPr>
          <w:rFonts w:ascii="Calibri" w:hAnsi="Calibri" w:cs="Calibri"/>
          <w:sz w:val="24"/>
          <w:szCs w:val="24"/>
        </w:rPr>
        <w:t>9.</w:t>
      </w:r>
    </w:p>
    <w:p w:rsidRPr="00E122C2" w:rsidR="009E6D6D" w:rsidP="00CD4627" w:rsidRDefault="004B68C6" w14:paraId="069350A0" w14:textId="37618FC4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2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способ:</w:t>
      </w:r>
    </w:p>
    <w:p w:rsidRPr="00E122C2" w:rsidR="009E6D6D" w:rsidP="00CD4627" w:rsidRDefault="004B68C6" w14:paraId="069350A1" w14:textId="05EEDA41">
      <w:pPr>
        <w:jc w:val="left"/>
        <w:rPr>
          <w:rFonts w:ascii="Calibri" w:hAnsi="Calibri" w:cs="Calibri"/>
          <w:sz w:val="24"/>
          <w:szCs w:val="24"/>
        </w:rPr>
      </w:pPr>
      <w:r w:rsidRPr="00E122C2">
        <w:rPr>
          <w:rFonts w:ascii="Calibri" w:hAnsi="Calibri" w:cs="Calibri"/>
          <w:sz w:val="24"/>
          <w:szCs w:val="24"/>
        </w:rPr>
        <w:t>Воспользуемся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ограничениями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экзамена.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Ответ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должен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быть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таким,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чтобы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>
        <w:rPr>
          <w:rFonts w:ascii="Calibri" w:hAnsi="Calibri" w:cs="Calibri"/>
          <w:sz w:val="24"/>
          <w:szCs w:val="24"/>
        </w:rPr>
        <w:t>его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можно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было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записать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в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бланк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ответов,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т.</w:t>
      </w:r>
      <w:r w:rsidRPr="00DA1B72" w:rsidR="00DA1B7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е.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не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содержать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E63A15">
        <w:rPr>
          <w:rFonts w:ascii="Calibri" w:hAnsi="Calibri" w:cs="Calibri"/>
          <w:sz w:val="24"/>
          <w:szCs w:val="24"/>
        </w:rPr>
        <w:t xml:space="preserve">π </w:t>
      </w:r>
      <w:r w:rsidRPr="00E122C2" w:rsidR="00C238AC">
        <w:rPr>
          <w:rFonts w:ascii="Calibri" w:hAnsi="Calibri" w:cs="Calibri"/>
          <w:sz w:val="24"/>
          <w:szCs w:val="24"/>
        </w:rPr>
        <w:t>и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другие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обозначения.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Единственное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число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из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заданного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промежутка,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которое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будет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удовлетворять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этому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условия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это</w:t>
      </w:r>
      <w:r w:rsidRPr="00E122C2" w:rsidR="002F2002">
        <w:rPr>
          <w:rFonts w:ascii="Calibri" w:hAnsi="Calibri" w:cs="Calibri"/>
          <w:sz w:val="24"/>
          <w:szCs w:val="24"/>
        </w:rPr>
        <w:t xml:space="preserve"> </w:t>
      </w:r>
      <w:r w:rsidRPr="00DA1B72" w:rsidR="00C238AC">
        <w:rPr>
          <w:rFonts w:ascii="Calibri" w:hAnsi="Calibri" w:cs="Calibri"/>
          <w:i/>
          <w:iCs/>
          <w:sz w:val="24"/>
          <w:szCs w:val="24"/>
        </w:rPr>
        <w:t>x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=</w:t>
      </w:r>
      <w:r w:rsidRPr="00E122C2" w:rsidR="00E63A15">
        <w:rPr>
          <w:rFonts w:ascii="Calibri" w:hAnsi="Calibri" w:cs="Calibri"/>
          <w:sz w:val="24"/>
          <w:szCs w:val="24"/>
        </w:rPr>
        <w:t xml:space="preserve"> </w:t>
      </w:r>
      <w:r w:rsidRPr="00E122C2" w:rsidR="00C238AC">
        <w:rPr>
          <w:rFonts w:ascii="Calibri" w:hAnsi="Calibri" w:cs="Calibri"/>
          <w:sz w:val="24"/>
          <w:szCs w:val="24"/>
        </w:rPr>
        <w:t>0.</w:t>
      </w:r>
    </w:p>
    <w:p w:rsidRPr="00E122C2" w:rsidR="00E63A15" w:rsidP="00CD4627" w:rsidRDefault="00E63A15" w14:paraId="4398CAFE" w14:textId="563FAEA1">
      <w:pPr>
        <w:jc w:val="left"/>
        <w:rPr>
          <w:rFonts w:ascii="Calibri" w:hAnsi="Calibri" w:cs="Calibri"/>
          <w:sz w:val="24"/>
          <w:szCs w:val="24"/>
        </w:rPr>
      </w:pPr>
      <w:r w:rsidRPr="00DA1B72">
        <w:rPr>
          <w:rFonts w:ascii="Calibri" w:hAnsi="Calibri" w:cs="Calibri"/>
          <w:i/>
          <w:iCs/>
          <w:sz w:val="24"/>
          <w:szCs w:val="24"/>
        </w:rPr>
        <w:t>y</w:t>
      </w:r>
      <w:r w:rsidRPr="00E122C2">
        <w:rPr>
          <w:rFonts w:ascii="Calibri" w:hAnsi="Calibri" w:cs="Calibri"/>
          <w:sz w:val="24"/>
          <w:szCs w:val="24"/>
        </w:rPr>
        <w:t xml:space="preserve">(0) = 13 ∙ 0 + 6sin0 – 9 = </w:t>
      </w:r>
      <w:r w:rsidRPr="00E122C2" w:rsidR="00DA1B72">
        <w:rPr>
          <w:rFonts w:ascii="Calibri" w:hAnsi="Calibri" w:cs="Calibri"/>
          <w:sz w:val="24"/>
          <w:szCs w:val="24"/>
        </w:rPr>
        <w:t>–</w:t>
      </w:r>
      <w:r w:rsidRPr="00E122C2">
        <w:rPr>
          <w:rFonts w:ascii="Calibri" w:hAnsi="Calibri" w:cs="Calibri"/>
          <w:sz w:val="24"/>
          <w:szCs w:val="24"/>
        </w:rPr>
        <w:t>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