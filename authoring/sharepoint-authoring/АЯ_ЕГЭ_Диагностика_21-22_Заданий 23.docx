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Предмет: Английский язык</w:t>
      </w:r>
    </w:p>
    <w:p>
      <w:r>
        <w:t>Экзамен: ЕГЭ</w:t>
      </w:r>
    </w:p>
    <w:p>
      <w:r>
        <w:t>Класс: 11</w:t>
      </w:r>
    </w:p>
    <w:p>
      <w:r>
        <w:t>Сезон: 21-22</w:t>
      </w:r>
    </w:p>
    <w:p>
      <w:r>
        <w:t>Тема: ТРЕБУЕТ ПРОВЕРКИ</w:t>
      </w:r>
    </w:p>
    <w:p/>
    <w:p>
      <w:r>
        <w:t>Задание 1</w:t>
      </w:r>
    </w:p>
    <w:p>
      <w:r>
        <w:t>Тип: число</w:t>
      </w:r>
    </w:p>
    <w:p>
      <w:r>
        <w:t>Условие:</w:t>
      </w:r>
    </w:p>
    <w:p w14:paraId="0A82A359" w14:textId="562266B7" w:rsidR="00664481" w:rsidRPr="00031C6A" w:rsidRDefault="00C33CC5" w:rsidP="00C33CC5">
      <w:pPr>
        <w:spacing w:line="240" w:lineRule="auto"/>
        <w:rPr>
          <w:rFonts w:ascii="Calibri" w:hAnsi="Calibri" w:cs="Calibri"/>
          <w:sz w:val="24"/>
          <w:szCs w:val="24"/>
        </w:rPr>
      </w:pPr>
      <w:r w:rsidRPr="00C33CC5">
        <w:rPr>
          <w:rFonts w:ascii="Calibri" w:hAnsi="Calibri" w:cs="Calibri"/>
          <w:sz w:val="24"/>
          <w:szCs w:val="24"/>
        </w:rPr>
        <w:t>Установите соответствие заголовков 1–8 абзацам текста А–</w:t>
      </w:r>
      <w:r w:rsidRPr="00C33CC5">
        <w:rPr>
          <w:rFonts w:ascii="Calibri" w:hAnsi="Calibri" w:cs="Calibri"/>
          <w:sz w:val="24"/>
          <w:szCs w:val="24"/>
          <w:lang w:val="en-US"/>
        </w:rPr>
        <w:t>G</w:t>
      </w:r>
      <w:r w:rsidRPr="00C33CC5">
        <w:rPr>
          <w:rFonts w:ascii="Calibri" w:hAnsi="Calibri" w:cs="Calibri"/>
          <w:sz w:val="24"/>
          <w:szCs w:val="24"/>
        </w:rPr>
        <w:t>. Используйте каждую цифру только один раз. В задании одна тема лишняя.</w:t>
      </w:r>
      <w:r w:rsidR="00031C6A" w:rsidRPr="00031C6A">
        <w:rPr>
          <w:rFonts w:ascii="Calibri" w:hAnsi="Calibri" w:cs="Calibri"/>
          <w:sz w:val="24"/>
          <w:szCs w:val="24"/>
        </w:rPr>
        <w:t xml:space="preserve"> </w:t>
      </w:r>
      <w:r w:rsidR="00031C6A">
        <w:rPr>
          <w:rFonts w:ascii="Calibri" w:hAnsi="Calibri" w:cs="Calibri"/>
          <w:sz w:val="24"/>
          <w:szCs w:val="24"/>
        </w:rPr>
        <w:t xml:space="preserve">В ответ запишите последовательность цифр, соответствующую заголовкам </w:t>
      </w:r>
      <w:r w:rsidR="00031C6A" w:rsidRPr="00C33CC5">
        <w:rPr>
          <w:rFonts w:ascii="Calibri" w:hAnsi="Calibri" w:cs="Calibri"/>
          <w:b/>
          <w:bCs/>
          <w:sz w:val="24"/>
          <w:szCs w:val="24"/>
          <w:lang w:val="en-US"/>
        </w:rPr>
        <w:t>ABCDEFG</w:t>
      </w:r>
      <w:r w:rsidR="00031C6A" w:rsidRPr="00C33CC5">
        <w:rPr>
          <w:rFonts w:ascii="Calibri" w:hAnsi="Calibri" w:cs="Calibri"/>
          <w:b/>
          <w:bCs/>
          <w:sz w:val="24"/>
          <w:szCs w:val="24"/>
        </w:rPr>
        <w:t>.</w:t>
      </w:r>
    </w:p>
    <w:p w14:paraId="50C14740" w14:textId="51B25F29" w:rsidR="00664481" w:rsidRPr="00C33CC5" w:rsidRDefault="00664481" w:rsidP="00C33CC5">
      <w:pPr>
        <w:spacing w:line="240" w:lineRule="auto"/>
        <w:rPr>
          <w:rFonts w:ascii="Calibri" w:hAnsi="Calibri" w:cs="Calibri"/>
          <w:b/>
          <w:sz w:val="24"/>
          <w:szCs w:val="24"/>
          <w:lang w:val="en-US"/>
        </w:rPr>
      </w:pPr>
      <w:r w:rsidRPr="00C33CC5">
        <w:rPr>
          <w:rFonts w:ascii="Calibri" w:hAnsi="Calibri" w:cs="Calibri"/>
          <w:b/>
          <w:sz w:val="24"/>
          <w:szCs w:val="24"/>
          <w:lang w:val="en-US"/>
        </w:rPr>
        <w:t xml:space="preserve">1. </w:t>
      </w:r>
      <w:r w:rsidRPr="00C33CC5">
        <w:rPr>
          <w:rFonts w:ascii="Calibri" w:hAnsi="Calibri" w:cs="Calibri"/>
          <w:sz w:val="24"/>
          <w:szCs w:val="24"/>
          <w:lang w:val="en-US"/>
        </w:rPr>
        <w:t>The best viewpoints</w:t>
      </w:r>
    </w:p>
    <w:p w14:paraId="21D74BC0" w14:textId="7A7129C4" w:rsidR="00664481" w:rsidRPr="00C33CC5" w:rsidRDefault="00664481" w:rsidP="00C33CC5">
      <w:pPr>
        <w:spacing w:line="240" w:lineRule="auto"/>
        <w:rPr>
          <w:rFonts w:ascii="Calibri" w:hAnsi="Calibri" w:cs="Calibri"/>
          <w:b/>
          <w:sz w:val="24"/>
          <w:szCs w:val="24"/>
          <w:lang w:val="en-US"/>
        </w:rPr>
      </w:pPr>
      <w:r w:rsidRPr="00C33CC5">
        <w:rPr>
          <w:rFonts w:ascii="Calibri" w:hAnsi="Calibri" w:cs="Calibri"/>
          <w:b/>
          <w:sz w:val="24"/>
          <w:szCs w:val="24"/>
          <w:lang w:val="en-US"/>
        </w:rPr>
        <w:t xml:space="preserve">2. </w:t>
      </w:r>
      <w:r w:rsidRPr="00C33CC5">
        <w:rPr>
          <w:rFonts w:ascii="Calibri" w:hAnsi="Calibri" w:cs="Calibri"/>
          <w:sz w:val="24"/>
          <w:szCs w:val="24"/>
          <w:lang w:val="en-US"/>
        </w:rPr>
        <w:t>Plan beforehand</w:t>
      </w:r>
    </w:p>
    <w:p w14:paraId="5B81D4FF" w14:textId="07014F65" w:rsidR="00664481" w:rsidRPr="00C33CC5" w:rsidRDefault="00664481" w:rsidP="00C33CC5">
      <w:pPr>
        <w:spacing w:line="240" w:lineRule="auto"/>
        <w:rPr>
          <w:rFonts w:ascii="Calibri" w:hAnsi="Calibri" w:cs="Calibri"/>
          <w:b/>
          <w:sz w:val="24"/>
          <w:szCs w:val="24"/>
          <w:lang w:val="en-US"/>
        </w:rPr>
      </w:pPr>
      <w:r w:rsidRPr="00C33CC5">
        <w:rPr>
          <w:rFonts w:ascii="Calibri" w:hAnsi="Calibri" w:cs="Calibri"/>
          <w:b/>
          <w:sz w:val="24"/>
          <w:szCs w:val="24"/>
          <w:lang w:val="en-US"/>
        </w:rPr>
        <w:t xml:space="preserve">3. </w:t>
      </w:r>
      <w:r w:rsidRPr="00C33CC5">
        <w:rPr>
          <w:rFonts w:ascii="Calibri" w:hAnsi="Calibri" w:cs="Calibri"/>
          <w:sz w:val="24"/>
          <w:szCs w:val="24"/>
          <w:lang w:val="en-US"/>
        </w:rPr>
        <w:t>Carnival roots</w:t>
      </w:r>
    </w:p>
    <w:p w14:paraId="1ED52915" w14:textId="7D14B663" w:rsidR="00664481" w:rsidRPr="00C33CC5" w:rsidRDefault="00664481" w:rsidP="00C33CC5">
      <w:pPr>
        <w:spacing w:line="240" w:lineRule="auto"/>
        <w:rPr>
          <w:rFonts w:ascii="Calibri" w:hAnsi="Calibri" w:cs="Calibri"/>
          <w:b/>
          <w:sz w:val="24"/>
          <w:szCs w:val="24"/>
          <w:lang w:val="en-US"/>
        </w:rPr>
      </w:pPr>
      <w:r w:rsidRPr="00C33CC5">
        <w:rPr>
          <w:rFonts w:ascii="Calibri" w:hAnsi="Calibri" w:cs="Calibri"/>
          <w:b/>
          <w:sz w:val="24"/>
          <w:szCs w:val="24"/>
          <w:lang w:val="en-US"/>
        </w:rPr>
        <w:t xml:space="preserve">4. </w:t>
      </w:r>
      <w:r w:rsidRPr="00C33CC5">
        <w:rPr>
          <w:rFonts w:ascii="Calibri" w:hAnsi="Calibri" w:cs="Calibri"/>
          <w:sz w:val="24"/>
          <w:szCs w:val="24"/>
          <w:lang w:val="en-US"/>
        </w:rPr>
        <w:t>The time to attend the Carnival</w:t>
      </w:r>
    </w:p>
    <w:p w14:paraId="7295DA6D" w14:textId="5DD75B56" w:rsidR="00664481" w:rsidRPr="00C33CC5" w:rsidRDefault="00664481" w:rsidP="00C33CC5">
      <w:pPr>
        <w:spacing w:line="240" w:lineRule="auto"/>
        <w:rPr>
          <w:rFonts w:ascii="Calibri" w:hAnsi="Calibri" w:cs="Calibri"/>
          <w:b/>
          <w:sz w:val="24"/>
          <w:szCs w:val="24"/>
          <w:lang w:val="en-US"/>
        </w:rPr>
      </w:pPr>
      <w:r w:rsidRPr="00C33CC5">
        <w:rPr>
          <w:rFonts w:ascii="Calibri" w:hAnsi="Calibri" w:cs="Calibri"/>
          <w:b/>
          <w:sz w:val="24"/>
          <w:szCs w:val="24"/>
          <w:lang w:val="en-US"/>
        </w:rPr>
        <w:t xml:space="preserve">5. </w:t>
      </w:r>
      <w:r w:rsidRPr="00C33CC5">
        <w:rPr>
          <w:rFonts w:ascii="Calibri" w:hAnsi="Calibri" w:cs="Calibri"/>
          <w:sz w:val="24"/>
          <w:szCs w:val="24"/>
          <w:lang w:val="en-US"/>
        </w:rPr>
        <w:t>Carnival’s music</w:t>
      </w:r>
    </w:p>
    <w:p w14:paraId="79E97298" w14:textId="5A690903" w:rsidR="00664481" w:rsidRPr="00C33CC5" w:rsidRDefault="00664481" w:rsidP="00C33CC5">
      <w:pPr>
        <w:spacing w:line="240" w:lineRule="auto"/>
        <w:rPr>
          <w:rFonts w:ascii="Calibri" w:hAnsi="Calibri" w:cs="Calibri"/>
          <w:b/>
          <w:sz w:val="24"/>
          <w:szCs w:val="24"/>
          <w:lang w:val="en-US"/>
        </w:rPr>
      </w:pPr>
      <w:r w:rsidRPr="00C33CC5">
        <w:rPr>
          <w:rFonts w:ascii="Calibri" w:hAnsi="Calibri" w:cs="Calibri"/>
          <w:b/>
          <w:sz w:val="24"/>
          <w:szCs w:val="24"/>
          <w:lang w:val="en-US"/>
        </w:rPr>
        <w:t xml:space="preserve">6. </w:t>
      </w:r>
      <w:r w:rsidRPr="00C33CC5">
        <w:rPr>
          <w:rFonts w:ascii="Calibri" w:hAnsi="Calibri" w:cs="Calibri"/>
          <w:sz w:val="24"/>
          <w:szCs w:val="24"/>
          <w:lang w:val="en-US"/>
        </w:rPr>
        <w:t>Styles of dancing</w:t>
      </w:r>
    </w:p>
    <w:p w14:paraId="0BDE19BF" w14:textId="269E1251" w:rsidR="00664481" w:rsidRPr="00C33CC5" w:rsidRDefault="00664481" w:rsidP="00C33CC5">
      <w:pPr>
        <w:spacing w:line="240" w:lineRule="auto"/>
        <w:rPr>
          <w:rFonts w:ascii="Calibri" w:hAnsi="Calibri" w:cs="Calibri"/>
          <w:b/>
          <w:sz w:val="24"/>
          <w:szCs w:val="24"/>
          <w:lang w:val="en-US"/>
        </w:rPr>
      </w:pPr>
      <w:r w:rsidRPr="00C33CC5">
        <w:rPr>
          <w:rFonts w:ascii="Calibri" w:hAnsi="Calibri" w:cs="Calibri"/>
          <w:b/>
          <w:sz w:val="24"/>
          <w:szCs w:val="24"/>
          <w:lang w:val="en-US"/>
        </w:rPr>
        <w:t xml:space="preserve">7. </w:t>
      </w:r>
      <w:r w:rsidRPr="00C33CC5">
        <w:rPr>
          <w:rFonts w:ascii="Calibri" w:hAnsi="Calibri" w:cs="Calibri"/>
          <w:sz w:val="24"/>
          <w:szCs w:val="24"/>
          <w:lang w:val="en-US"/>
        </w:rPr>
        <w:t>A music group for a street</w:t>
      </w:r>
    </w:p>
    <w:p w14:paraId="628E76D9" w14:textId="6C59B18E" w:rsidR="00664481" w:rsidRDefault="00664481" w:rsidP="00C33CC5">
      <w:pPr>
        <w:spacing w:line="240" w:lineRule="auto"/>
        <w:rPr>
          <w:rFonts w:ascii="Calibri" w:hAnsi="Calibri" w:cs="Calibri"/>
          <w:sz w:val="24"/>
          <w:szCs w:val="24"/>
          <w:lang w:val="en-US"/>
        </w:rPr>
      </w:pPr>
      <w:r w:rsidRPr="00C33CC5">
        <w:rPr>
          <w:rFonts w:ascii="Calibri" w:hAnsi="Calibri" w:cs="Calibri"/>
          <w:b/>
          <w:sz w:val="24"/>
          <w:szCs w:val="24"/>
          <w:lang w:val="en-US"/>
        </w:rPr>
        <w:t xml:space="preserve">8. </w:t>
      </w:r>
      <w:r w:rsidRPr="00C33CC5">
        <w:rPr>
          <w:rFonts w:ascii="Calibri" w:hAnsi="Calibri" w:cs="Calibri"/>
          <w:sz w:val="24"/>
          <w:szCs w:val="24"/>
          <w:lang w:val="en-US"/>
        </w:rPr>
        <w:t>The time for pleasure</w:t>
      </w:r>
    </w:p>
    <w:p w14:paraId="0E724118" w14:textId="292447FC" w:rsidR="00664481" w:rsidRPr="00C33CC5" w:rsidRDefault="00664481" w:rsidP="00C33CC5">
      <w:pPr>
        <w:spacing w:line="240" w:lineRule="auto"/>
        <w:rPr>
          <w:rFonts w:ascii="Calibri" w:hAnsi="Calibri" w:cs="Calibri"/>
          <w:b/>
          <w:sz w:val="24"/>
          <w:szCs w:val="24"/>
          <w:lang w:val="en-US"/>
        </w:rPr>
      </w:pPr>
      <w:r w:rsidRPr="00C33CC5">
        <w:rPr>
          <w:rFonts w:ascii="Calibri" w:hAnsi="Calibri" w:cs="Calibri"/>
          <w:b/>
          <w:sz w:val="24"/>
          <w:szCs w:val="24"/>
          <w:lang w:val="en-US"/>
        </w:rPr>
        <w:t>Carnival World Capital</w:t>
      </w:r>
    </w:p>
    <w:tbl>
      <w:tblPr>
        <w:tblStyle w:val="TableGrid"/>
        <w:tblW w:w="0" w:type="auto"/>
        <w:tblLook w:val="0400" w:firstRow="0" w:lastRow="0" w:firstColumn="0" w:lastColumn="0" w:noHBand="0" w:noVBand="1"/>
      </w:tblPr>
      <w:tblGrid>
        <w:gridCol w:w="369"/>
        <w:gridCol w:w="5438"/>
      </w:tblGrid>
      <w:tr w:rsidR="00664481" w:rsidRPr="00CC526F" w14:paraId="0A888460" w14:textId="77777777" w:rsidTr="00CC526F">
        <w:tc>
          <w:tcPr>
            <w:tcW w:w="369" w:type="dxa"/>
          </w:tcPr>
          <w:p w14:paraId="5AAC3324" w14:textId="77777777" w:rsidR="00664481" w:rsidRPr="00C33CC5" w:rsidRDefault="00664481" w:rsidP="00C33CC5">
            <w:pPr>
              <w:rPr>
                <w:rFonts w:ascii="Calibri" w:hAnsi="Calibri" w:cs="Calibri"/>
                <w:b/>
                <w:sz w:val="24"/>
                <w:szCs w:val="24"/>
                <w:lang w:val="en-US"/>
              </w:rPr>
            </w:pPr>
            <w:r w:rsidRPr="00C33CC5">
              <w:rPr>
                <w:rFonts w:ascii="Calibri" w:hAnsi="Calibri" w:cs="Calibri"/>
                <w:b/>
                <w:sz w:val="24"/>
                <w:szCs w:val="24"/>
                <w:lang w:val="en-US"/>
              </w:rPr>
              <w:t>A</w:t>
            </w:r>
          </w:p>
        </w:tc>
        <w:tc>
          <w:tcPr>
            <w:tcW w:w="5438" w:type="dxa"/>
          </w:tcPr>
          <w:p w14:paraId="1B32E504" w14:textId="77777777" w:rsidR="00664481" w:rsidRPr="00C33CC5" w:rsidRDefault="00664481" w:rsidP="00C33CC5">
            <w:pPr>
              <w:rPr>
                <w:rFonts w:ascii="Calibri" w:hAnsi="Calibri" w:cs="Calibri"/>
                <w:sz w:val="24"/>
                <w:szCs w:val="24"/>
                <w:lang w:val="en-US"/>
              </w:rPr>
            </w:pPr>
            <w:r w:rsidRPr="00C33CC5">
              <w:rPr>
                <w:rFonts w:ascii="Calibri" w:hAnsi="Calibri" w:cs="Calibri"/>
                <w:sz w:val="24"/>
                <w:szCs w:val="24"/>
                <w:lang w:val="en-US"/>
              </w:rPr>
              <w:t>Carnival is the most famous holiday in Brazil and has become a world-famous annual celebration. It is celebrated in towns and villages throughout Brazil for almost a week 40 days before Easter, which is usually in February, the hottest month in the Southern Hemisphere. Officially, it starts on Saturday and finishes on Fat Tuesday with the beginning of Lent on Ash Wednesday, during which some Christians give up something that they enjoy.</w:t>
            </w:r>
          </w:p>
        </w:tc>
      </w:tr>
      <w:tr w:rsidR="00664481" w:rsidRPr="00CC526F" w14:paraId="3C0692B0" w14:textId="77777777" w:rsidTr="00CC526F">
        <w:tc>
          <w:tcPr>
            <w:tcW w:w="369" w:type="dxa"/>
          </w:tcPr>
          <w:p w14:paraId="324B1A03" w14:textId="77777777" w:rsidR="00664481" w:rsidRPr="00C33CC5" w:rsidRDefault="00664481" w:rsidP="00C33CC5">
            <w:pPr>
              <w:rPr>
                <w:rFonts w:ascii="Calibri" w:hAnsi="Calibri" w:cs="Calibri"/>
                <w:b/>
                <w:sz w:val="24"/>
                <w:szCs w:val="24"/>
                <w:lang w:val="en-US"/>
              </w:rPr>
            </w:pPr>
            <w:r w:rsidRPr="00C33CC5">
              <w:rPr>
                <w:rFonts w:ascii="Calibri" w:hAnsi="Calibri" w:cs="Calibri"/>
                <w:b/>
                <w:sz w:val="24"/>
                <w:szCs w:val="24"/>
                <w:lang w:val="en-US"/>
              </w:rPr>
              <w:t>B</w:t>
            </w:r>
          </w:p>
        </w:tc>
        <w:tc>
          <w:tcPr>
            <w:tcW w:w="5438" w:type="dxa"/>
          </w:tcPr>
          <w:p w14:paraId="0631B558" w14:textId="77777777" w:rsidR="00664481" w:rsidRPr="00C33CC5" w:rsidRDefault="00664481" w:rsidP="00C33CC5">
            <w:pPr>
              <w:rPr>
                <w:rFonts w:ascii="Calibri" w:hAnsi="Calibri" w:cs="Calibri"/>
                <w:sz w:val="24"/>
                <w:szCs w:val="24"/>
                <w:lang w:val="en-US"/>
              </w:rPr>
            </w:pPr>
            <w:r w:rsidRPr="00C33CC5">
              <w:rPr>
                <w:rFonts w:ascii="Calibri" w:hAnsi="Calibri" w:cs="Calibri"/>
                <w:sz w:val="24"/>
                <w:szCs w:val="24"/>
                <w:lang w:val="en-US"/>
              </w:rPr>
              <w:t>The most colourful events take place in the Carnival World Capital, Rio de Janeiro. It was the original place where, in 1723, Portuguese immigrants went out onto the streets soaking each other with buckets of water and throwing mud and food, often ending up in street brawls and riots. The concept kept changing throughout the 1800s with more organized parades, where the Emperor with a group of aristocrats joined in masks with luxurious costumes and music.</w:t>
            </w:r>
          </w:p>
        </w:tc>
      </w:tr>
      <w:tr w:rsidR="00664481" w:rsidRPr="00CC526F" w14:paraId="071741C6" w14:textId="77777777" w:rsidTr="00CC526F">
        <w:tc>
          <w:tcPr>
            <w:tcW w:w="369" w:type="dxa"/>
          </w:tcPr>
          <w:p w14:paraId="633639BC" w14:textId="77777777" w:rsidR="00664481" w:rsidRPr="00C33CC5" w:rsidRDefault="00664481" w:rsidP="00C33CC5">
            <w:pPr>
              <w:rPr>
                <w:rFonts w:ascii="Calibri" w:hAnsi="Calibri" w:cs="Calibri"/>
                <w:b/>
                <w:sz w:val="24"/>
                <w:szCs w:val="24"/>
                <w:lang w:val="en-US"/>
              </w:rPr>
            </w:pPr>
            <w:r w:rsidRPr="00C33CC5">
              <w:rPr>
                <w:rFonts w:ascii="Calibri" w:hAnsi="Calibri" w:cs="Calibri"/>
                <w:b/>
                <w:sz w:val="24"/>
                <w:szCs w:val="24"/>
                <w:lang w:val="en-US"/>
              </w:rPr>
              <w:t>C</w:t>
            </w:r>
          </w:p>
        </w:tc>
        <w:tc>
          <w:tcPr>
            <w:tcW w:w="5438" w:type="dxa"/>
          </w:tcPr>
          <w:p w14:paraId="3251CC4C" w14:textId="0DAB4C28" w:rsidR="00664481" w:rsidRPr="00C33CC5" w:rsidRDefault="00664481" w:rsidP="00C33CC5">
            <w:pPr>
              <w:rPr>
                <w:rFonts w:ascii="Calibri" w:hAnsi="Calibri" w:cs="Calibri"/>
                <w:sz w:val="24"/>
                <w:szCs w:val="24"/>
                <w:lang w:val="en-US"/>
              </w:rPr>
            </w:pPr>
            <w:r w:rsidRPr="00C33CC5">
              <w:rPr>
                <w:rFonts w:ascii="Calibri" w:hAnsi="Calibri" w:cs="Calibri"/>
                <w:sz w:val="24"/>
                <w:szCs w:val="24"/>
                <w:lang w:val="en-US"/>
              </w:rPr>
              <w:t xml:space="preserve">Now the parade varies from state to state. It is a mixture of arts. The music played during Rio Carnival is samba </w:t>
            </w:r>
            <w:r w:rsidR="00C33CC5" w:rsidRPr="00C33CC5">
              <w:rPr>
                <w:rFonts w:ascii="Calibri" w:eastAsia="Times New Roman" w:hAnsi="Calibri" w:cs="Calibri"/>
                <w:sz w:val="24"/>
                <w:szCs w:val="24"/>
                <w:lang w:val="en-US"/>
              </w:rPr>
              <w:t>—</w:t>
            </w:r>
            <w:r w:rsidRPr="00C33CC5">
              <w:rPr>
                <w:rFonts w:ascii="Calibri" w:hAnsi="Calibri" w:cs="Calibri"/>
                <w:sz w:val="24"/>
                <w:szCs w:val="24"/>
                <w:lang w:val="en-US"/>
              </w:rPr>
              <w:t xml:space="preserve"> a unique Brazilian music originating from Rio. It’s also a dance form that was invented by the poor Afro-Brazilians as a type of ritual music. The word “samba” meant to pray to the spirits of the ancestors and the gods of the African Pantheon. As a noun, it could mean a complaint or a cry.</w:t>
            </w:r>
          </w:p>
        </w:tc>
      </w:tr>
      <w:tr w:rsidR="00664481" w:rsidRPr="00CC526F" w14:paraId="4319D2C6" w14:textId="77777777" w:rsidTr="00CC526F">
        <w:tc>
          <w:tcPr>
            <w:tcW w:w="369" w:type="dxa"/>
          </w:tcPr>
          <w:p w14:paraId="22430B51" w14:textId="77777777" w:rsidR="00664481" w:rsidRPr="00C33CC5" w:rsidRDefault="00664481" w:rsidP="00C33CC5">
            <w:pPr>
              <w:rPr>
                <w:rFonts w:ascii="Calibri" w:hAnsi="Calibri" w:cs="Calibri"/>
                <w:b/>
                <w:sz w:val="24"/>
                <w:szCs w:val="24"/>
                <w:lang w:val="en-US"/>
              </w:rPr>
            </w:pPr>
            <w:r w:rsidRPr="00C33CC5">
              <w:rPr>
                <w:rFonts w:ascii="Calibri" w:hAnsi="Calibri" w:cs="Calibri"/>
                <w:b/>
                <w:sz w:val="24"/>
                <w:szCs w:val="24"/>
                <w:lang w:val="en-US"/>
              </w:rPr>
              <w:t>D</w:t>
            </w:r>
          </w:p>
        </w:tc>
        <w:tc>
          <w:tcPr>
            <w:tcW w:w="5438" w:type="dxa"/>
          </w:tcPr>
          <w:p w14:paraId="0115F9B9" w14:textId="77777777" w:rsidR="00664481" w:rsidRPr="00C33CC5" w:rsidRDefault="00664481" w:rsidP="00C33CC5">
            <w:pPr>
              <w:rPr>
                <w:rFonts w:ascii="Calibri" w:hAnsi="Calibri" w:cs="Calibri"/>
                <w:sz w:val="24"/>
                <w:szCs w:val="24"/>
                <w:lang w:val="en-US"/>
              </w:rPr>
            </w:pPr>
            <w:r w:rsidRPr="00C33CC5">
              <w:rPr>
                <w:rFonts w:ascii="Calibri" w:hAnsi="Calibri" w:cs="Calibri"/>
                <w:sz w:val="24"/>
                <w:szCs w:val="24"/>
                <w:lang w:val="en-US"/>
              </w:rPr>
              <w:t>Even today, the most involved groups in Rio Carnival are the poorest, the so-called “favelas”, where houses are made of cardboard or other metal remains, and there is often no water, electricity or sewage system. However, the favelas’ residents always join in the festivities and actually make the Carnival, which really means a lot to them. Because, for once during the year, they get to go out and have as much fun as they can.</w:t>
            </w:r>
          </w:p>
        </w:tc>
      </w:tr>
      <w:tr w:rsidR="00664481" w:rsidRPr="00CC526F" w14:paraId="06A1CFE2" w14:textId="77777777" w:rsidTr="00CC526F">
        <w:tc>
          <w:tcPr>
            <w:tcW w:w="369" w:type="dxa"/>
          </w:tcPr>
          <w:p w14:paraId="50B7C1FB" w14:textId="77777777" w:rsidR="00664481" w:rsidRPr="00C33CC5" w:rsidRDefault="00664481" w:rsidP="00C33CC5">
            <w:pPr>
              <w:rPr>
                <w:rFonts w:ascii="Calibri" w:hAnsi="Calibri" w:cs="Calibri"/>
                <w:b/>
                <w:sz w:val="24"/>
                <w:szCs w:val="24"/>
                <w:lang w:val="en-US"/>
              </w:rPr>
            </w:pPr>
            <w:r w:rsidRPr="00C33CC5">
              <w:rPr>
                <w:rFonts w:ascii="Calibri" w:hAnsi="Calibri" w:cs="Calibri"/>
                <w:b/>
                <w:sz w:val="24"/>
                <w:szCs w:val="24"/>
                <w:lang w:val="en-US"/>
              </w:rPr>
              <w:t>E</w:t>
            </w:r>
          </w:p>
        </w:tc>
        <w:tc>
          <w:tcPr>
            <w:tcW w:w="5438" w:type="dxa"/>
          </w:tcPr>
          <w:p w14:paraId="3499AD80" w14:textId="77777777" w:rsidR="00664481" w:rsidRPr="00C33CC5" w:rsidRDefault="00664481" w:rsidP="00C33CC5">
            <w:pPr>
              <w:rPr>
                <w:rFonts w:ascii="Calibri" w:hAnsi="Calibri" w:cs="Calibri"/>
                <w:sz w:val="24"/>
                <w:szCs w:val="24"/>
                <w:lang w:val="en-US"/>
              </w:rPr>
            </w:pPr>
            <w:r w:rsidRPr="00C33CC5">
              <w:rPr>
                <w:rFonts w:ascii="Calibri" w:hAnsi="Calibri" w:cs="Calibri"/>
                <w:sz w:val="24"/>
                <w:szCs w:val="24"/>
                <w:lang w:val="en-US"/>
              </w:rPr>
              <w:t>Residents of the favelas are often members of local samba schools and are deeply involved with the performance and costumes of their groups. Each neighborhood in Rio has its favorite Carnival street band. There are more than 300 of them in Rio nowadays, and each year this number increases. Each band has its place or street for its parade and the big ones usually close the streets to the traffic.</w:t>
            </w:r>
          </w:p>
        </w:tc>
      </w:tr>
      <w:tr w:rsidR="00664481" w:rsidRPr="00CC526F" w14:paraId="3DA29B0E" w14:textId="77777777" w:rsidTr="00CC526F">
        <w:tc>
          <w:tcPr>
            <w:tcW w:w="369" w:type="dxa"/>
          </w:tcPr>
          <w:p w14:paraId="08B0D66A" w14:textId="77777777" w:rsidR="00664481" w:rsidRPr="00C33CC5" w:rsidRDefault="00664481" w:rsidP="00C33CC5">
            <w:pPr>
              <w:rPr>
                <w:rFonts w:ascii="Calibri" w:hAnsi="Calibri" w:cs="Calibri"/>
                <w:b/>
                <w:sz w:val="24"/>
                <w:szCs w:val="24"/>
                <w:lang w:val="en-US"/>
              </w:rPr>
            </w:pPr>
            <w:r w:rsidRPr="00C33CC5">
              <w:rPr>
                <w:rFonts w:ascii="Calibri" w:hAnsi="Calibri" w:cs="Calibri"/>
                <w:b/>
                <w:sz w:val="24"/>
                <w:szCs w:val="24"/>
                <w:lang w:val="en-US"/>
              </w:rPr>
              <w:t>F</w:t>
            </w:r>
          </w:p>
        </w:tc>
        <w:tc>
          <w:tcPr>
            <w:tcW w:w="5438" w:type="dxa"/>
          </w:tcPr>
          <w:p w14:paraId="031E54A9" w14:textId="77777777" w:rsidR="00664481" w:rsidRPr="00C33CC5" w:rsidRDefault="00664481" w:rsidP="00C33CC5">
            <w:pPr>
              <w:rPr>
                <w:rFonts w:ascii="Calibri" w:hAnsi="Calibri" w:cs="Calibri"/>
                <w:sz w:val="24"/>
                <w:szCs w:val="24"/>
                <w:lang w:val="en-US"/>
              </w:rPr>
            </w:pPr>
            <w:r w:rsidRPr="00C33CC5">
              <w:rPr>
                <w:rFonts w:ascii="Calibri" w:hAnsi="Calibri" w:cs="Calibri"/>
                <w:sz w:val="24"/>
                <w:szCs w:val="24"/>
                <w:lang w:val="en-US"/>
              </w:rPr>
              <w:t>Rio de Janeiro is usually divided into three zones. The so-called Zona Sul is by far the most pleasant place to stay in Rio, as it is by the sea and is the most civilized part of the city. Districts Copacabana and Ipanema together form a big stage offering a carnival happening at every corner. Leblon, being a bit more upscale, is also an excellent location.</w:t>
            </w:r>
          </w:p>
        </w:tc>
      </w:tr>
      <w:tr w:rsidR="00664481" w:rsidRPr="00CC526F" w14:paraId="3C7B4E0D" w14:textId="77777777" w:rsidTr="00CC526F">
        <w:tc>
          <w:tcPr>
            <w:tcW w:w="369" w:type="dxa"/>
          </w:tcPr>
          <w:p w14:paraId="222342C1" w14:textId="77777777" w:rsidR="00664481" w:rsidRPr="00C33CC5" w:rsidRDefault="00664481" w:rsidP="00C33CC5">
            <w:pPr>
              <w:rPr>
                <w:rFonts w:ascii="Calibri" w:hAnsi="Calibri" w:cs="Calibri"/>
                <w:b/>
                <w:sz w:val="24"/>
                <w:szCs w:val="24"/>
                <w:lang w:val="en-US"/>
              </w:rPr>
            </w:pPr>
            <w:r w:rsidRPr="00C33CC5">
              <w:rPr>
                <w:rFonts w:ascii="Calibri" w:hAnsi="Calibri" w:cs="Calibri"/>
                <w:b/>
                <w:sz w:val="24"/>
                <w:szCs w:val="24"/>
                <w:lang w:val="en-US"/>
              </w:rPr>
              <w:t>G</w:t>
            </w:r>
          </w:p>
        </w:tc>
        <w:tc>
          <w:tcPr>
            <w:tcW w:w="5438" w:type="dxa"/>
          </w:tcPr>
          <w:p w14:paraId="3DC4A85A" w14:textId="77777777" w:rsidR="00664481" w:rsidRPr="00C33CC5" w:rsidRDefault="00664481" w:rsidP="00C33CC5">
            <w:pPr>
              <w:rPr>
                <w:rFonts w:ascii="Calibri" w:hAnsi="Calibri" w:cs="Calibri"/>
                <w:sz w:val="24"/>
                <w:szCs w:val="24"/>
                <w:lang w:val="en-US"/>
              </w:rPr>
            </w:pPr>
            <w:r w:rsidRPr="00C33CC5">
              <w:rPr>
                <w:rFonts w:ascii="Calibri" w:hAnsi="Calibri" w:cs="Calibri"/>
                <w:sz w:val="24"/>
                <w:szCs w:val="24"/>
                <w:lang w:val="en-US"/>
              </w:rPr>
              <w:t>Except the industries, malls and the carnival-related workers, the country stops completely for almost a week and festivities are intense, day and night. If you plan to go to watch the Carnival, you should organize your trip well in advance. The best hotels, especially in the Zona Sul, are booked up early, so it’s a good idea to make a reservation at least 3 or 4 months in advance.</w:t>
            </w:r>
          </w:p>
        </w:tc>
      </w:tr>
    </w:tbl>
    <w:p>
      <w:r>
        <w:t>Ответ: 4358712</w:t>
      </w:r>
    </w:p>
    <w:p>
      <w:r>
        <w:t>Решение:</w:t>
      </w:r>
    </w:p>
    <w:p w14:paraId="25D60972" w14:textId="216ACB89" w:rsidR="00664481" w:rsidRPr="00C33CC5" w:rsidRDefault="00664481" w:rsidP="00C33CC5">
      <w:pPr>
        <w:spacing w:line="240" w:lineRule="auto"/>
        <w:rPr>
          <w:rFonts w:ascii="Calibri" w:hAnsi="Calibri" w:cs="Calibri"/>
          <w:sz w:val="24"/>
          <w:szCs w:val="24"/>
        </w:rPr>
      </w:pPr>
      <w:r w:rsidRPr="00C33CC5">
        <w:rPr>
          <w:rFonts w:ascii="Calibri" w:hAnsi="Calibri" w:cs="Calibri"/>
          <w:sz w:val="24"/>
          <w:szCs w:val="24"/>
          <w:lang w:val="en-US"/>
        </w:rPr>
        <w:t>A</w:t>
      </w:r>
      <w:r w:rsidRPr="00C33CC5">
        <w:rPr>
          <w:rFonts w:ascii="Calibri" w:hAnsi="Calibri" w:cs="Calibri"/>
          <w:sz w:val="24"/>
          <w:szCs w:val="24"/>
        </w:rPr>
        <w:t xml:space="preserve"> </w:t>
      </w:r>
      <w:r w:rsidR="00C33CC5" w:rsidRPr="00E83FE5">
        <w:rPr>
          <w:rFonts w:ascii="Calibri" w:eastAsia="Times New Roman" w:hAnsi="Calibri" w:cs="Calibri"/>
          <w:sz w:val="24"/>
          <w:szCs w:val="24"/>
        </w:rPr>
        <w:t>—</w:t>
      </w:r>
      <w:r w:rsidRPr="00C33CC5">
        <w:rPr>
          <w:rFonts w:ascii="Calibri" w:hAnsi="Calibri" w:cs="Calibri"/>
          <w:sz w:val="24"/>
          <w:szCs w:val="24"/>
        </w:rPr>
        <w:t xml:space="preserve"> 4: В абзаце рассказывается о том, когда начинается Карнавал и как долго он проходит. Поэтому можно понять, когда лучше всего на него приехать.</w:t>
      </w:r>
    </w:p>
    <w:p w14:paraId="1F3521C0" w14:textId="6EE81174" w:rsidR="00664481" w:rsidRPr="00C33CC5" w:rsidRDefault="00664481" w:rsidP="00C33CC5">
      <w:pPr>
        <w:spacing w:line="240" w:lineRule="auto"/>
        <w:rPr>
          <w:rFonts w:ascii="Calibri" w:hAnsi="Calibri" w:cs="Calibri"/>
          <w:sz w:val="24"/>
          <w:szCs w:val="24"/>
        </w:rPr>
      </w:pPr>
      <w:r w:rsidRPr="00C33CC5">
        <w:rPr>
          <w:rFonts w:ascii="Calibri" w:hAnsi="Calibri" w:cs="Calibri"/>
          <w:sz w:val="24"/>
          <w:szCs w:val="24"/>
          <w:lang w:val="en-US"/>
        </w:rPr>
        <w:t>B</w:t>
      </w:r>
      <w:r w:rsidRPr="00C33CC5">
        <w:rPr>
          <w:rFonts w:ascii="Calibri" w:hAnsi="Calibri" w:cs="Calibri"/>
          <w:sz w:val="24"/>
          <w:szCs w:val="24"/>
        </w:rPr>
        <w:t xml:space="preserve"> </w:t>
      </w:r>
      <w:r w:rsidR="00C33CC5" w:rsidRPr="00E83FE5">
        <w:rPr>
          <w:rFonts w:ascii="Calibri" w:eastAsia="Times New Roman" w:hAnsi="Calibri" w:cs="Calibri"/>
          <w:sz w:val="24"/>
          <w:szCs w:val="24"/>
        </w:rPr>
        <w:t>—</w:t>
      </w:r>
      <w:r w:rsidRPr="00C33CC5">
        <w:rPr>
          <w:rFonts w:ascii="Calibri" w:hAnsi="Calibri" w:cs="Calibri"/>
          <w:sz w:val="24"/>
          <w:szCs w:val="24"/>
        </w:rPr>
        <w:t xml:space="preserve"> 3: В абзаце немного говорится об истории возникновения Карнавала. Обращаем внимание на слова </w:t>
      </w:r>
      <w:r w:rsidRPr="00F5082C">
        <w:rPr>
          <w:rFonts w:ascii="Calibri" w:hAnsi="Calibri" w:cs="Calibri"/>
          <w:i/>
          <w:iCs/>
          <w:sz w:val="24"/>
          <w:szCs w:val="24"/>
          <w:lang w:val="en-US"/>
        </w:rPr>
        <w:t>original</w:t>
      </w:r>
      <w:r w:rsidRPr="00F5082C">
        <w:rPr>
          <w:rFonts w:ascii="Calibri" w:hAnsi="Calibri" w:cs="Calibri"/>
          <w:i/>
          <w:iCs/>
          <w:sz w:val="24"/>
          <w:szCs w:val="24"/>
        </w:rPr>
        <w:t xml:space="preserve"> </w:t>
      </w:r>
      <w:r w:rsidRPr="00F5082C">
        <w:rPr>
          <w:rFonts w:ascii="Calibri" w:hAnsi="Calibri" w:cs="Calibri"/>
          <w:i/>
          <w:iCs/>
          <w:sz w:val="24"/>
          <w:szCs w:val="24"/>
          <w:lang w:val="en-US"/>
        </w:rPr>
        <w:t>place</w:t>
      </w:r>
      <w:r w:rsidRPr="00F5082C">
        <w:rPr>
          <w:rFonts w:ascii="Calibri" w:hAnsi="Calibri" w:cs="Calibri"/>
          <w:i/>
          <w:iCs/>
          <w:sz w:val="24"/>
          <w:szCs w:val="24"/>
        </w:rPr>
        <w:t xml:space="preserve">, </w:t>
      </w:r>
      <w:r w:rsidRPr="00F5082C">
        <w:rPr>
          <w:rFonts w:ascii="Calibri" w:hAnsi="Calibri" w:cs="Calibri"/>
          <w:i/>
          <w:iCs/>
          <w:sz w:val="24"/>
          <w:szCs w:val="24"/>
          <w:lang w:val="en-US"/>
        </w:rPr>
        <w:t>kept</w:t>
      </w:r>
      <w:r w:rsidRPr="00F5082C">
        <w:rPr>
          <w:rFonts w:ascii="Calibri" w:hAnsi="Calibri" w:cs="Calibri"/>
          <w:i/>
          <w:iCs/>
          <w:sz w:val="24"/>
          <w:szCs w:val="24"/>
        </w:rPr>
        <w:t xml:space="preserve"> </w:t>
      </w:r>
      <w:r w:rsidRPr="00F5082C">
        <w:rPr>
          <w:rFonts w:ascii="Calibri" w:hAnsi="Calibri" w:cs="Calibri"/>
          <w:i/>
          <w:iCs/>
          <w:sz w:val="24"/>
          <w:szCs w:val="24"/>
          <w:lang w:val="en-US"/>
        </w:rPr>
        <w:t>changing</w:t>
      </w:r>
      <w:r w:rsidRPr="00C33CC5">
        <w:rPr>
          <w:rFonts w:ascii="Calibri" w:hAnsi="Calibri" w:cs="Calibri"/>
          <w:sz w:val="24"/>
          <w:szCs w:val="24"/>
        </w:rPr>
        <w:t>.</w:t>
      </w:r>
    </w:p>
    <w:p w14:paraId="545C733A" w14:textId="7FC7B5EE" w:rsidR="00664481" w:rsidRPr="00C33CC5" w:rsidRDefault="00664481" w:rsidP="00C33CC5">
      <w:pPr>
        <w:spacing w:line="240" w:lineRule="auto"/>
        <w:rPr>
          <w:rFonts w:ascii="Calibri" w:hAnsi="Calibri" w:cs="Calibri"/>
          <w:sz w:val="24"/>
          <w:szCs w:val="24"/>
        </w:rPr>
      </w:pPr>
      <w:r w:rsidRPr="00C33CC5">
        <w:rPr>
          <w:rFonts w:ascii="Calibri" w:hAnsi="Calibri" w:cs="Calibri"/>
          <w:sz w:val="24"/>
          <w:szCs w:val="24"/>
          <w:lang w:val="en-US"/>
        </w:rPr>
        <w:t>C</w:t>
      </w:r>
      <w:r w:rsidRPr="00C33CC5">
        <w:rPr>
          <w:rFonts w:ascii="Calibri" w:hAnsi="Calibri" w:cs="Calibri"/>
          <w:sz w:val="24"/>
          <w:szCs w:val="24"/>
        </w:rPr>
        <w:t xml:space="preserve"> </w:t>
      </w:r>
      <w:r w:rsidR="00C33CC5" w:rsidRPr="00E83FE5">
        <w:rPr>
          <w:rFonts w:ascii="Calibri" w:eastAsia="Times New Roman" w:hAnsi="Calibri" w:cs="Calibri"/>
          <w:sz w:val="24"/>
          <w:szCs w:val="24"/>
        </w:rPr>
        <w:t>—</w:t>
      </w:r>
      <w:r w:rsidRPr="00C33CC5">
        <w:rPr>
          <w:rFonts w:ascii="Calibri" w:hAnsi="Calibri" w:cs="Calibri"/>
          <w:sz w:val="24"/>
          <w:szCs w:val="24"/>
        </w:rPr>
        <w:t xml:space="preserve"> 5: В абзаце говорится о специфически карнавальной музыке </w:t>
      </w:r>
      <w:r w:rsidR="00C33CC5" w:rsidRPr="00E83FE5">
        <w:rPr>
          <w:rFonts w:ascii="Calibri" w:eastAsia="Times New Roman" w:hAnsi="Calibri" w:cs="Calibri"/>
          <w:sz w:val="24"/>
          <w:szCs w:val="24"/>
        </w:rPr>
        <w:t>—</w:t>
      </w:r>
      <w:r w:rsidRPr="00C33CC5">
        <w:rPr>
          <w:rFonts w:ascii="Calibri" w:hAnsi="Calibri" w:cs="Calibri"/>
          <w:sz w:val="24"/>
          <w:szCs w:val="24"/>
        </w:rPr>
        <w:t xml:space="preserve"> самбе.</w:t>
      </w:r>
    </w:p>
    <w:p w14:paraId="79BD65E9" w14:textId="4DFD3319" w:rsidR="00664481" w:rsidRPr="00C33CC5" w:rsidRDefault="00664481" w:rsidP="00C33CC5">
      <w:pPr>
        <w:spacing w:line="240" w:lineRule="auto"/>
        <w:rPr>
          <w:rFonts w:ascii="Calibri" w:hAnsi="Calibri" w:cs="Calibri"/>
          <w:sz w:val="24"/>
          <w:szCs w:val="24"/>
        </w:rPr>
      </w:pPr>
      <w:r w:rsidRPr="00C33CC5">
        <w:rPr>
          <w:rFonts w:ascii="Calibri" w:hAnsi="Calibri" w:cs="Calibri"/>
          <w:sz w:val="24"/>
          <w:szCs w:val="24"/>
          <w:lang w:val="en-US"/>
        </w:rPr>
        <w:t>D</w:t>
      </w:r>
      <w:r w:rsidRPr="00C33CC5">
        <w:rPr>
          <w:rFonts w:ascii="Calibri" w:hAnsi="Calibri" w:cs="Calibri"/>
          <w:sz w:val="24"/>
          <w:szCs w:val="24"/>
        </w:rPr>
        <w:t xml:space="preserve"> </w:t>
      </w:r>
      <w:r w:rsidR="00C33CC5" w:rsidRPr="00E83FE5">
        <w:rPr>
          <w:rFonts w:ascii="Calibri" w:eastAsia="Times New Roman" w:hAnsi="Calibri" w:cs="Calibri"/>
          <w:sz w:val="24"/>
          <w:szCs w:val="24"/>
        </w:rPr>
        <w:t>—</w:t>
      </w:r>
      <w:r w:rsidRPr="00C33CC5">
        <w:rPr>
          <w:rFonts w:ascii="Calibri" w:hAnsi="Calibri" w:cs="Calibri"/>
          <w:sz w:val="24"/>
          <w:szCs w:val="24"/>
        </w:rPr>
        <w:t xml:space="preserve"> 8: В абзаце говорится, что большую часть участников Карнавала составляли бедняки, для которых этот фестиваль был возможностью развлечься и отвлечься от проблем.</w:t>
      </w:r>
    </w:p>
    <w:p w14:paraId="71FBA6C9" w14:textId="1DA8D901" w:rsidR="00664481" w:rsidRPr="00C33CC5" w:rsidRDefault="00664481" w:rsidP="00C33CC5">
      <w:pPr>
        <w:spacing w:line="240" w:lineRule="auto"/>
        <w:rPr>
          <w:rFonts w:ascii="Calibri" w:hAnsi="Calibri" w:cs="Calibri"/>
          <w:sz w:val="24"/>
          <w:szCs w:val="24"/>
        </w:rPr>
      </w:pPr>
      <w:r w:rsidRPr="00C33CC5">
        <w:rPr>
          <w:rFonts w:ascii="Calibri" w:hAnsi="Calibri" w:cs="Calibri"/>
          <w:sz w:val="24"/>
          <w:szCs w:val="24"/>
          <w:lang w:val="en-US"/>
        </w:rPr>
        <w:t>E</w:t>
      </w:r>
      <w:r w:rsidRPr="00C33CC5">
        <w:rPr>
          <w:rFonts w:ascii="Calibri" w:hAnsi="Calibri" w:cs="Calibri"/>
          <w:sz w:val="24"/>
          <w:szCs w:val="24"/>
        </w:rPr>
        <w:t xml:space="preserve"> </w:t>
      </w:r>
      <w:r w:rsidR="00C33CC5" w:rsidRPr="00E83FE5">
        <w:rPr>
          <w:rFonts w:ascii="Calibri" w:eastAsia="Times New Roman" w:hAnsi="Calibri" w:cs="Calibri"/>
          <w:sz w:val="24"/>
          <w:szCs w:val="24"/>
        </w:rPr>
        <w:t>—</w:t>
      </w:r>
      <w:r w:rsidRPr="00C33CC5">
        <w:rPr>
          <w:rFonts w:ascii="Calibri" w:hAnsi="Calibri" w:cs="Calibri"/>
          <w:sz w:val="24"/>
          <w:szCs w:val="24"/>
        </w:rPr>
        <w:t xml:space="preserve"> 7: В абзаце говорится, что в Рио существует множество школ музыки самба, каждая из которых принимает участие в фестивале. Для каждой группы выделяется конкретное место или целая улица для представления.</w:t>
      </w:r>
    </w:p>
    <w:p w14:paraId="5E3A52B2" w14:textId="328440DF" w:rsidR="00664481" w:rsidRPr="00C33CC5" w:rsidRDefault="00664481" w:rsidP="00C33CC5">
      <w:pPr>
        <w:spacing w:line="240" w:lineRule="auto"/>
        <w:rPr>
          <w:rFonts w:ascii="Calibri" w:hAnsi="Calibri" w:cs="Calibri"/>
          <w:sz w:val="24"/>
          <w:szCs w:val="24"/>
        </w:rPr>
      </w:pPr>
      <w:r w:rsidRPr="00C33CC5">
        <w:rPr>
          <w:rFonts w:ascii="Calibri" w:hAnsi="Calibri" w:cs="Calibri"/>
          <w:sz w:val="24"/>
          <w:szCs w:val="24"/>
          <w:lang w:val="en-US"/>
        </w:rPr>
        <w:t xml:space="preserve">F </w:t>
      </w:r>
      <w:r w:rsidR="00C33CC5" w:rsidRPr="00C33CC5">
        <w:rPr>
          <w:rFonts w:ascii="Calibri" w:eastAsia="Times New Roman" w:hAnsi="Calibri" w:cs="Calibri"/>
          <w:sz w:val="24"/>
          <w:szCs w:val="24"/>
          <w:lang w:val="en-US"/>
        </w:rPr>
        <w:t>—</w:t>
      </w:r>
      <w:r w:rsidRPr="00C33CC5">
        <w:rPr>
          <w:rFonts w:ascii="Calibri" w:hAnsi="Calibri" w:cs="Calibri"/>
          <w:sz w:val="24"/>
          <w:szCs w:val="24"/>
          <w:lang w:val="en-US"/>
        </w:rPr>
        <w:t xml:space="preserve"> 1: В абзаце говорится о районах Рио, но нам нужна была эта фраза: </w:t>
      </w:r>
      <w:r w:rsidRPr="00F5082C">
        <w:rPr>
          <w:rFonts w:ascii="Calibri" w:hAnsi="Calibri" w:cs="Calibri"/>
          <w:i/>
          <w:iCs/>
          <w:sz w:val="24"/>
          <w:szCs w:val="24"/>
          <w:lang w:val="en-US"/>
        </w:rPr>
        <w:t>Districts Copacabana and Ipanema together form a big stage offering a carnival happening at every corner</w:t>
      </w:r>
      <w:r w:rsidRPr="00C33CC5">
        <w:rPr>
          <w:rFonts w:ascii="Calibri" w:hAnsi="Calibri" w:cs="Calibri"/>
          <w:sz w:val="24"/>
          <w:szCs w:val="24"/>
          <w:lang w:val="en-US"/>
        </w:rPr>
        <w:t xml:space="preserve">. </w:t>
      </w:r>
      <w:r w:rsidRPr="00C33CC5">
        <w:rPr>
          <w:rFonts w:ascii="Calibri" w:hAnsi="Calibri" w:cs="Calibri"/>
          <w:sz w:val="24"/>
          <w:szCs w:val="24"/>
        </w:rPr>
        <w:t>То есть вот оно, идеальное место, ведь отсюда видно все события Карнавала.</w:t>
      </w:r>
    </w:p>
    <w:p w14:paraId="7E83633B" w14:textId="623C5E21" w:rsidR="00664481" w:rsidRPr="00C33CC5" w:rsidRDefault="00664481" w:rsidP="00C33CC5">
      <w:pPr>
        <w:spacing w:line="240" w:lineRule="auto"/>
        <w:rPr>
          <w:rFonts w:ascii="Calibri" w:hAnsi="Calibri" w:cs="Calibri"/>
          <w:sz w:val="24"/>
          <w:szCs w:val="24"/>
        </w:rPr>
      </w:pPr>
      <w:r w:rsidRPr="00C33CC5">
        <w:rPr>
          <w:rFonts w:ascii="Calibri" w:hAnsi="Calibri" w:cs="Calibri"/>
          <w:sz w:val="24"/>
          <w:szCs w:val="24"/>
          <w:lang w:val="en-US"/>
        </w:rPr>
        <w:t>G</w:t>
      </w:r>
      <w:r w:rsidRPr="00C33CC5">
        <w:rPr>
          <w:rFonts w:ascii="Calibri" w:hAnsi="Calibri" w:cs="Calibri"/>
          <w:sz w:val="24"/>
          <w:szCs w:val="24"/>
        </w:rPr>
        <w:t xml:space="preserve"> </w:t>
      </w:r>
      <w:r w:rsidR="00C33CC5" w:rsidRPr="00E83FE5">
        <w:rPr>
          <w:rFonts w:ascii="Calibri" w:eastAsia="Times New Roman" w:hAnsi="Calibri" w:cs="Calibri"/>
          <w:sz w:val="24"/>
          <w:szCs w:val="24"/>
        </w:rPr>
        <w:t>—</w:t>
      </w:r>
      <w:r w:rsidRPr="00C33CC5">
        <w:rPr>
          <w:rFonts w:ascii="Calibri" w:hAnsi="Calibri" w:cs="Calibri"/>
          <w:sz w:val="24"/>
          <w:szCs w:val="24"/>
        </w:rPr>
        <w:t xml:space="preserve"> 2: В абзаце легко найти фразу, точно соотносящуюся с одним из заголовков. </w:t>
      </w:r>
      <w:r w:rsidRPr="00F5082C">
        <w:rPr>
          <w:rFonts w:ascii="Calibri" w:hAnsi="Calibri" w:cs="Calibri"/>
          <w:i/>
          <w:iCs/>
          <w:sz w:val="24"/>
          <w:szCs w:val="24"/>
          <w:lang w:val="en-US"/>
        </w:rPr>
        <w:t>If you plan to go to watch the Carnival, you should organize your trip well in advance</w:t>
      </w:r>
      <w:r w:rsidRPr="00C33CC5">
        <w:rPr>
          <w:rFonts w:ascii="Calibri" w:hAnsi="Calibri" w:cs="Calibri"/>
          <w:sz w:val="24"/>
          <w:szCs w:val="24"/>
          <w:lang w:val="en-US"/>
        </w:rPr>
        <w:t xml:space="preserve">. </w:t>
      </w:r>
      <w:r w:rsidRPr="00C33CC5">
        <w:rPr>
          <w:rFonts w:ascii="Calibri" w:hAnsi="Calibri" w:cs="Calibri"/>
          <w:sz w:val="24"/>
          <w:szCs w:val="24"/>
        </w:rPr>
        <w:t>Так как во время карнавала почти все закрывается, лучше запланировать путешествие заранее.</w:t>
      </w:r>
    </w:p>
    <w:p/>
    <w:p>
      <w:r>
        <w:t>Задание 2</w:t>
      </w:r>
    </w:p>
    <w:p>
      <w:r>
        <w:t>Тип: число</w:t>
      </w:r>
    </w:p>
    <w:p>
      <w:r>
        <w:t>Условие:</w:t>
      </w:r>
    </w:p>
    <w:p w14:paraId="775C75C3" w14:textId="1711F590" w:rsidR="00664481" w:rsidRPr="00CC526F" w:rsidRDefault="00C33CC5" w:rsidP="00C33CC5">
      <w:pPr>
        <w:spacing w:line="240" w:lineRule="auto"/>
        <w:rPr>
          <w:rFonts w:ascii="Calibri" w:hAnsi="Calibri" w:cs="Calibri"/>
          <w:b/>
          <w:bCs/>
          <w:sz w:val="24"/>
          <w:szCs w:val="24"/>
          <w:lang w:val="en-US"/>
        </w:rPr>
      </w:pPr>
      <w:r w:rsidRPr="00C33CC5">
        <w:rPr>
          <w:rFonts w:ascii="Calibri" w:hAnsi="Calibri" w:cs="Calibri"/>
          <w:sz w:val="24"/>
          <w:szCs w:val="24"/>
        </w:rPr>
        <w:t xml:space="preserve">Прочитайте текст и заполните пропуски </w:t>
      </w:r>
      <w:r w:rsidRPr="00C33CC5">
        <w:rPr>
          <w:rFonts w:ascii="Calibri" w:hAnsi="Calibri" w:cs="Calibri"/>
          <w:sz w:val="24"/>
          <w:szCs w:val="24"/>
          <w:lang w:val="en-US"/>
        </w:rPr>
        <w:t>A</w:t>
      </w:r>
      <w:r w:rsidRPr="00C33CC5">
        <w:rPr>
          <w:rFonts w:ascii="Calibri" w:hAnsi="Calibri" w:cs="Calibri"/>
          <w:sz w:val="24"/>
          <w:szCs w:val="24"/>
        </w:rPr>
        <w:t>–</w:t>
      </w:r>
      <w:r w:rsidRPr="00C33CC5">
        <w:rPr>
          <w:rFonts w:ascii="Calibri" w:hAnsi="Calibri" w:cs="Calibri"/>
          <w:sz w:val="24"/>
          <w:szCs w:val="24"/>
          <w:lang w:val="en-US"/>
        </w:rPr>
        <w:t>F</w:t>
      </w:r>
      <w:r w:rsidRPr="00C33CC5">
        <w:rPr>
          <w:rFonts w:ascii="Calibri" w:hAnsi="Calibri" w:cs="Calibri"/>
          <w:sz w:val="24"/>
          <w:szCs w:val="24"/>
        </w:rPr>
        <w:t xml:space="preserve"> частями предложений 1–7. Одна из частей в списке 1–7 лишняя. </w:t>
      </w:r>
      <w:r>
        <w:rPr>
          <w:rFonts w:ascii="Calibri" w:hAnsi="Calibri" w:cs="Calibri"/>
          <w:sz w:val="24"/>
          <w:szCs w:val="24"/>
        </w:rPr>
        <w:t>В</w:t>
      </w:r>
      <w:r w:rsidRPr="00CC526F">
        <w:rPr>
          <w:rFonts w:ascii="Calibri" w:hAnsi="Calibri" w:cs="Calibri"/>
          <w:sz w:val="24"/>
          <w:szCs w:val="24"/>
          <w:lang w:val="en-US"/>
        </w:rPr>
        <w:t xml:space="preserve"> </w:t>
      </w:r>
      <w:r>
        <w:rPr>
          <w:rFonts w:ascii="Calibri" w:hAnsi="Calibri" w:cs="Calibri"/>
          <w:sz w:val="24"/>
          <w:szCs w:val="24"/>
        </w:rPr>
        <w:t>ответ</w:t>
      </w:r>
      <w:r w:rsidRPr="00CC526F">
        <w:rPr>
          <w:rFonts w:ascii="Calibri" w:hAnsi="Calibri" w:cs="Calibri"/>
          <w:sz w:val="24"/>
          <w:szCs w:val="24"/>
          <w:lang w:val="en-US"/>
        </w:rPr>
        <w:t xml:space="preserve"> </w:t>
      </w:r>
      <w:r>
        <w:rPr>
          <w:rFonts w:ascii="Calibri" w:hAnsi="Calibri" w:cs="Calibri"/>
          <w:sz w:val="24"/>
          <w:szCs w:val="24"/>
        </w:rPr>
        <w:t>запи</w:t>
      </w:r>
      <w:r w:rsidR="00031C6A">
        <w:rPr>
          <w:rFonts w:ascii="Calibri" w:hAnsi="Calibri" w:cs="Calibri"/>
          <w:sz w:val="24"/>
          <w:szCs w:val="24"/>
        </w:rPr>
        <w:t>ш</w:t>
      </w:r>
      <w:r>
        <w:rPr>
          <w:rFonts w:ascii="Calibri" w:hAnsi="Calibri" w:cs="Calibri"/>
          <w:sz w:val="24"/>
          <w:szCs w:val="24"/>
        </w:rPr>
        <w:t>ите</w:t>
      </w:r>
      <w:r w:rsidRPr="00CC526F">
        <w:rPr>
          <w:rFonts w:ascii="Calibri" w:hAnsi="Calibri" w:cs="Calibri"/>
          <w:sz w:val="24"/>
          <w:szCs w:val="24"/>
          <w:lang w:val="en-US"/>
        </w:rPr>
        <w:t xml:space="preserve"> </w:t>
      </w:r>
      <w:r>
        <w:rPr>
          <w:rFonts w:ascii="Calibri" w:hAnsi="Calibri" w:cs="Calibri"/>
          <w:sz w:val="24"/>
          <w:szCs w:val="24"/>
        </w:rPr>
        <w:t>последовательность</w:t>
      </w:r>
      <w:r w:rsidRPr="00CC526F">
        <w:rPr>
          <w:rFonts w:ascii="Calibri" w:hAnsi="Calibri" w:cs="Calibri"/>
          <w:sz w:val="24"/>
          <w:szCs w:val="24"/>
          <w:lang w:val="en-US"/>
        </w:rPr>
        <w:t xml:space="preserve"> </w:t>
      </w:r>
      <w:r>
        <w:rPr>
          <w:rFonts w:ascii="Calibri" w:hAnsi="Calibri" w:cs="Calibri"/>
          <w:sz w:val="24"/>
          <w:szCs w:val="24"/>
        </w:rPr>
        <w:t>цифр</w:t>
      </w:r>
      <w:r w:rsidRPr="00CC526F">
        <w:rPr>
          <w:rFonts w:ascii="Calibri" w:hAnsi="Calibri" w:cs="Calibri"/>
          <w:sz w:val="24"/>
          <w:szCs w:val="24"/>
          <w:lang w:val="en-US"/>
        </w:rPr>
        <w:t xml:space="preserve">, </w:t>
      </w:r>
      <w:r>
        <w:rPr>
          <w:rFonts w:ascii="Calibri" w:hAnsi="Calibri" w:cs="Calibri"/>
          <w:sz w:val="24"/>
          <w:szCs w:val="24"/>
        </w:rPr>
        <w:t>соответствующую</w:t>
      </w:r>
      <w:r w:rsidRPr="00CC526F">
        <w:rPr>
          <w:rFonts w:ascii="Calibri" w:hAnsi="Calibri" w:cs="Calibri"/>
          <w:sz w:val="24"/>
          <w:szCs w:val="24"/>
          <w:lang w:val="en-US"/>
        </w:rPr>
        <w:t xml:space="preserve"> </w:t>
      </w:r>
      <w:r>
        <w:rPr>
          <w:rFonts w:ascii="Calibri" w:hAnsi="Calibri" w:cs="Calibri"/>
          <w:sz w:val="24"/>
          <w:szCs w:val="24"/>
        </w:rPr>
        <w:t>пропускам</w:t>
      </w:r>
      <w:r w:rsidRPr="00CC526F">
        <w:rPr>
          <w:rFonts w:ascii="Calibri" w:hAnsi="Calibri" w:cs="Calibri"/>
          <w:sz w:val="24"/>
          <w:szCs w:val="24"/>
          <w:lang w:val="en-US"/>
        </w:rPr>
        <w:t xml:space="preserve"> </w:t>
      </w:r>
      <w:r w:rsidR="0041312F">
        <w:rPr>
          <w:rFonts w:ascii="Calibri" w:hAnsi="Calibri" w:cs="Calibri"/>
          <w:b/>
          <w:bCs/>
          <w:sz w:val="24"/>
          <w:szCs w:val="24"/>
          <w:lang w:val="en-US"/>
        </w:rPr>
        <w:t>ABCDEF</w:t>
      </w:r>
      <w:r w:rsidR="0041312F" w:rsidRPr="00CC526F">
        <w:rPr>
          <w:rFonts w:ascii="Calibri" w:hAnsi="Calibri" w:cs="Calibri"/>
          <w:b/>
          <w:bCs/>
          <w:sz w:val="24"/>
          <w:szCs w:val="24"/>
          <w:lang w:val="en-US"/>
        </w:rPr>
        <w:t>.</w:t>
      </w:r>
    </w:p>
    <w:p w14:paraId="311EA703" w14:textId="77777777" w:rsidR="00664481" w:rsidRPr="00C33CC5" w:rsidRDefault="00664481" w:rsidP="00C33CC5">
      <w:pPr>
        <w:spacing w:line="240" w:lineRule="auto"/>
        <w:rPr>
          <w:rFonts w:ascii="Calibri" w:hAnsi="Calibri" w:cs="Calibri"/>
          <w:b/>
          <w:sz w:val="24"/>
          <w:szCs w:val="24"/>
          <w:lang w:val="en-US"/>
        </w:rPr>
      </w:pPr>
      <w:r w:rsidRPr="00C33CC5">
        <w:rPr>
          <w:rFonts w:ascii="Calibri" w:hAnsi="Calibri" w:cs="Calibri"/>
          <w:b/>
          <w:sz w:val="24"/>
          <w:szCs w:val="24"/>
          <w:lang w:val="en-US"/>
        </w:rPr>
        <w:t>The relationship between the study of literature and job prospects</w:t>
      </w:r>
    </w:p>
    <w:p w14:paraId="31A98E27" w14:textId="1427C551" w:rsidR="00664481" w:rsidRPr="00C33CC5"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Literature students are often concerned about the utilitarian value of what they are doing. This is understandable, but it is misguided. It is undoubtedly true</w:t>
      </w:r>
      <w:r w:rsidRPr="00C33CC5">
        <w:rPr>
          <w:rFonts w:ascii="Calibri" w:hAnsi="Calibri" w:cs="Calibri"/>
          <w:b/>
          <w:sz w:val="24"/>
          <w:szCs w:val="24"/>
          <w:lang w:val="en-US"/>
        </w:rPr>
        <w:t xml:space="preserve"> A</w:t>
      </w:r>
      <w:r w:rsidRPr="00C33CC5">
        <w:rPr>
          <w:rFonts w:ascii="Calibri" w:hAnsi="Calibri" w:cs="Calibri"/>
          <w:sz w:val="24"/>
          <w:szCs w:val="24"/>
          <w:lang w:val="en-US"/>
        </w:rPr>
        <w:t xml:space="preserve"> </w:t>
      </w:r>
      <w:r w:rsidR="00C33CC5" w:rsidRPr="00C33CC5">
        <w:rPr>
          <w:rFonts w:ascii="Calibri" w:hAnsi="Calibri" w:cs="Calibri"/>
          <w:sz w:val="24"/>
          <w:szCs w:val="24"/>
          <w:lang w:val="en-US"/>
        </w:rPr>
        <w:t>_____</w:t>
      </w:r>
      <w:r w:rsidR="007D4892" w:rsidRPr="00C33CC5">
        <w:rPr>
          <w:rFonts w:ascii="Calibri" w:hAnsi="Calibri" w:cs="Calibri"/>
          <w:sz w:val="24"/>
          <w:szCs w:val="24"/>
          <w:lang w:val="en-US"/>
        </w:rPr>
        <w:t xml:space="preserve"> </w:t>
      </w:r>
      <w:r w:rsidRPr="00C33CC5">
        <w:rPr>
          <w:rFonts w:ascii="Calibri" w:hAnsi="Calibri" w:cs="Calibri"/>
          <w:sz w:val="24"/>
          <w:szCs w:val="24"/>
          <w:lang w:val="en-US"/>
        </w:rPr>
        <w:t xml:space="preserve">or to consider the influence of one 19th-century novelist on another. But life is about more than simply one's employment prospects. Literature teaches us </w:t>
      </w:r>
      <w:r w:rsidRPr="00C33CC5">
        <w:rPr>
          <w:rFonts w:ascii="Calibri" w:hAnsi="Calibri" w:cs="Calibri"/>
          <w:b/>
          <w:sz w:val="24"/>
          <w:szCs w:val="24"/>
          <w:lang w:val="en-US"/>
        </w:rPr>
        <w:t>B</w:t>
      </w:r>
      <w:r w:rsidRPr="00C33CC5">
        <w:rPr>
          <w:rFonts w:ascii="Calibri" w:hAnsi="Calibri" w:cs="Calibri"/>
          <w:sz w:val="24"/>
          <w:szCs w:val="24"/>
          <w:lang w:val="en-US"/>
        </w:rPr>
        <w:t xml:space="preserve"> </w:t>
      </w:r>
      <w:r w:rsidR="00C33CC5" w:rsidRPr="00C33CC5">
        <w:rPr>
          <w:rFonts w:ascii="Calibri" w:hAnsi="Calibri" w:cs="Calibri"/>
          <w:sz w:val="24"/>
          <w:szCs w:val="24"/>
          <w:lang w:val="en-US"/>
        </w:rPr>
        <w:t>______</w:t>
      </w:r>
      <w:r w:rsidR="007D4892" w:rsidRPr="00C33CC5">
        <w:rPr>
          <w:rFonts w:ascii="Calibri" w:hAnsi="Calibri" w:cs="Calibri"/>
          <w:sz w:val="24"/>
          <w:szCs w:val="24"/>
          <w:lang w:val="en-US"/>
        </w:rPr>
        <w:t xml:space="preserve"> </w:t>
      </w:r>
      <w:r w:rsidRPr="00C33CC5">
        <w:rPr>
          <w:rFonts w:ascii="Calibri" w:hAnsi="Calibri" w:cs="Calibri"/>
          <w:sz w:val="24"/>
          <w:szCs w:val="24"/>
          <w:lang w:val="en-US"/>
        </w:rPr>
        <w:t xml:space="preserve">and why we behave as we do. It encourages us not just to read, </w:t>
      </w:r>
      <w:r w:rsidRPr="00C33CC5">
        <w:rPr>
          <w:rFonts w:ascii="Calibri" w:hAnsi="Calibri" w:cs="Calibri"/>
          <w:b/>
          <w:sz w:val="24"/>
          <w:szCs w:val="24"/>
          <w:lang w:val="en-US"/>
        </w:rPr>
        <w:t>C</w:t>
      </w:r>
      <w:r w:rsidRPr="00C33CC5">
        <w:rPr>
          <w:rFonts w:ascii="Calibri" w:hAnsi="Calibri" w:cs="Calibri"/>
          <w:sz w:val="24"/>
          <w:szCs w:val="24"/>
          <w:lang w:val="en-US"/>
        </w:rPr>
        <w:t xml:space="preserve"> </w:t>
      </w:r>
      <w:r w:rsidR="00C33CC5" w:rsidRPr="00C33CC5">
        <w:rPr>
          <w:rFonts w:ascii="Calibri" w:hAnsi="Calibri" w:cs="Calibri"/>
          <w:sz w:val="24"/>
          <w:szCs w:val="24"/>
          <w:lang w:val="en-US"/>
        </w:rPr>
        <w:t>______</w:t>
      </w:r>
      <w:r w:rsidRPr="00C33CC5">
        <w:rPr>
          <w:rFonts w:ascii="Calibri" w:hAnsi="Calibri" w:cs="Calibri"/>
          <w:sz w:val="24"/>
          <w:szCs w:val="24"/>
          <w:lang w:val="en-US"/>
        </w:rPr>
        <w:t xml:space="preserve">, and this makes us much more rounded people. It achieves this by helping us to examine our assumptions and the ways in which we relate to the world. The lessons of literature have a profound impact on our minds and souls, and surely this is as significant as any of the practical skills </w:t>
      </w:r>
      <w:r w:rsidRPr="00C33CC5">
        <w:rPr>
          <w:rFonts w:ascii="Calibri" w:hAnsi="Calibri" w:cs="Calibri"/>
          <w:b/>
          <w:sz w:val="24"/>
          <w:szCs w:val="24"/>
          <w:lang w:val="en-US"/>
        </w:rPr>
        <w:t>D</w:t>
      </w:r>
      <w:r w:rsidRPr="00C33CC5">
        <w:rPr>
          <w:rFonts w:ascii="Calibri" w:hAnsi="Calibri" w:cs="Calibri"/>
          <w:sz w:val="24"/>
          <w:szCs w:val="24"/>
          <w:lang w:val="en-US"/>
        </w:rPr>
        <w:t xml:space="preserve"> </w:t>
      </w:r>
      <w:r w:rsidR="00C33CC5" w:rsidRPr="00C33CC5">
        <w:rPr>
          <w:rFonts w:ascii="Calibri" w:hAnsi="Calibri" w:cs="Calibri"/>
          <w:sz w:val="24"/>
          <w:szCs w:val="24"/>
          <w:lang w:val="en-US"/>
        </w:rPr>
        <w:t>______</w:t>
      </w:r>
      <w:r w:rsidRPr="00C33CC5">
        <w:rPr>
          <w:rFonts w:ascii="Calibri" w:hAnsi="Calibri" w:cs="Calibri"/>
          <w:sz w:val="24"/>
          <w:szCs w:val="24"/>
          <w:lang w:val="en-US"/>
        </w:rPr>
        <w:t>.</w:t>
      </w:r>
    </w:p>
    <w:p w14:paraId="50BF4C34" w14:textId="0B8B166C" w:rsidR="00664481" w:rsidRPr="00C33CC5"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 xml:space="preserve">When students are worried about the job market, when they perceive an urgent need for job skills and training, how do I argue for the value of the study of literature and the humanities more broadly? Well, I do what any judicious participant in the neoliberal university does: I tell them that the study of literature will make them entrepreneurial. It will make them attractive to employers </w:t>
      </w:r>
      <w:r w:rsidRPr="00C33CC5">
        <w:rPr>
          <w:rFonts w:ascii="Calibri" w:hAnsi="Calibri" w:cs="Calibri"/>
          <w:b/>
          <w:sz w:val="24"/>
          <w:szCs w:val="24"/>
          <w:lang w:val="en-US"/>
        </w:rPr>
        <w:t>E</w:t>
      </w:r>
      <w:r w:rsidRPr="00C33CC5">
        <w:rPr>
          <w:rFonts w:ascii="Calibri" w:hAnsi="Calibri" w:cs="Calibri"/>
          <w:sz w:val="24"/>
          <w:szCs w:val="24"/>
          <w:lang w:val="en-US"/>
        </w:rPr>
        <w:t xml:space="preserve"> </w:t>
      </w:r>
      <w:r w:rsidR="00C33CC5" w:rsidRPr="00C33CC5">
        <w:rPr>
          <w:rFonts w:ascii="Calibri" w:hAnsi="Calibri" w:cs="Calibri"/>
          <w:sz w:val="24"/>
          <w:szCs w:val="24"/>
          <w:lang w:val="en-US"/>
        </w:rPr>
        <w:t>______</w:t>
      </w:r>
      <w:r w:rsidR="00C33CC5" w:rsidRPr="0041312F">
        <w:rPr>
          <w:rFonts w:ascii="Calibri" w:hAnsi="Calibri" w:cs="Calibri"/>
          <w:sz w:val="24"/>
          <w:szCs w:val="24"/>
          <w:lang w:val="en-US"/>
        </w:rPr>
        <w:t>.</w:t>
      </w:r>
      <w:r w:rsidRPr="00C33CC5">
        <w:rPr>
          <w:rFonts w:ascii="Calibri" w:hAnsi="Calibri" w:cs="Calibri"/>
          <w:sz w:val="24"/>
          <w:szCs w:val="24"/>
          <w:lang w:val="en-US"/>
        </w:rPr>
        <w:t xml:space="preserve"> They will have good critical thinking skills and be better writers </w:t>
      </w:r>
      <w:r w:rsidRPr="00C33CC5">
        <w:rPr>
          <w:rFonts w:ascii="Calibri" w:hAnsi="Calibri" w:cs="Calibri"/>
          <w:b/>
          <w:sz w:val="24"/>
          <w:szCs w:val="24"/>
          <w:lang w:val="en-US"/>
        </w:rPr>
        <w:t>F</w:t>
      </w:r>
      <w:r w:rsidRPr="00C33CC5">
        <w:rPr>
          <w:rFonts w:ascii="Calibri" w:hAnsi="Calibri" w:cs="Calibri"/>
          <w:sz w:val="24"/>
          <w:szCs w:val="24"/>
          <w:lang w:val="en-US"/>
        </w:rPr>
        <w:t xml:space="preserve"> </w:t>
      </w:r>
      <w:r w:rsidR="0041312F" w:rsidRPr="0041312F">
        <w:rPr>
          <w:rFonts w:ascii="Calibri" w:hAnsi="Calibri" w:cs="Calibri"/>
          <w:sz w:val="24"/>
          <w:szCs w:val="24"/>
          <w:lang w:val="en-US"/>
        </w:rPr>
        <w:t>_______.</w:t>
      </w:r>
      <w:r w:rsidRPr="00C33CC5">
        <w:rPr>
          <w:rFonts w:ascii="Calibri" w:hAnsi="Calibri" w:cs="Calibri"/>
          <w:sz w:val="24"/>
          <w:szCs w:val="24"/>
          <w:lang w:val="en-US"/>
        </w:rPr>
        <w:t xml:space="preserve"> They will become creative problem-solvers, which is so crucial in the 21st-century knowledge economy.</w:t>
      </w:r>
    </w:p>
    <w:p w14:paraId="55DB3F28" w14:textId="107B04FC" w:rsidR="00664481" w:rsidRPr="00031C6A" w:rsidRDefault="00664481" w:rsidP="00C33CC5">
      <w:pPr>
        <w:spacing w:line="240" w:lineRule="auto"/>
        <w:rPr>
          <w:rFonts w:ascii="Calibri" w:hAnsi="Calibri" w:cs="Calibri"/>
          <w:sz w:val="24"/>
          <w:szCs w:val="24"/>
          <w:lang w:val="en-US"/>
        </w:rPr>
      </w:pPr>
      <w:r w:rsidRPr="00C33CC5">
        <w:rPr>
          <w:rFonts w:ascii="Calibri" w:hAnsi="Calibri" w:cs="Calibri"/>
          <w:b/>
          <w:sz w:val="24"/>
          <w:szCs w:val="24"/>
          <w:lang w:val="en-US"/>
        </w:rPr>
        <w:t>1</w:t>
      </w:r>
      <w:r w:rsidR="00031C6A" w:rsidRPr="00C33CC5">
        <w:rPr>
          <w:rFonts w:ascii="Calibri" w:hAnsi="Calibri" w:cs="Calibri"/>
          <w:sz w:val="24"/>
          <w:szCs w:val="24"/>
          <w:lang w:val="en-US"/>
        </w:rPr>
        <w:t>. But</w:t>
      </w:r>
      <w:r w:rsidRPr="00C33CC5">
        <w:rPr>
          <w:rFonts w:ascii="Calibri" w:hAnsi="Calibri" w:cs="Calibri"/>
          <w:sz w:val="24"/>
          <w:szCs w:val="24"/>
          <w:lang w:val="en-US"/>
        </w:rPr>
        <w:t xml:space="preserve"> to reflect on what we have read</w:t>
      </w:r>
      <w:r w:rsidR="00031C6A" w:rsidRPr="00031C6A">
        <w:rPr>
          <w:rFonts w:ascii="Calibri" w:hAnsi="Calibri" w:cs="Calibri"/>
          <w:sz w:val="24"/>
          <w:szCs w:val="24"/>
          <w:lang w:val="en-US"/>
        </w:rPr>
        <w:t>.</w:t>
      </w:r>
    </w:p>
    <w:p w14:paraId="5712BA52" w14:textId="5A7AFEA7" w:rsidR="00664481" w:rsidRPr="00031C6A" w:rsidRDefault="00664481" w:rsidP="00C33CC5">
      <w:pPr>
        <w:spacing w:line="240" w:lineRule="auto"/>
        <w:rPr>
          <w:rFonts w:ascii="Calibri" w:hAnsi="Calibri" w:cs="Calibri"/>
          <w:sz w:val="24"/>
          <w:szCs w:val="24"/>
          <w:lang w:val="en-US"/>
        </w:rPr>
      </w:pPr>
      <w:r w:rsidRPr="00C33CC5">
        <w:rPr>
          <w:rFonts w:ascii="Calibri" w:hAnsi="Calibri" w:cs="Calibri"/>
          <w:b/>
          <w:sz w:val="24"/>
          <w:szCs w:val="24"/>
          <w:lang w:val="en-US"/>
        </w:rPr>
        <w:t>2</w:t>
      </w:r>
      <w:r w:rsidR="00031C6A" w:rsidRPr="00C33CC5">
        <w:rPr>
          <w:rFonts w:ascii="Calibri" w:hAnsi="Calibri" w:cs="Calibri"/>
          <w:sz w:val="24"/>
          <w:szCs w:val="24"/>
          <w:lang w:val="en-US"/>
        </w:rPr>
        <w:t>. That few jobs will require an employee to discuss a poem's rhyme scheme</w:t>
      </w:r>
      <w:r w:rsidR="00031C6A" w:rsidRPr="00031C6A">
        <w:rPr>
          <w:rFonts w:ascii="Calibri" w:hAnsi="Calibri" w:cs="Calibri"/>
          <w:sz w:val="24"/>
          <w:szCs w:val="24"/>
          <w:lang w:val="en-US"/>
        </w:rPr>
        <w:t>.</w:t>
      </w:r>
    </w:p>
    <w:p w14:paraId="0482BF00" w14:textId="3B8834F8" w:rsidR="00664481" w:rsidRPr="00031C6A" w:rsidRDefault="00664481" w:rsidP="00C33CC5">
      <w:pPr>
        <w:spacing w:line="240" w:lineRule="auto"/>
        <w:rPr>
          <w:rFonts w:ascii="Calibri" w:hAnsi="Calibri" w:cs="Calibri"/>
          <w:sz w:val="24"/>
          <w:szCs w:val="24"/>
          <w:lang w:val="en-US"/>
        </w:rPr>
      </w:pPr>
      <w:r w:rsidRPr="00C33CC5">
        <w:rPr>
          <w:rFonts w:ascii="Calibri" w:hAnsi="Calibri" w:cs="Calibri"/>
          <w:b/>
          <w:sz w:val="24"/>
          <w:szCs w:val="24"/>
          <w:lang w:val="en-US"/>
        </w:rPr>
        <w:t>3</w:t>
      </w:r>
      <w:r w:rsidR="00031C6A" w:rsidRPr="00C33CC5">
        <w:rPr>
          <w:rFonts w:ascii="Calibri" w:hAnsi="Calibri" w:cs="Calibri"/>
          <w:sz w:val="24"/>
          <w:szCs w:val="24"/>
          <w:lang w:val="en-US"/>
        </w:rPr>
        <w:t>. Which will help them deal with people from a wide range of backgrounds</w:t>
      </w:r>
      <w:r w:rsidR="00031C6A" w:rsidRPr="00031C6A">
        <w:rPr>
          <w:rFonts w:ascii="Calibri" w:hAnsi="Calibri" w:cs="Calibri"/>
          <w:sz w:val="24"/>
          <w:szCs w:val="24"/>
          <w:lang w:val="en-US"/>
        </w:rPr>
        <w:t>.</w:t>
      </w:r>
    </w:p>
    <w:p w14:paraId="26E602FF" w14:textId="7364E1F0" w:rsidR="00664481" w:rsidRPr="00031C6A" w:rsidRDefault="00664481" w:rsidP="00C33CC5">
      <w:pPr>
        <w:spacing w:line="240" w:lineRule="auto"/>
        <w:rPr>
          <w:rFonts w:ascii="Calibri" w:hAnsi="Calibri" w:cs="Calibri"/>
          <w:sz w:val="24"/>
          <w:szCs w:val="24"/>
          <w:lang w:val="en-US"/>
        </w:rPr>
      </w:pPr>
      <w:r w:rsidRPr="00C33CC5">
        <w:rPr>
          <w:rFonts w:ascii="Calibri" w:hAnsi="Calibri" w:cs="Calibri"/>
          <w:b/>
          <w:sz w:val="24"/>
          <w:szCs w:val="24"/>
          <w:lang w:val="en-US"/>
        </w:rPr>
        <w:t>4</w:t>
      </w:r>
      <w:r w:rsidR="00031C6A" w:rsidRPr="00C33CC5">
        <w:rPr>
          <w:rFonts w:ascii="Calibri" w:hAnsi="Calibri" w:cs="Calibri"/>
          <w:sz w:val="24"/>
          <w:szCs w:val="24"/>
          <w:lang w:val="en-US"/>
        </w:rPr>
        <w:t>. About ourselves and other people</w:t>
      </w:r>
      <w:r w:rsidR="00031C6A" w:rsidRPr="00031C6A">
        <w:rPr>
          <w:rFonts w:ascii="Calibri" w:hAnsi="Calibri" w:cs="Calibri"/>
          <w:sz w:val="24"/>
          <w:szCs w:val="24"/>
          <w:lang w:val="en-US"/>
        </w:rPr>
        <w:t>.</w:t>
      </w:r>
    </w:p>
    <w:p w14:paraId="610DB99D" w14:textId="16B06678" w:rsidR="00664481" w:rsidRPr="00031C6A" w:rsidRDefault="00664481" w:rsidP="00C33CC5">
      <w:pPr>
        <w:spacing w:line="240" w:lineRule="auto"/>
        <w:rPr>
          <w:rFonts w:ascii="Calibri" w:hAnsi="Calibri" w:cs="Calibri"/>
          <w:sz w:val="24"/>
          <w:szCs w:val="24"/>
          <w:lang w:val="en-US"/>
        </w:rPr>
      </w:pPr>
      <w:r w:rsidRPr="00C33CC5">
        <w:rPr>
          <w:rFonts w:ascii="Calibri" w:hAnsi="Calibri" w:cs="Calibri"/>
          <w:b/>
          <w:sz w:val="24"/>
          <w:szCs w:val="24"/>
          <w:lang w:val="en-US"/>
        </w:rPr>
        <w:t>5</w:t>
      </w:r>
      <w:r w:rsidR="00031C6A" w:rsidRPr="00C33CC5">
        <w:rPr>
          <w:rFonts w:ascii="Calibri" w:hAnsi="Calibri" w:cs="Calibri"/>
          <w:sz w:val="24"/>
          <w:szCs w:val="24"/>
          <w:lang w:val="en-US"/>
        </w:rPr>
        <w:t xml:space="preserve">. Because they will be </w:t>
      </w:r>
      <w:r w:rsidRPr="00C33CC5">
        <w:rPr>
          <w:rFonts w:ascii="Calibri" w:hAnsi="Calibri" w:cs="Calibri"/>
          <w:sz w:val="24"/>
          <w:szCs w:val="24"/>
          <w:lang w:val="en-US"/>
        </w:rPr>
        <w:t>adaptable and flexible</w:t>
      </w:r>
      <w:r w:rsidR="00031C6A" w:rsidRPr="00031C6A">
        <w:rPr>
          <w:rFonts w:ascii="Calibri" w:hAnsi="Calibri" w:cs="Calibri"/>
          <w:sz w:val="24"/>
          <w:szCs w:val="24"/>
          <w:lang w:val="en-US"/>
        </w:rPr>
        <w:t>.</w:t>
      </w:r>
    </w:p>
    <w:p w14:paraId="6696B917" w14:textId="42822ACA" w:rsidR="00664481" w:rsidRPr="00031C6A" w:rsidRDefault="00664481" w:rsidP="00C33CC5">
      <w:pPr>
        <w:spacing w:line="240" w:lineRule="auto"/>
        <w:rPr>
          <w:rFonts w:ascii="Calibri" w:hAnsi="Calibri" w:cs="Calibri"/>
          <w:sz w:val="24"/>
          <w:szCs w:val="24"/>
          <w:lang w:val="en-US"/>
        </w:rPr>
      </w:pPr>
      <w:r w:rsidRPr="00C33CC5">
        <w:rPr>
          <w:rFonts w:ascii="Calibri" w:hAnsi="Calibri" w:cs="Calibri"/>
          <w:b/>
          <w:sz w:val="24"/>
          <w:szCs w:val="24"/>
          <w:lang w:val="en-US"/>
        </w:rPr>
        <w:t>6</w:t>
      </w:r>
      <w:r w:rsidR="00031C6A" w:rsidRPr="00C33CC5">
        <w:rPr>
          <w:rFonts w:ascii="Calibri" w:hAnsi="Calibri" w:cs="Calibri"/>
          <w:sz w:val="24"/>
          <w:szCs w:val="24"/>
          <w:lang w:val="en-US"/>
        </w:rPr>
        <w:t>. Than most of the people competing for those same positions</w:t>
      </w:r>
      <w:r w:rsidR="00031C6A" w:rsidRPr="00031C6A">
        <w:rPr>
          <w:rFonts w:ascii="Calibri" w:hAnsi="Calibri" w:cs="Calibri"/>
          <w:sz w:val="24"/>
          <w:szCs w:val="24"/>
          <w:lang w:val="en-US"/>
        </w:rPr>
        <w:t>.</w:t>
      </w:r>
    </w:p>
    <w:p w14:paraId="5B5212A3" w14:textId="0857D054" w:rsidR="00664481" w:rsidRPr="00031C6A" w:rsidRDefault="00664481" w:rsidP="00C33CC5">
      <w:pPr>
        <w:spacing w:line="240" w:lineRule="auto"/>
        <w:rPr>
          <w:rFonts w:ascii="Calibri" w:hAnsi="Calibri" w:cs="Calibri"/>
          <w:sz w:val="24"/>
          <w:szCs w:val="24"/>
          <w:lang w:val="en-US"/>
        </w:rPr>
      </w:pPr>
      <w:r w:rsidRPr="00C33CC5">
        <w:rPr>
          <w:rFonts w:ascii="Calibri" w:hAnsi="Calibri" w:cs="Calibri"/>
          <w:b/>
          <w:sz w:val="24"/>
          <w:szCs w:val="24"/>
          <w:lang w:val="en-US"/>
        </w:rPr>
        <w:t>7</w:t>
      </w:r>
      <w:r w:rsidR="00031C6A" w:rsidRPr="00C33CC5">
        <w:rPr>
          <w:rFonts w:ascii="Calibri" w:hAnsi="Calibri" w:cs="Calibri"/>
          <w:sz w:val="24"/>
          <w:szCs w:val="24"/>
          <w:lang w:val="en-US"/>
        </w:rPr>
        <w:t>. Whose importance no one questions</w:t>
      </w:r>
      <w:r w:rsidR="00031C6A" w:rsidRPr="00031C6A">
        <w:rPr>
          <w:rFonts w:ascii="Calibri" w:hAnsi="Calibri" w:cs="Calibri"/>
          <w:sz w:val="24"/>
          <w:szCs w:val="24"/>
          <w:lang w:val="en-US"/>
        </w:rPr>
        <w:t>.</w:t>
      </w:r>
    </w:p>
    <w:p>
      <w:r>
        <w:t>Ответ: 241756</w:t>
      </w:r>
    </w:p>
    <w:p>
      <w:r>
        <w:t>Решение:</w:t>
      </w:r>
    </w:p>
    <w:p w14:paraId="3CCBEA7F" w14:textId="7635A5F1" w:rsidR="00664481" w:rsidRPr="00C33CC5" w:rsidRDefault="00664481" w:rsidP="00C33CC5">
      <w:pPr>
        <w:spacing w:line="240" w:lineRule="auto"/>
        <w:rPr>
          <w:rFonts w:ascii="Calibri" w:hAnsi="Calibri" w:cs="Calibri"/>
          <w:sz w:val="24"/>
          <w:szCs w:val="24"/>
        </w:rPr>
      </w:pPr>
      <w:r w:rsidRPr="00C33CC5">
        <w:rPr>
          <w:rFonts w:ascii="Calibri" w:hAnsi="Calibri" w:cs="Calibri"/>
          <w:sz w:val="24"/>
          <w:szCs w:val="24"/>
          <w:lang w:val="en-US"/>
        </w:rPr>
        <w:t>A</w:t>
      </w:r>
      <w:r w:rsidRPr="00C33CC5">
        <w:rPr>
          <w:rFonts w:ascii="Calibri" w:hAnsi="Calibri" w:cs="Calibri"/>
          <w:sz w:val="24"/>
          <w:szCs w:val="24"/>
        </w:rPr>
        <w:t xml:space="preserve"> </w:t>
      </w:r>
      <w:r w:rsidR="000B337D" w:rsidRPr="00E83FE5">
        <w:rPr>
          <w:rFonts w:ascii="Calibri" w:eastAsia="Times New Roman" w:hAnsi="Calibri" w:cs="Calibri"/>
          <w:sz w:val="24"/>
          <w:szCs w:val="24"/>
        </w:rPr>
        <w:t>—</w:t>
      </w:r>
      <w:r w:rsidRPr="00C33CC5">
        <w:rPr>
          <w:rFonts w:ascii="Calibri" w:hAnsi="Calibri" w:cs="Calibri"/>
          <w:sz w:val="24"/>
          <w:szCs w:val="24"/>
        </w:rPr>
        <w:t xml:space="preserve"> 2: Необходимо посмотреть на однородное придаточное и весь текст в целом. Говорится о том, что никто из работодателей не будет просить обсудить стихосложение или авторов. Грамматически мы понимаем, что в пропуске будет полноценное придаточное, так как конструкция </w:t>
      </w:r>
      <w:r w:rsidRPr="00031C6A">
        <w:rPr>
          <w:rFonts w:ascii="Calibri" w:hAnsi="Calibri" w:cs="Calibri"/>
          <w:i/>
          <w:iCs/>
          <w:sz w:val="24"/>
          <w:szCs w:val="24"/>
          <w:lang w:val="en-US"/>
        </w:rPr>
        <w:t>it</w:t>
      </w:r>
      <w:r w:rsidRPr="00031C6A">
        <w:rPr>
          <w:rFonts w:ascii="Calibri" w:hAnsi="Calibri" w:cs="Calibri"/>
          <w:i/>
          <w:iCs/>
          <w:sz w:val="24"/>
          <w:szCs w:val="24"/>
        </w:rPr>
        <w:t>’</w:t>
      </w:r>
      <w:r w:rsidRPr="00031C6A">
        <w:rPr>
          <w:rFonts w:ascii="Calibri" w:hAnsi="Calibri" w:cs="Calibri"/>
          <w:i/>
          <w:iCs/>
          <w:sz w:val="24"/>
          <w:szCs w:val="24"/>
          <w:lang w:val="en-US"/>
        </w:rPr>
        <w:t>s</w:t>
      </w:r>
      <w:r w:rsidRPr="00031C6A">
        <w:rPr>
          <w:rFonts w:ascii="Calibri" w:hAnsi="Calibri" w:cs="Calibri"/>
          <w:i/>
          <w:iCs/>
          <w:sz w:val="24"/>
          <w:szCs w:val="24"/>
        </w:rPr>
        <w:t xml:space="preserve"> </w:t>
      </w:r>
      <w:r w:rsidRPr="00031C6A">
        <w:rPr>
          <w:rFonts w:ascii="Calibri" w:hAnsi="Calibri" w:cs="Calibri"/>
          <w:i/>
          <w:iCs/>
          <w:sz w:val="24"/>
          <w:szCs w:val="24"/>
          <w:lang w:val="en-US"/>
        </w:rPr>
        <w:t>true</w:t>
      </w:r>
      <w:r w:rsidRPr="00C33CC5">
        <w:rPr>
          <w:rFonts w:ascii="Calibri" w:hAnsi="Calibri" w:cs="Calibri"/>
          <w:sz w:val="24"/>
          <w:szCs w:val="24"/>
        </w:rPr>
        <w:t xml:space="preserve"> предполагает такое.</w:t>
      </w:r>
    </w:p>
    <w:p w14:paraId="75EFCC98" w14:textId="4BCBD908" w:rsidR="00664481" w:rsidRPr="00C33CC5" w:rsidRDefault="00664481" w:rsidP="00C33CC5">
      <w:pPr>
        <w:spacing w:line="240" w:lineRule="auto"/>
        <w:rPr>
          <w:rFonts w:ascii="Calibri" w:hAnsi="Calibri" w:cs="Calibri"/>
          <w:sz w:val="24"/>
          <w:szCs w:val="24"/>
        </w:rPr>
      </w:pPr>
      <w:r w:rsidRPr="00C33CC5">
        <w:rPr>
          <w:rFonts w:ascii="Calibri" w:hAnsi="Calibri" w:cs="Calibri"/>
          <w:sz w:val="24"/>
          <w:szCs w:val="24"/>
          <w:lang w:val="en-US"/>
        </w:rPr>
        <w:t>B</w:t>
      </w:r>
      <w:r w:rsidRPr="00C33CC5">
        <w:rPr>
          <w:rFonts w:ascii="Calibri" w:hAnsi="Calibri" w:cs="Calibri"/>
          <w:sz w:val="24"/>
          <w:szCs w:val="24"/>
        </w:rPr>
        <w:t xml:space="preserve"> </w:t>
      </w:r>
      <w:r w:rsidR="000B337D" w:rsidRPr="00E83FE5">
        <w:rPr>
          <w:rFonts w:ascii="Calibri" w:eastAsia="Times New Roman" w:hAnsi="Calibri" w:cs="Calibri"/>
          <w:sz w:val="24"/>
          <w:szCs w:val="24"/>
        </w:rPr>
        <w:t>—</w:t>
      </w:r>
      <w:r w:rsidRPr="00C33CC5">
        <w:rPr>
          <w:rFonts w:ascii="Calibri" w:hAnsi="Calibri" w:cs="Calibri"/>
          <w:sz w:val="24"/>
          <w:szCs w:val="24"/>
        </w:rPr>
        <w:t xml:space="preserve"> 4: После глагола </w:t>
      </w:r>
      <w:r w:rsidRPr="00031C6A">
        <w:rPr>
          <w:rFonts w:ascii="Calibri" w:hAnsi="Calibri" w:cs="Calibri"/>
          <w:i/>
          <w:iCs/>
          <w:sz w:val="24"/>
          <w:szCs w:val="24"/>
          <w:lang w:val="en-US"/>
        </w:rPr>
        <w:t>teach</w:t>
      </w:r>
      <w:r w:rsidRPr="00C33CC5">
        <w:rPr>
          <w:rFonts w:ascii="Calibri" w:hAnsi="Calibri" w:cs="Calibri"/>
          <w:sz w:val="24"/>
          <w:szCs w:val="24"/>
        </w:rPr>
        <w:t xml:space="preserve"> предполагается либо отсутствие предлога, либо предлог </w:t>
      </w:r>
      <w:r w:rsidRPr="00031C6A">
        <w:rPr>
          <w:rFonts w:ascii="Calibri" w:hAnsi="Calibri" w:cs="Calibri"/>
          <w:i/>
          <w:iCs/>
          <w:sz w:val="24"/>
          <w:szCs w:val="24"/>
          <w:lang w:val="en-US"/>
        </w:rPr>
        <w:t>about</w:t>
      </w:r>
      <w:r w:rsidRPr="00C33CC5">
        <w:rPr>
          <w:rFonts w:ascii="Calibri" w:hAnsi="Calibri" w:cs="Calibri"/>
          <w:sz w:val="24"/>
          <w:szCs w:val="24"/>
        </w:rPr>
        <w:t>. По смыслу так же подходит: учит о людях и их поведении.</w:t>
      </w:r>
    </w:p>
    <w:p w14:paraId="0B88E7D8" w14:textId="70FD4626" w:rsidR="00664481" w:rsidRPr="00C33CC5" w:rsidRDefault="00664481" w:rsidP="00C33CC5">
      <w:pPr>
        <w:spacing w:line="240" w:lineRule="auto"/>
        <w:rPr>
          <w:rFonts w:ascii="Calibri" w:hAnsi="Calibri" w:cs="Calibri"/>
          <w:sz w:val="24"/>
          <w:szCs w:val="24"/>
        </w:rPr>
      </w:pPr>
      <w:r w:rsidRPr="00C33CC5">
        <w:rPr>
          <w:rFonts w:ascii="Calibri" w:hAnsi="Calibri" w:cs="Calibri"/>
          <w:sz w:val="24"/>
          <w:szCs w:val="24"/>
          <w:lang w:val="en-US"/>
        </w:rPr>
        <w:t>C</w:t>
      </w:r>
      <w:r w:rsidRPr="00C33CC5">
        <w:rPr>
          <w:rFonts w:ascii="Calibri" w:hAnsi="Calibri" w:cs="Calibri"/>
          <w:sz w:val="24"/>
          <w:szCs w:val="24"/>
        </w:rPr>
        <w:t xml:space="preserve"> </w:t>
      </w:r>
      <w:r w:rsidR="000B337D" w:rsidRPr="00E83FE5">
        <w:rPr>
          <w:rFonts w:ascii="Calibri" w:eastAsia="Times New Roman" w:hAnsi="Calibri" w:cs="Calibri"/>
          <w:sz w:val="24"/>
          <w:szCs w:val="24"/>
        </w:rPr>
        <w:t>—</w:t>
      </w:r>
      <w:r w:rsidRPr="00C33CC5">
        <w:rPr>
          <w:rFonts w:ascii="Calibri" w:hAnsi="Calibri" w:cs="Calibri"/>
          <w:sz w:val="24"/>
          <w:szCs w:val="24"/>
        </w:rPr>
        <w:t xml:space="preserve"> 1: По конструкции </w:t>
      </w:r>
      <w:r w:rsidRPr="00031C6A">
        <w:rPr>
          <w:rFonts w:ascii="Calibri" w:hAnsi="Calibri" w:cs="Calibri"/>
          <w:i/>
          <w:iCs/>
          <w:sz w:val="24"/>
          <w:szCs w:val="24"/>
          <w:lang w:val="en-US"/>
        </w:rPr>
        <w:t>not</w:t>
      </w:r>
      <w:r w:rsidRPr="00031C6A">
        <w:rPr>
          <w:rFonts w:ascii="Calibri" w:hAnsi="Calibri" w:cs="Calibri"/>
          <w:i/>
          <w:iCs/>
          <w:sz w:val="24"/>
          <w:szCs w:val="24"/>
        </w:rPr>
        <w:t xml:space="preserve"> </w:t>
      </w:r>
      <w:r w:rsidRPr="00031C6A">
        <w:rPr>
          <w:rFonts w:ascii="Calibri" w:hAnsi="Calibri" w:cs="Calibri"/>
          <w:i/>
          <w:iCs/>
          <w:sz w:val="24"/>
          <w:szCs w:val="24"/>
          <w:lang w:val="en-US"/>
        </w:rPr>
        <w:t>just</w:t>
      </w:r>
      <w:r w:rsidRPr="00C33CC5">
        <w:rPr>
          <w:rFonts w:ascii="Calibri" w:hAnsi="Calibri" w:cs="Calibri"/>
          <w:sz w:val="24"/>
          <w:szCs w:val="24"/>
        </w:rPr>
        <w:t xml:space="preserve"> понимаем, что дальше будет </w:t>
      </w:r>
      <w:r w:rsidRPr="00031C6A">
        <w:rPr>
          <w:rFonts w:ascii="Calibri" w:hAnsi="Calibri" w:cs="Calibri"/>
          <w:i/>
          <w:iCs/>
          <w:sz w:val="24"/>
          <w:szCs w:val="24"/>
          <w:lang w:val="en-US"/>
        </w:rPr>
        <w:t>but</w:t>
      </w:r>
      <w:r w:rsidRPr="00C33CC5">
        <w:rPr>
          <w:rFonts w:ascii="Calibri" w:hAnsi="Calibri" w:cs="Calibri"/>
          <w:sz w:val="24"/>
          <w:szCs w:val="24"/>
        </w:rPr>
        <w:t>.</w:t>
      </w:r>
    </w:p>
    <w:p w14:paraId="1E33106E" w14:textId="2540B94D" w:rsidR="00664481" w:rsidRPr="00C33CC5" w:rsidRDefault="00664481" w:rsidP="00C33CC5">
      <w:pPr>
        <w:spacing w:line="240" w:lineRule="auto"/>
        <w:rPr>
          <w:rFonts w:ascii="Calibri" w:hAnsi="Calibri" w:cs="Calibri"/>
          <w:sz w:val="24"/>
          <w:szCs w:val="24"/>
        </w:rPr>
      </w:pPr>
      <w:r w:rsidRPr="00C33CC5">
        <w:rPr>
          <w:rFonts w:ascii="Calibri" w:hAnsi="Calibri" w:cs="Calibri"/>
          <w:sz w:val="24"/>
          <w:szCs w:val="24"/>
          <w:lang w:val="en-US"/>
        </w:rPr>
        <w:t>D</w:t>
      </w:r>
      <w:r w:rsidRPr="00C33CC5">
        <w:rPr>
          <w:rFonts w:ascii="Calibri" w:hAnsi="Calibri" w:cs="Calibri"/>
          <w:sz w:val="24"/>
          <w:szCs w:val="24"/>
        </w:rPr>
        <w:t xml:space="preserve"> </w:t>
      </w:r>
      <w:r w:rsidR="000B337D" w:rsidRPr="00E83FE5">
        <w:rPr>
          <w:rFonts w:ascii="Calibri" w:eastAsia="Times New Roman" w:hAnsi="Calibri" w:cs="Calibri"/>
          <w:sz w:val="24"/>
          <w:szCs w:val="24"/>
        </w:rPr>
        <w:t>—</w:t>
      </w:r>
      <w:r w:rsidRPr="00C33CC5">
        <w:rPr>
          <w:rFonts w:ascii="Calibri" w:hAnsi="Calibri" w:cs="Calibri"/>
          <w:sz w:val="24"/>
          <w:szCs w:val="24"/>
        </w:rPr>
        <w:t xml:space="preserve"> 7: Можно подумать, что подойдет 3, потому что по союзу подходит; но в нем не к чему привязать местоимение. Зато через </w:t>
      </w:r>
      <w:r w:rsidRPr="00031C6A">
        <w:rPr>
          <w:rFonts w:ascii="Calibri" w:hAnsi="Calibri" w:cs="Calibri"/>
          <w:i/>
          <w:iCs/>
          <w:sz w:val="24"/>
          <w:szCs w:val="24"/>
          <w:lang w:val="en-US"/>
        </w:rPr>
        <w:t>whose</w:t>
      </w:r>
      <w:r w:rsidRPr="00C33CC5">
        <w:rPr>
          <w:rFonts w:ascii="Calibri" w:hAnsi="Calibri" w:cs="Calibri"/>
          <w:sz w:val="24"/>
          <w:szCs w:val="24"/>
        </w:rPr>
        <w:t xml:space="preserve"> хорошо связываются умения и важность.</w:t>
      </w:r>
    </w:p>
    <w:p w14:paraId="2809FFF7" w14:textId="20655DA5" w:rsidR="00664481" w:rsidRPr="00C33CC5" w:rsidRDefault="00664481" w:rsidP="00C33CC5">
      <w:pPr>
        <w:spacing w:line="240" w:lineRule="auto"/>
        <w:rPr>
          <w:rFonts w:ascii="Calibri" w:hAnsi="Calibri" w:cs="Calibri"/>
          <w:sz w:val="24"/>
          <w:szCs w:val="24"/>
        </w:rPr>
      </w:pPr>
      <w:r w:rsidRPr="00C33CC5">
        <w:rPr>
          <w:rFonts w:ascii="Calibri" w:hAnsi="Calibri" w:cs="Calibri"/>
          <w:sz w:val="24"/>
          <w:szCs w:val="24"/>
          <w:lang w:val="en-US"/>
        </w:rPr>
        <w:t>E</w:t>
      </w:r>
      <w:r w:rsidRPr="00C33CC5">
        <w:rPr>
          <w:rFonts w:ascii="Calibri" w:hAnsi="Calibri" w:cs="Calibri"/>
          <w:sz w:val="24"/>
          <w:szCs w:val="24"/>
        </w:rPr>
        <w:t xml:space="preserve"> </w:t>
      </w:r>
      <w:r w:rsidR="000B337D" w:rsidRPr="00E83FE5">
        <w:rPr>
          <w:rFonts w:ascii="Calibri" w:eastAsia="Times New Roman" w:hAnsi="Calibri" w:cs="Calibri"/>
          <w:sz w:val="24"/>
          <w:szCs w:val="24"/>
        </w:rPr>
        <w:t>—</w:t>
      </w:r>
      <w:r w:rsidRPr="00C33CC5">
        <w:rPr>
          <w:rFonts w:ascii="Calibri" w:hAnsi="Calibri" w:cs="Calibri"/>
          <w:sz w:val="24"/>
          <w:szCs w:val="24"/>
        </w:rPr>
        <w:t xml:space="preserve"> 5: Из всех вариантов лучше всего подойдет придаточное причины.</w:t>
      </w:r>
    </w:p>
    <w:p w14:paraId="22AD5C75" w14:textId="2DF75A7C" w:rsidR="00664481" w:rsidRPr="00C33CC5" w:rsidRDefault="00664481" w:rsidP="00C33CC5">
      <w:pPr>
        <w:spacing w:line="240" w:lineRule="auto"/>
        <w:rPr>
          <w:rFonts w:ascii="Calibri" w:hAnsi="Calibri" w:cs="Calibri"/>
          <w:sz w:val="24"/>
          <w:szCs w:val="24"/>
        </w:rPr>
      </w:pPr>
      <w:r w:rsidRPr="00C33CC5">
        <w:rPr>
          <w:rFonts w:ascii="Calibri" w:hAnsi="Calibri" w:cs="Calibri"/>
          <w:sz w:val="24"/>
          <w:szCs w:val="24"/>
          <w:lang w:val="en-US"/>
        </w:rPr>
        <w:t>F</w:t>
      </w:r>
      <w:r w:rsidRPr="00C33CC5">
        <w:rPr>
          <w:rFonts w:ascii="Calibri" w:hAnsi="Calibri" w:cs="Calibri"/>
          <w:sz w:val="24"/>
          <w:szCs w:val="24"/>
        </w:rPr>
        <w:t xml:space="preserve"> </w:t>
      </w:r>
      <w:r w:rsidR="000B337D" w:rsidRPr="00E83FE5">
        <w:rPr>
          <w:rFonts w:ascii="Calibri" w:eastAsia="Times New Roman" w:hAnsi="Calibri" w:cs="Calibri"/>
          <w:sz w:val="24"/>
          <w:szCs w:val="24"/>
        </w:rPr>
        <w:t>—</w:t>
      </w:r>
      <w:r w:rsidRPr="00C33CC5">
        <w:rPr>
          <w:rFonts w:ascii="Calibri" w:hAnsi="Calibri" w:cs="Calibri"/>
          <w:sz w:val="24"/>
          <w:szCs w:val="24"/>
        </w:rPr>
        <w:t xml:space="preserve"> 6: Есть прилагательное в сравнительной степени, поэтому логично подставить часть с </w:t>
      </w:r>
      <w:r w:rsidRPr="00031C6A">
        <w:rPr>
          <w:rFonts w:ascii="Calibri" w:hAnsi="Calibri" w:cs="Calibri"/>
          <w:i/>
          <w:iCs/>
          <w:sz w:val="24"/>
          <w:szCs w:val="24"/>
          <w:lang w:val="en-US"/>
        </w:rPr>
        <w:t>than</w:t>
      </w:r>
      <w:r w:rsidRPr="00C33CC5">
        <w:rPr>
          <w:rFonts w:ascii="Calibri" w:hAnsi="Calibri" w:cs="Calibri"/>
          <w:sz w:val="24"/>
          <w:szCs w:val="24"/>
        </w:rPr>
        <w:t>.</w:t>
      </w:r>
    </w:p>
    <w:p/>
    <w:p>
      <w:r>
        <w:t>Задание 3</w:t>
      </w:r>
    </w:p>
    <w:p>
      <w:r>
        <w:t>Тип: число</w:t>
      </w:r>
    </w:p>
    <w:p>
      <w:r>
        <w:t>Условие:</w:t>
      </w:r>
    </w:p>
    <w:p w14:paraId="53BDCF43" w14:textId="231C516A" w:rsidR="00E8344E" w:rsidRPr="00E8344E" w:rsidRDefault="00E8344E" w:rsidP="00E8344E">
      <w:r>
        <w:t>Прочитайте текст и ответьте на вопрос.</w:t>
      </w:r>
    </w:p>
    <w:p w14:paraId="714FBC41" w14:textId="3C14938E" w:rsidR="00664481" w:rsidRPr="00C33CC5" w:rsidRDefault="006354DB" w:rsidP="00C33CC5">
      <w:pPr>
        <w:spacing w:line="240" w:lineRule="auto"/>
        <w:rPr>
          <w:rFonts w:ascii="Calibri" w:hAnsi="Calibri" w:cs="Calibri"/>
          <w:b/>
          <w:sz w:val="24"/>
          <w:szCs w:val="24"/>
          <w:lang w:val="en-US"/>
        </w:rPr>
      </w:pPr>
      <w:r w:rsidRPr="00C33CC5">
        <w:rPr>
          <w:rFonts w:ascii="Calibri" w:hAnsi="Calibri" w:cs="Calibri"/>
          <w:b/>
          <w:sz w:val="24"/>
          <w:szCs w:val="24"/>
          <w:lang w:val="en-US"/>
        </w:rPr>
        <w:t>Breaking down the language barrier?</w:t>
      </w:r>
    </w:p>
    <w:p w14:paraId="0E336ED8" w14:textId="64CA1F0E" w:rsidR="00664481" w:rsidRPr="00C33CC5"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 xml:space="preserve">We are supposed to live in a 'globalised' world, or so we are increasingly taught in school. Many of us share elements of a globalised culture, at least, perhaps watching Japanese movies, listening to K-pop, or eating Indian food. Why is it, then, that so many of us tussle with the basics of global communication in this age of instant messaging, email and video conferencing? English may certainly be the (self-appointed) lingua franca of the globalised world, with millions of students struggling daily to learn its phrasal verbs and idioms. But English is the mother tongue of only a relatively small percentage of the global population, so wouldn't it be easier if we all spoke a simpler language? Perhaps what is needed is an international language. </w:t>
      </w:r>
    </w:p>
    <w:p w14:paraId="66301EB8" w14:textId="77777777" w:rsidR="00664481" w:rsidRPr="00C33CC5"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 xml:space="preserve">What is interesting is that, over a hundred years ago, a Dr Ludwig Zamenhof published a book about a new language that he had developed, with the intention of providing an appropriate international means of communication. He called this language 'Esperanto', and it is said that hundreds of thousands of people have learned to speak it, with about one thousand today even using it as their first language. It is claimed to be easy to master and, more significantly, as an artificial language, it is appreciated as being devoid of any of the ideological or political connotations that accompany languages of former colonial powers, such as English. It is said to be learnt much faster than English, with a one symbol-one-sound writing system (making spelling easier) and a grammar with a limited number of rules. Vocabulary even borrows a number of words that are already shared internationally, such as </w:t>
      </w:r>
      <w:r w:rsidRPr="00C33CC5">
        <w:rPr>
          <w:rFonts w:ascii="Calibri" w:hAnsi="Calibri" w:cs="Calibri"/>
          <w:i/>
          <w:sz w:val="24"/>
          <w:szCs w:val="24"/>
          <w:lang w:val="en-US"/>
        </w:rPr>
        <w:t>telefono</w:t>
      </w:r>
      <w:r w:rsidRPr="00C33CC5">
        <w:rPr>
          <w:rFonts w:ascii="Calibri" w:hAnsi="Calibri" w:cs="Calibri"/>
          <w:sz w:val="24"/>
          <w:szCs w:val="24"/>
          <w:lang w:val="en-US"/>
        </w:rPr>
        <w:t xml:space="preserve"> (telephone) and </w:t>
      </w:r>
      <w:r w:rsidRPr="00C33CC5">
        <w:rPr>
          <w:rFonts w:ascii="Calibri" w:hAnsi="Calibri" w:cs="Calibri"/>
          <w:i/>
          <w:sz w:val="24"/>
          <w:szCs w:val="24"/>
          <w:lang w:val="en-US"/>
        </w:rPr>
        <w:t>matematiko</w:t>
      </w:r>
      <w:r w:rsidRPr="00C33CC5">
        <w:rPr>
          <w:rFonts w:ascii="Calibri" w:hAnsi="Calibri" w:cs="Calibri"/>
          <w:sz w:val="24"/>
          <w:szCs w:val="24"/>
          <w:lang w:val="en-US"/>
        </w:rPr>
        <w:t xml:space="preserve"> (mathematics). In short, Esperanto may well be the answer that second-language learners have been seeking.</w:t>
      </w:r>
    </w:p>
    <w:p w14:paraId="5F177945" w14:textId="77777777" w:rsidR="00664481" w:rsidRPr="00C33CC5"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 xml:space="preserve">The problem is that it is likely that, before reading this article, you might never have heard of Esperanto, and you would almost certainly not be alone on that point. The main criticism of Esperanto is that, despite its </w:t>
      </w:r>
      <w:r w:rsidRPr="00C33CC5">
        <w:rPr>
          <w:rFonts w:ascii="Calibri" w:hAnsi="Calibri" w:cs="Calibri"/>
          <w:b/>
          <w:sz w:val="24"/>
          <w:szCs w:val="24"/>
          <w:lang w:val="en-US"/>
        </w:rPr>
        <w:t>lofty</w:t>
      </w:r>
      <w:r w:rsidRPr="00C33CC5">
        <w:rPr>
          <w:rFonts w:ascii="Calibri" w:hAnsi="Calibri" w:cs="Calibri"/>
          <w:sz w:val="24"/>
          <w:szCs w:val="24"/>
          <w:lang w:val="en-US"/>
        </w:rPr>
        <w:t xml:space="preserve"> ideals, the language never really caught on among the global population in the way its creator intended. Whether there was a vested interest in preventing the language from spreading is hard to say. The key factor is that the language does, in fact, look rather similar to Romance languages such as French, Spanish or Italian, at the expense of other popular languages such as Arabic or Mandarin. As such, the 'international' language is perhaps not international enough, and may even be considered as maintaining a primarily Western point of view, something the creator of Esperanto initially set out to mitigate.</w:t>
      </w:r>
    </w:p>
    <w:p w14:paraId="229432A5" w14:textId="77777777" w:rsidR="00664481" w:rsidRPr="00C33CC5"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As mentioned, Esperanto is what is known as an 'artificial language'. Those involved with the development of its vocabulary and structures were well aware that the language they were creating had few ties with languages of the past, and so one of the basic features of any other language - that of a cultural heritage - can be considered missing for speakers of Esperanto. However, advocates of Esperanto would counter this criticism by claiming that all languages can be considered as artificial, in the sense that the creators of any language were human. What Esperanto lacks in culture, it makes up for in efficiency, and as language learners in the busy modern world are constantly under pressure of time, it is possible that, for some, it is worth developing communicative efficiency at the expense of a certain prestige. In addition, as Esperanto itself is now over a century old, one might argue that this language, too, has built up a history of its own, one shared by the thousands who speak it and use it as an international means of communication.</w:t>
      </w:r>
    </w:p>
    <w:p w14:paraId="2A67B0F8" w14:textId="77777777" w:rsidR="00664481" w:rsidRPr="00C33CC5" w:rsidRDefault="00664481" w:rsidP="00CA66E9">
      <w:pPr>
        <w:spacing w:after="0" w:line="240" w:lineRule="auto"/>
        <w:rPr>
          <w:rFonts w:ascii="Calibri" w:hAnsi="Calibri" w:cs="Calibri"/>
          <w:sz w:val="24"/>
          <w:szCs w:val="24"/>
          <w:lang w:val="en-US"/>
        </w:rPr>
      </w:pPr>
      <w:r w:rsidRPr="00C33CC5">
        <w:rPr>
          <w:rFonts w:ascii="Calibri" w:hAnsi="Calibri" w:cs="Calibri"/>
          <w:sz w:val="24"/>
          <w:szCs w:val="24"/>
          <w:lang w:val="en-US"/>
        </w:rPr>
        <w:t>Whether we consider the Esperanto experiment a success or failure, one thing is for certain: an international language should reflect all aspects of global society, while at the same time be easy to learn, free from ambiguity, and neutral in terms of ideology. Critics of Esperanto c1aim its failure in each of these aspects, while proponents of the language assert that it has succeeded in areas where English might have failed. While there may not be enough global uptake of Esperanto to eventually topple English from its perch, there is no doubt that it has provoked increased interest in the debate on language in the shadow of globalisation, and this debate is far from over.</w:t>
      </w:r>
    </w:p>
    <w:p w14:paraId="0F947B9B" w14:textId="463FDEA1" w:rsidR="00664481" w:rsidRPr="00C33CC5" w:rsidRDefault="00664481" w:rsidP="00C33CC5">
      <w:pPr>
        <w:spacing w:line="240" w:lineRule="auto"/>
        <w:rPr>
          <w:rFonts w:ascii="Calibri" w:hAnsi="Calibri" w:cs="Calibri"/>
          <w:b/>
          <w:sz w:val="24"/>
          <w:szCs w:val="24"/>
          <w:lang w:val="en-US"/>
        </w:rPr>
      </w:pPr>
      <w:r w:rsidRPr="00C33CC5">
        <w:rPr>
          <w:rFonts w:ascii="Calibri" w:hAnsi="Calibri" w:cs="Calibri"/>
          <w:b/>
          <w:sz w:val="24"/>
          <w:szCs w:val="24"/>
          <w:lang w:val="en-US"/>
        </w:rPr>
        <w:t>What is the main point the writer is making in the first paragraph?</w:t>
      </w:r>
    </w:p>
    <w:p w14:paraId="4E569DD5" w14:textId="46897896" w:rsidR="00664481" w:rsidRPr="00C33CC5"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1) English has difficult features, but can still be an effective global language.</w:t>
      </w:r>
    </w:p>
    <w:p w14:paraId="6BF1DAE1" w14:textId="1DAEE1E3" w:rsidR="00664481" w:rsidRPr="00C33CC5"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2) Schools tend to exaggerate the extent of globalisation in the world today.</w:t>
      </w:r>
    </w:p>
    <w:p w14:paraId="3866D629" w14:textId="384B3ED9" w:rsidR="00664481" w:rsidRPr="00C33CC5"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3) Global communication is less straightforward than it should be.</w:t>
      </w:r>
    </w:p>
    <w:p w14:paraId="5C32B670" w14:textId="04F7776B" w:rsidR="00664481"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4) World culture continues to become increasingly globalised.</w:t>
      </w:r>
    </w:p>
    <w:p>
      <w:r>
        <w:t>Ответ: 3</w:t>
      </w:r>
    </w:p>
    <w:p>
      <w:r>
        <w:t>Решение:</w:t>
      </w:r>
    </w:p>
    <w:p w14:paraId="24ACF3AD" w14:textId="54E30067" w:rsidR="0030369B" w:rsidRPr="0030369B" w:rsidRDefault="0030369B" w:rsidP="00C33CC5">
      <w:pPr>
        <w:spacing w:line="240" w:lineRule="auto"/>
        <w:rPr>
          <w:rFonts w:ascii="Calibri" w:hAnsi="Calibri" w:cs="Calibri"/>
          <w:sz w:val="24"/>
          <w:szCs w:val="24"/>
        </w:rPr>
      </w:pPr>
      <w:r w:rsidRPr="00C33CC5">
        <w:rPr>
          <w:rFonts w:ascii="Calibri" w:hAnsi="Calibri" w:cs="Calibri"/>
          <w:sz w:val="24"/>
          <w:szCs w:val="24"/>
        </w:rPr>
        <w:t>3</w:t>
      </w:r>
      <w:r w:rsidR="00031C6A">
        <w:rPr>
          <w:rFonts w:ascii="Calibri" w:hAnsi="Calibri" w:cs="Calibri"/>
          <w:sz w:val="24"/>
          <w:szCs w:val="24"/>
        </w:rPr>
        <w:t xml:space="preserve"> </w:t>
      </w:r>
      <w:r w:rsidR="00031C6A" w:rsidRPr="00E83FE5">
        <w:rPr>
          <w:rFonts w:ascii="Calibri" w:eastAsia="Times New Roman" w:hAnsi="Calibri" w:cs="Calibri"/>
          <w:sz w:val="24"/>
          <w:szCs w:val="24"/>
        </w:rPr>
        <w:t>—</w:t>
      </w:r>
      <w:r w:rsidR="00031C6A">
        <w:rPr>
          <w:rFonts w:ascii="Calibri" w:eastAsia="Times New Roman" w:hAnsi="Calibri" w:cs="Calibri"/>
          <w:sz w:val="24"/>
          <w:szCs w:val="24"/>
        </w:rPr>
        <w:t xml:space="preserve"> </w:t>
      </w:r>
      <w:r w:rsidRPr="00C33CC5">
        <w:rPr>
          <w:rFonts w:ascii="Calibri" w:hAnsi="Calibri" w:cs="Calibri"/>
          <w:sz w:val="24"/>
          <w:szCs w:val="24"/>
        </w:rPr>
        <w:t>Автор отмечает, что коммуникация становится более глобальной. Несмотря на то</w:t>
      </w:r>
      <w:r w:rsidR="00031C6A">
        <w:rPr>
          <w:rFonts w:ascii="Calibri" w:hAnsi="Calibri" w:cs="Calibri"/>
          <w:sz w:val="24"/>
          <w:szCs w:val="24"/>
        </w:rPr>
        <w:t>,</w:t>
      </w:r>
      <w:r w:rsidRPr="00C33CC5">
        <w:rPr>
          <w:rFonts w:ascii="Calibri" w:hAnsi="Calibri" w:cs="Calibri"/>
          <w:sz w:val="24"/>
          <w:szCs w:val="24"/>
        </w:rPr>
        <w:t xml:space="preserve"> что английский используется для общения часто, он все равно проблематичен для многих изучающих. Поэтому лучше, если будет более простой способ коммуникации.</w:t>
      </w:r>
    </w:p>
    <w:p/>
    <w:p>
      <w:r>
        <w:t>Задание 4</w:t>
      </w:r>
    </w:p>
    <w:p>
      <w:r>
        <w:t>Тип: число</w:t>
      </w:r>
    </w:p>
    <w:p>
      <w:r>
        <w:t>Условие:</w:t>
      </w:r>
    </w:p>
    <w:p w14:paraId="796381DD" w14:textId="77777777" w:rsidR="00CC6F3B" w:rsidRPr="00031C6A" w:rsidRDefault="00CC6F3B" w:rsidP="00CC6F3B">
      <w:pPr>
        <w:rPr>
          <w:sz w:val="24"/>
          <w:szCs w:val="24"/>
        </w:rPr>
      </w:pPr>
      <w:r w:rsidRPr="00031C6A">
        <w:rPr>
          <w:sz w:val="24"/>
          <w:szCs w:val="24"/>
        </w:rPr>
        <w:t>Прочитайте текст и ответьте на вопрос.</w:t>
      </w:r>
    </w:p>
    <w:p w14:paraId="7979EB3A" w14:textId="77777777" w:rsidR="00CC6F3B" w:rsidRPr="00C33CC5" w:rsidRDefault="00CC6F3B" w:rsidP="00CC6F3B">
      <w:pPr>
        <w:spacing w:line="240" w:lineRule="auto"/>
        <w:rPr>
          <w:rFonts w:ascii="Calibri" w:hAnsi="Calibri" w:cs="Calibri"/>
          <w:b/>
          <w:sz w:val="24"/>
          <w:szCs w:val="24"/>
          <w:lang w:val="en-US"/>
        </w:rPr>
      </w:pPr>
      <w:r w:rsidRPr="00C33CC5">
        <w:rPr>
          <w:rFonts w:ascii="Calibri" w:hAnsi="Calibri" w:cs="Calibri"/>
          <w:b/>
          <w:sz w:val="24"/>
          <w:szCs w:val="24"/>
          <w:lang w:val="en-US"/>
        </w:rPr>
        <w:t>Breaking down the language barrier?</w:t>
      </w:r>
    </w:p>
    <w:p w14:paraId="5541F84B" w14:textId="77777777" w:rsidR="00CC6F3B" w:rsidRPr="00C33CC5" w:rsidRDefault="00CC6F3B" w:rsidP="00CC6F3B">
      <w:pPr>
        <w:spacing w:line="240" w:lineRule="auto"/>
        <w:rPr>
          <w:rFonts w:ascii="Calibri" w:hAnsi="Calibri" w:cs="Calibri"/>
          <w:sz w:val="24"/>
          <w:szCs w:val="24"/>
          <w:lang w:val="en-US"/>
        </w:rPr>
      </w:pPr>
      <w:r w:rsidRPr="00C33CC5">
        <w:rPr>
          <w:rFonts w:ascii="Calibri" w:hAnsi="Calibri" w:cs="Calibri"/>
          <w:sz w:val="24"/>
          <w:szCs w:val="24"/>
          <w:lang w:val="en-US"/>
        </w:rPr>
        <w:t xml:space="preserve">We are supposed to live in a 'globalised' world, or so we are increasingly taught in school. Many of us share elements of a globalised culture, at least, perhaps watching Japanese movies, listening to K-pop, or eating Indian food. Why is it, then, that so many of us tussle with the basics of global communication in this age of instant messaging, email and video conferencing? English may certainly be the (self-appointed) lingua franca of the globalised world, with millions of students struggling daily to learn its phrasal verbs and idioms. But English is the mother tongue of only a relatively small percentage of the global population, so wouldn't it be easier if we all spoke a simpler language? Perhaps what is needed is an international language. </w:t>
      </w:r>
    </w:p>
    <w:p w14:paraId="5EDF488F" w14:textId="77777777" w:rsidR="00CC6F3B" w:rsidRPr="00C33CC5" w:rsidRDefault="00CC6F3B" w:rsidP="00CC6F3B">
      <w:pPr>
        <w:spacing w:line="240" w:lineRule="auto"/>
        <w:rPr>
          <w:rFonts w:ascii="Calibri" w:hAnsi="Calibri" w:cs="Calibri"/>
          <w:sz w:val="24"/>
          <w:szCs w:val="24"/>
          <w:lang w:val="en-US"/>
        </w:rPr>
      </w:pPr>
      <w:r w:rsidRPr="00C33CC5">
        <w:rPr>
          <w:rFonts w:ascii="Calibri" w:hAnsi="Calibri" w:cs="Calibri"/>
          <w:sz w:val="24"/>
          <w:szCs w:val="24"/>
          <w:lang w:val="en-US"/>
        </w:rPr>
        <w:t xml:space="preserve">What is interesting is that, over a hundred years ago, a Dr Ludwig Zamenhof published a book about a new language that he had developed, with the intention of providing an appropriate international means of communication. He called this language 'Esperanto', and it is said that hundreds of thousands of people have learned to speak it, with about one thousand today even using it as their first language. It is claimed to be easy to master and, more significantly, as an artificial language, it is appreciated as being devoid of any of the ideological or political connotations that accompany languages of former colonial powers, such as English. It is said to be learnt much faster than English, with a one symbol-one-sound writing system (making spelling easier) and a grammar with a limited number of rules. Vocabulary even borrows a number of words that are already shared internationally, such as </w:t>
      </w:r>
      <w:r w:rsidRPr="00C33CC5">
        <w:rPr>
          <w:rFonts w:ascii="Calibri" w:hAnsi="Calibri" w:cs="Calibri"/>
          <w:i/>
          <w:sz w:val="24"/>
          <w:szCs w:val="24"/>
          <w:lang w:val="en-US"/>
        </w:rPr>
        <w:t>telefono</w:t>
      </w:r>
      <w:r w:rsidRPr="00C33CC5">
        <w:rPr>
          <w:rFonts w:ascii="Calibri" w:hAnsi="Calibri" w:cs="Calibri"/>
          <w:sz w:val="24"/>
          <w:szCs w:val="24"/>
          <w:lang w:val="en-US"/>
        </w:rPr>
        <w:t xml:space="preserve"> (telephone) and </w:t>
      </w:r>
      <w:r w:rsidRPr="00C33CC5">
        <w:rPr>
          <w:rFonts w:ascii="Calibri" w:hAnsi="Calibri" w:cs="Calibri"/>
          <w:i/>
          <w:sz w:val="24"/>
          <w:szCs w:val="24"/>
          <w:lang w:val="en-US"/>
        </w:rPr>
        <w:t>matematiko</w:t>
      </w:r>
      <w:r w:rsidRPr="00C33CC5">
        <w:rPr>
          <w:rFonts w:ascii="Calibri" w:hAnsi="Calibri" w:cs="Calibri"/>
          <w:sz w:val="24"/>
          <w:szCs w:val="24"/>
          <w:lang w:val="en-US"/>
        </w:rPr>
        <w:t xml:space="preserve"> (mathematics). In short, Esperanto may well be the answer that second-language learners have been seeking.</w:t>
      </w:r>
    </w:p>
    <w:p w14:paraId="36EF84B2" w14:textId="77777777" w:rsidR="00CC6F3B" w:rsidRPr="00C33CC5" w:rsidRDefault="00CC6F3B" w:rsidP="00CC6F3B">
      <w:pPr>
        <w:spacing w:line="240" w:lineRule="auto"/>
        <w:rPr>
          <w:rFonts w:ascii="Calibri" w:hAnsi="Calibri" w:cs="Calibri"/>
          <w:sz w:val="24"/>
          <w:szCs w:val="24"/>
          <w:lang w:val="en-US"/>
        </w:rPr>
      </w:pPr>
      <w:r w:rsidRPr="00C33CC5">
        <w:rPr>
          <w:rFonts w:ascii="Calibri" w:hAnsi="Calibri" w:cs="Calibri"/>
          <w:sz w:val="24"/>
          <w:szCs w:val="24"/>
          <w:lang w:val="en-US"/>
        </w:rPr>
        <w:t xml:space="preserve">The problem is that it is likely that, before reading this article, you might never have heard of Esperanto, and you would almost certainly not be alone on that point. The main criticism of Esperanto is that, despite its </w:t>
      </w:r>
      <w:r w:rsidRPr="00C33CC5">
        <w:rPr>
          <w:rFonts w:ascii="Calibri" w:hAnsi="Calibri" w:cs="Calibri"/>
          <w:b/>
          <w:sz w:val="24"/>
          <w:szCs w:val="24"/>
          <w:lang w:val="en-US"/>
        </w:rPr>
        <w:t>lofty</w:t>
      </w:r>
      <w:r w:rsidRPr="00C33CC5">
        <w:rPr>
          <w:rFonts w:ascii="Calibri" w:hAnsi="Calibri" w:cs="Calibri"/>
          <w:sz w:val="24"/>
          <w:szCs w:val="24"/>
          <w:lang w:val="en-US"/>
        </w:rPr>
        <w:t xml:space="preserve"> ideals, the language never really caught on among the global population in the way its creator intended. Whether there was a vested interest in preventing the language from spreading is hard to say. The key factor is that the language does, in fact, look rather similar to Romance languages such as French, Spanish or Italian, at the expense of other popular languages such as Arabic or Mandarin. As such, the 'international' language is perhaps not international enough, and may even be considered as maintaining a primarily Western point of view, something the creator of Esperanto initially set out to mitigate.</w:t>
      </w:r>
    </w:p>
    <w:p w14:paraId="1DC265FA" w14:textId="77777777" w:rsidR="00CC6F3B" w:rsidRPr="00C33CC5" w:rsidRDefault="00CC6F3B" w:rsidP="00CC6F3B">
      <w:pPr>
        <w:spacing w:line="240" w:lineRule="auto"/>
        <w:rPr>
          <w:rFonts w:ascii="Calibri" w:hAnsi="Calibri" w:cs="Calibri"/>
          <w:sz w:val="24"/>
          <w:szCs w:val="24"/>
          <w:lang w:val="en-US"/>
        </w:rPr>
      </w:pPr>
      <w:r w:rsidRPr="00C33CC5">
        <w:rPr>
          <w:rFonts w:ascii="Calibri" w:hAnsi="Calibri" w:cs="Calibri"/>
          <w:sz w:val="24"/>
          <w:szCs w:val="24"/>
          <w:lang w:val="en-US"/>
        </w:rPr>
        <w:t>As mentioned, Esperanto is what is known as an 'artificial language'. Those involved with the development of its vocabulary and structures were well aware that the language they were creating had few ties with languages of the past, and so one of the basic features of any other language - that of a cultural heritage - can be considered missing for speakers of Esperanto. However, advocates of Esperanto would counter this criticism by claiming that all languages can be considered as artificial, in the sense that the creators of any language were human. What Esperanto lacks in culture, it makes up for in efficiency, and as language learners in the busy modern world are constantly under pressure of time, it is possible that, for some, it is worth developing communicative efficiency at the expense of a certain prestige. In addition, as Esperanto itself is now over a century old, one might argue that this language, too, has built up a history of its own, one shared by the thousands who speak it and use it as an international means of communication.</w:t>
      </w:r>
    </w:p>
    <w:p w14:paraId="45CEDBF8" w14:textId="77777777" w:rsidR="00CC6F3B" w:rsidRPr="00C33CC5" w:rsidRDefault="00CC6F3B" w:rsidP="009034B5">
      <w:pPr>
        <w:spacing w:after="0" w:line="240" w:lineRule="auto"/>
        <w:rPr>
          <w:rFonts w:ascii="Calibri" w:hAnsi="Calibri" w:cs="Calibri"/>
          <w:sz w:val="24"/>
          <w:szCs w:val="24"/>
          <w:lang w:val="en-US"/>
        </w:rPr>
      </w:pPr>
      <w:r w:rsidRPr="00C33CC5">
        <w:rPr>
          <w:rFonts w:ascii="Calibri" w:hAnsi="Calibri" w:cs="Calibri"/>
          <w:sz w:val="24"/>
          <w:szCs w:val="24"/>
          <w:lang w:val="en-US"/>
        </w:rPr>
        <w:t>Whether we consider the Esperanto experiment a success or failure, one thing is for certain: an international language should reflect all aspects of global society, while at the same time be easy to learn, free from ambiguity, and neutral in terms of ideology. Critics of Esperanto c1aim its failure in each of these aspects, while proponents of the language assert that it has succeeded in areas where English might have failed. While there may not be enough global uptake of Esperanto to eventually topple English from its perch, there is no doubt that it has provoked increased interest in the debate on language in the shadow of globalisation, and this debate is far from over.</w:t>
      </w:r>
    </w:p>
    <w:p w14:paraId="15AA8E20" w14:textId="421B5DA3" w:rsidR="007D4892" w:rsidRPr="00C33CC5" w:rsidRDefault="00664481" w:rsidP="00C33CC5">
      <w:pPr>
        <w:spacing w:line="240" w:lineRule="auto"/>
        <w:rPr>
          <w:rFonts w:ascii="Calibri" w:hAnsi="Calibri" w:cs="Calibri"/>
          <w:b/>
          <w:sz w:val="24"/>
          <w:szCs w:val="24"/>
          <w:lang w:val="en-US"/>
        </w:rPr>
      </w:pPr>
      <w:r w:rsidRPr="00C33CC5">
        <w:rPr>
          <w:rFonts w:ascii="Calibri" w:hAnsi="Calibri" w:cs="Calibri"/>
          <w:b/>
          <w:sz w:val="24"/>
          <w:szCs w:val="24"/>
          <w:lang w:val="en-US"/>
        </w:rPr>
        <w:t>What does the writer suggest is the main reason why Esperanto appeals to learners?</w:t>
      </w:r>
    </w:p>
    <w:p w14:paraId="7C2AC9AA" w14:textId="42AB95FA" w:rsidR="00664481" w:rsidRPr="00C33CC5"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1) Its spelling accurately reflects its pronunciation.</w:t>
      </w:r>
    </w:p>
    <w:p w14:paraId="10877A3E" w14:textId="26DABCFD" w:rsidR="00664481" w:rsidRPr="00C33CC5"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2) Its grammar and vocabulary are relatively simple.</w:t>
      </w:r>
    </w:p>
    <w:p w14:paraId="38695D30" w14:textId="45168CF4" w:rsidR="00664481" w:rsidRPr="00C33CC5"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3) It is becoming increasingly widely spoken.</w:t>
      </w:r>
    </w:p>
    <w:p w14:paraId="3D28CAE9" w14:textId="29ACF48E" w:rsidR="00664481"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4) It lacks associations with a specific culture.</w:t>
      </w:r>
    </w:p>
    <w:p>
      <w:r>
        <w:t>Ответ: 4</w:t>
      </w:r>
    </w:p>
    <w:p>
      <w:r>
        <w:t>Решение:</w:t>
      </w:r>
    </w:p>
    <w:p w14:paraId="6B2EC3A0" w14:textId="1DA5C8BE" w:rsidR="0030369B" w:rsidRPr="00031C6A" w:rsidRDefault="0030369B" w:rsidP="00C33CC5">
      <w:pPr>
        <w:spacing w:line="240" w:lineRule="auto"/>
        <w:rPr>
          <w:rFonts w:ascii="Calibri" w:hAnsi="Calibri" w:cs="Calibri"/>
          <w:i/>
          <w:iCs/>
          <w:sz w:val="24"/>
          <w:szCs w:val="24"/>
        </w:rPr>
      </w:pPr>
      <w:r w:rsidRPr="00C33CC5">
        <w:rPr>
          <w:rFonts w:ascii="Calibri" w:hAnsi="Calibri" w:cs="Calibri"/>
          <w:sz w:val="24"/>
          <w:szCs w:val="24"/>
        </w:rPr>
        <w:t>4</w:t>
      </w:r>
      <w:r w:rsidR="00031C6A">
        <w:rPr>
          <w:rFonts w:ascii="Calibri" w:hAnsi="Calibri" w:cs="Calibri"/>
          <w:sz w:val="24"/>
          <w:szCs w:val="24"/>
        </w:rPr>
        <w:t xml:space="preserve"> </w:t>
      </w:r>
      <w:r w:rsidR="00031C6A" w:rsidRPr="00E83FE5">
        <w:rPr>
          <w:rFonts w:ascii="Calibri" w:eastAsia="Times New Roman" w:hAnsi="Calibri" w:cs="Calibri"/>
          <w:sz w:val="24"/>
          <w:szCs w:val="24"/>
        </w:rPr>
        <w:t>—</w:t>
      </w:r>
      <w:r w:rsidR="00031C6A">
        <w:rPr>
          <w:rFonts w:ascii="Calibri" w:eastAsia="Times New Roman" w:hAnsi="Calibri" w:cs="Calibri"/>
          <w:sz w:val="24"/>
          <w:szCs w:val="24"/>
        </w:rPr>
        <w:t xml:space="preserve"> </w:t>
      </w:r>
      <w:r w:rsidRPr="00C33CC5">
        <w:rPr>
          <w:rFonts w:ascii="Calibri" w:hAnsi="Calibri" w:cs="Calibri"/>
          <w:sz w:val="24"/>
          <w:szCs w:val="24"/>
        </w:rPr>
        <w:t xml:space="preserve">Чтобы отметить важность отсутствия у языка политических коннотаций, автор использует фразу </w:t>
      </w:r>
      <w:r w:rsidRPr="00031C6A">
        <w:rPr>
          <w:rFonts w:ascii="Calibri" w:hAnsi="Calibri" w:cs="Calibri"/>
          <w:i/>
          <w:iCs/>
          <w:sz w:val="24"/>
          <w:szCs w:val="24"/>
          <w:lang w:val="en-US"/>
        </w:rPr>
        <w:t>more</w:t>
      </w:r>
      <w:r w:rsidRPr="00031C6A">
        <w:rPr>
          <w:rFonts w:ascii="Calibri" w:hAnsi="Calibri" w:cs="Calibri"/>
          <w:i/>
          <w:iCs/>
          <w:sz w:val="24"/>
          <w:szCs w:val="24"/>
        </w:rPr>
        <w:t xml:space="preserve"> </w:t>
      </w:r>
      <w:r w:rsidRPr="00031C6A">
        <w:rPr>
          <w:rFonts w:ascii="Calibri" w:hAnsi="Calibri" w:cs="Calibri"/>
          <w:i/>
          <w:iCs/>
          <w:sz w:val="24"/>
          <w:szCs w:val="24"/>
          <w:lang w:val="en-US"/>
        </w:rPr>
        <w:t>significantly</w:t>
      </w:r>
      <w:r w:rsidRPr="00031C6A">
        <w:rPr>
          <w:rFonts w:ascii="Calibri" w:hAnsi="Calibri" w:cs="Calibri"/>
          <w:i/>
          <w:iCs/>
          <w:sz w:val="24"/>
          <w:szCs w:val="24"/>
        </w:rPr>
        <w:t>.</w:t>
      </w:r>
    </w:p>
    <w:p/>
    <w:p>
      <w:r>
        <w:t>Задание 5</w:t>
      </w:r>
    </w:p>
    <w:p>
      <w:r>
        <w:t>Тип: число</w:t>
      </w:r>
    </w:p>
    <w:p>
      <w:r>
        <w:t>Условие:</w:t>
      </w:r>
    </w:p>
    <w:p w14:paraId="3BDDB5E9" w14:textId="77777777" w:rsidR="00CC6F3B" w:rsidRPr="00E8344E" w:rsidRDefault="00CC6F3B" w:rsidP="00CC6F3B">
      <w:r>
        <w:t>Прочитайте текст и ответьте на вопрос.</w:t>
      </w:r>
    </w:p>
    <w:p w14:paraId="43987E11" w14:textId="77777777" w:rsidR="00CC6F3B" w:rsidRPr="00C33CC5" w:rsidRDefault="00CC6F3B" w:rsidP="00CC6F3B">
      <w:pPr>
        <w:spacing w:line="240" w:lineRule="auto"/>
        <w:rPr>
          <w:rFonts w:ascii="Calibri" w:hAnsi="Calibri" w:cs="Calibri"/>
          <w:b/>
          <w:sz w:val="24"/>
          <w:szCs w:val="24"/>
          <w:lang w:val="en-US"/>
        </w:rPr>
      </w:pPr>
      <w:r w:rsidRPr="00C33CC5">
        <w:rPr>
          <w:rFonts w:ascii="Calibri" w:hAnsi="Calibri" w:cs="Calibri"/>
          <w:b/>
          <w:sz w:val="24"/>
          <w:szCs w:val="24"/>
          <w:lang w:val="en-US"/>
        </w:rPr>
        <w:t>Breaking down the language barrier?</w:t>
      </w:r>
    </w:p>
    <w:p w14:paraId="4C292486" w14:textId="77777777" w:rsidR="00CC6F3B" w:rsidRPr="00C33CC5" w:rsidRDefault="00CC6F3B" w:rsidP="00CC6F3B">
      <w:pPr>
        <w:spacing w:line="240" w:lineRule="auto"/>
        <w:rPr>
          <w:rFonts w:ascii="Calibri" w:hAnsi="Calibri" w:cs="Calibri"/>
          <w:sz w:val="24"/>
          <w:szCs w:val="24"/>
          <w:lang w:val="en-US"/>
        </w:rPr>
      </w:pPr>
      <w:r w:rsidRPr="00C33CC5">
        <w:rPr>
          <w:rFonts w:ascii="Calibri" w:hAnsi="Calibri" w:cs="Calibri"/>
          <w:sz w:val="24"/>
          <w:szCs w:val="24"/>
          <w:lang w:val="en-US"/>
        </w:rPr>
        <w:t xml:space="preserve">We are supposed to live in a 'globalised' world, or so we are increasingly taught in school. Many of us share elements of a globalised culture, at least, perhaps watching Japanese movies, listening to K-pop, or eating Indian food. Why is it, then, that so many of us tussle with the basics of global communication in this age of instant messaging, email and video conferencing? English may certainly be the (self-appointed) lingua franca of the globalised world, with millions of students struggling daily to learn its phrasal verbs and idioms. But English is the mother tongue of only a relatively small percentage of the global population, so wouldn't it be easier if we all spoke a simpler language? Perhaps what is needed is an international language. </w:t>
      </w:r>
    </w:p>
    <w:p w14:paraId="616AF40E" w14:textId="77777777" w:rsidR="00CC6F3B" w:rsidRPr="00C33CC5" w:rsidRDefault="00CC6F3B" w:rsidP="00CC6F3B">
      <w:pPr>
        <w:spacing w:line="240" w:lineRule="auto"/>
        <w:rPr>
          <w:rFonts w:ascii="Calibri" w:hAnsi="Calibri" w:cs="Calibri"/>
          <w:sz w:val="24"/>
          <w:szCs w:val="24"/>
          <w:lang w:val="en-US"/>
        </w:rPr>
      </w:pPr>
      <w:r w:rsidRPr="00C33CC5">
        <w:rPr>
          <w:rFonts w:ascii="Calibri" w:hAnsi="Calibri" w:cs="Calibri"/>
          <w:sz w:val="24"/>
          <w:szCs w:val="24"/>
          <w:lang w:val="en-US"/>
        </w:rPr>
        <w:t xml:space="preserve">What is interesting is that, over a hundred years ago, a Dr Ludwig Zamenhof published a book about a new language that he had developed, with the intention of providing an appropriate international means of communication. He called this language 'Esperanto', and it is said that hundreds of thousands of people have learned to speak it, with about one thousand today even using it as their first language. It is claimed to be easy to master and, more significantly, as an artificial language, it is appreciated as being devoid of any of the ideological or political connotations that accompany languages of former colonial powers, such as English. It is said to be learnt much faster than English, with a one symbol-one-sound writing system (making spelling easier) and a grammar with a limited number of rules. Vocabulary even borrows a number of words that are already shared internationally, such as </w:t>
      </w:r>
      <w:r w:rsidRPr="00C33CC5">
        <w:rPr>
          <w:rFonts w:ascii="Calibri" w:hAnsi="Calibri" w:cs="Calibri"/>
          <w:i/>
          <w:sz w:val="24"/>
          <w:szCs w:val="24"/>
          <w:lang w:val="en-US"/>
        </w:rPr>
        <w:t>telefono</w:t>
      </w:r>
      <w:r w:rsidRPr="00C33CC5">
        <w:rPr>
          <w:rFonts w:ascii="Calibri" w:hAnsi="Calibri" w:cs="Calibri"/>
          <w:sz w:val="24"/>
          <w:szCs w:val="24"/>
          <w:lang w:val="en-US"/>
        </w:rPr>
        <w:t xml:space="preserve"> (telephone) and </w:t>
      </w:r>
      <w:r w:rsidRPr="00C33CC5">
        <w:rPr>
          <w:rFonts w:ascii="Calibri" w:hAnsi="Calibri" w:cs="Calibri"/>
          <w:i/>
          <w:sz w:val="24"/>
          <w:szCs w:val="24"/>
          <w:lang w:val="en-US"/>
        </w:rPr>
        <w:t>matematiko</w:t>
      </w:r>
      <w:r w:rsidRPr="00C33CC5">
        <w:rPr>
          <w:rFonts w:ascii="Calibri" w:hAnsi="Calibri" w:cs="Calibri"/>
          <w:sz w:val="24"/>
          <w:szCs w:val="24"/>
          <w:lang w:val="en-US"/>
        </w:rPr>
        <w:t xml:space="preserve"> (mathematics). In short, Esperanto may well be the answer that second-language learners have been seeking.</w:t>
      </w:r>
    </w:p>
    <w:p w14:paraId="5F21B2F2" w14:textId="77777777" w:rsidR="00CC6F3B" w:rsidRPr="00C33CC5" w:rsidRDefault="00CC6F3B" w:rsidP="00CC6F3B">
      <w:pPr>
        <w:spacing w:line="240" w:lineRule="auto"/>
        <w:rPr>
          <w:rFonts w:ascii="Calibri" w:hAnsi="Calibri" w:cs="Calibri"/>
          <w:sz w:val="24"/>
          <w:szCs w:val="24"/>
          <w:lang w:val="en-US"/>
        </w:rPr>
      </w:pPr>
      <w:r w:rsidRPr="00C33CC5">
        <w:rPr>
          <w:rFonts w:ascii="Calibri" w:hAnsi="Calibri" w:cs="Calibri"/>
          <w:sz w:val="24"/>
          <w:szCs w:val="24"/>
          <w:lang w:val="en-US"/>
        </w:rPr>
        <w:t xml:space="preserve">The problem is that it is likely that, before reading this article, you might never have heard of Esperanto, and you would almost certainly not be alone on that point. The main criticism of Esperanto is that, despite its </w:t>
      </w:r>
      <w:r w:rsidRPr="00C33CC5">
        <w:rPr>
          <w:rFonts w:ascii="Calibri" w:hAnsi="Calibri" w:cs="Calibri"/>
          <w:b/>
          <w:sz w:val="24"/>
          <w:szCs w:val="24"/>
          <w:lang w:val="en-US"/>
        </w:rPr>
        <w:t>lofty</w:t>
      </w:r>
      <w:r w:rsidRPr="00C33CC5">
        <w:rPr>
          <w:rFonts w:ascii="Calibri" w:hAnsi="Calibri" w:cs="Calibri"/>
          <w:sz w:val="24"/>
          <w:szCs w:val="24"/>
          <w:lang w:val="en-US"/>
        </w:rPr>
        <w:t xml:space="preserve"> ideals, the language never really caught on among the global population in the way its creator intended. Whether there was a vested interest in preventing the language from spreading is hard to say. The key factor is that the language does, in fact, look rather similar to Romance languages such as French, Spanish or Italian, at the expense of other popular languages such as Arabic or Mandarin. As such, the 'international' language is perhaps not international enough, and may even be considered as maintaining a primarily Western point of view, something the creator of Esperanto initially set out to mitigate.</w:t>
      </w:r>
    </w:p>
    <w:p w14:paraId="2ADAE367" w14:textId="77777777" w:rsidR="00CC6F3B" w:rsidRPr="00C33CC5" w:rsidRDefault="00CC6F3B" w:rsidP="00CC6F3B">
      <w:pPr>
        <w:spacing w:line="240" w:lineRule="auto"/>
        <w:rPr>
          <w:rFonts w:ascii="Calibri" w:hAnsi="Calibri" w:cs="Calibri"/>
          <w:sz w:val="24"/>
          <w:szCs w:val="24"/>
          <w:lang w:val="en-US"/>
        </w:rPr>
      </w:pPr>
      <w:r w:rsidRPr="00C33CC5">
        <w:rPr>
          <w:rFonts w:ascii="Calibri" w:hAnsi="Calibri" w:cs="Calibri"/>
          <w:sz w:val="24"/>
          <w:szCs w:val="24"/>
          <w:lang w:val="en-US"/>
        </w:rPr>
        <w:t xml:space="preserve">As mentioned, Esperanto is what is known as an 'artificial language'. Those involved with the development of its vocabulary and structures were well aware that the language they were creating had few ties with languages of the past, and so one of the basic features of any other language - that of a cultural heritage - can be considered missing for speakers of Esperanto. However, advocates of Esperanto would counter this criticism by claiming that all languages can be considered as artificial, in the sense that the creators of any language were human. What </w:t>
      </w:r>
      <w:r w:rsidRPr="00C33CC5">
        <w:rPr>
          <w:rFonts w:ascii="Calibri" w:hAnsi="Calibri" w:cs="Calibri"/>
          <w:sz w:val="24"/>
          <w:szCs w:val="24"/>
          <w:lang w:val="en-US"/>
        </w:rPr>
        <w:t>Esperanto lacks in culture, it makes up for in efficiency, and as language learners in the busy modern world are constantly under pressure of time, it is possible that, for some, it is worth developing communicative efficiency at the expense of a certain prestige. In addition, as Esperanto itself is now over a century old, one might argue that this language, too, has built up a history of its own, one shared by the thousands who speak it and use it as an international means of communication.</w:t>
      </w:r>
    </w:p>
    <w:p w14:paraId="2A52B911" w14:textId="77777777" w:rsidR="00CC6F3B" w:rsidRPr="00C33CC5" w:rsidRDefault="00CC6F3B" w:rsidP="009034B5">
      <w:pPr>
        <w:spacing w:after="0" w:line="240" w:lineRule="auto"/>
        <w:rPr>
          <w:rFonts w:ascii="Calibri" w:hAnsi="Calibri" w:cs="Calibri"/>
          <w:sz w:val="24"/>
          <w:szCs w:val="24"/>
          <w:lang w:val="en-US"/>
        </w:rPr>
      </w:pPr>
      <w:r w:rsidRPr="00C33CC5">
        <w:rPr>
          <w:rFonts w:ascii="Calibri" w:hAnsi="Calibri" w:cs="Calibri"/>
          <w:sz w:val="24"/>
          <w:szCs w:val="24"/>
          <w:lang w:val="en-US"/>
        </w:rPr>
        <w:t>Whether we consider the Esperanto experiment a success or failure, one thing is for certain: an international language should reflect all aspects of global society, while at the same time be easy to learn, free from ambiguity, and neutral in terms of ideology. Critics of Esperanto c1aim its failure in each of these aspects, while proponents of the language assert that it has succeeded in areas where English might have failed. While there may not be enough global uptake of Esperanto to eventually topple English from its perch, there is no doubt that it has provoked increased interest in the debate on language in the shadow of globalisation, and this debate is far from over.</w:t>
      </w:r>
    </w:p>
    <w:p w14:paraId="6B32EF49" w14:textId="4BEE279E" w:rsidR="00664481" w:rsidRPr="00C33CC5" w:rsidRDefault="00664481" w:rsidP="00C33CC5">
      <w:pPr>
        <w:spacing w:line="240" w:lineRule="auto"/>
        <w:rPr>
          <w:rFonts w:ascii="Calibri" w:hAnsi="Calibri" w:cs="Calibri"/>
          <w:b/>
          <w:sz w:val="24"/>
          <w:szCs w:val="24"/>
          <w:lang w:val="en-US"/>
        </w:rPr>
      </w:pPr>
      <w:r w:rsidRPr="00C33CC5">
        <w:rPr>
          <w:rFonts w:ascii="Calibri" w:hAnsi="Calibri" w:cs="Calibri"/>
          <w:b/>
          <w:sz w:val="24"/>
          <w:szCs w:val="24"/>
          <w:lang w:val="en-US"/>
        </w:rPr>
        <w:t>What does the word lofty in paragraph 3 mean?</w:t>
      </w:r>
    </w:p>
    <w:p w14:paraId="1C12AFA5" w14:textId="5D4EC27D" w:rsidR="00664481" w:rsidRPr="00C33CC5"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1) High in standard.</w:t>
      </w:r>
    </w:p>
    <w:p w14:paraId="13E9049E" w14:textId="500ACA64" w:rsidR="00664481" w:rsidRPr="00C33CC5"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2) Pretentious.</w:t>
      </w:r>
    </w:p>
    <w:p w14:paraId="6D62D34C" w14:textId="1AAB8583" w:rsidR="00664481" w:rsidRPr="00C33CC5"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3) Unclear.</w:t>
      </w:r>
    </w:p>
    <w:p w14:paraId="035109C4" w14:textId="180F9ADE" w:rsidR="00664481" w:rsidRPr="00CC526F" w:rsidRDefault="00664481" w:rsidP="00C33CC5">
      <w:pPr>
        <w:spacing w:line="240" w:lineRule="auto"/>
        <w:rPr>
          <w:rFonts w:ascii="Calibri" w:hAnsi="Calibri" w:cs="Calibri"/>
          <w:sz w:val="24"/>
          <w:szCs w:val="24"/>
        </w:rPr>
      </w:pPr>
      <w:r w:rsidRPr="00CC526F">
        <w:rPr>
          <w:rFonts w:ascii="Calibri" w:hAnsi="Calibri" w:cs="Calibri"/>
          <w:sz w:val="24"/>
          <w:szCs w:val="24"/>
        </w:rPr>
        <w:t xml:space="preserve">4) </w:t>
      </w:r>
      <w:r w:rsidRPr="00C33CC5">
        <w:rPr>
          <w:rFonts w:ascii="Calibri" w:hAnsi="Calibri" w:cs="Calibri"/>
          <w:sz w:val="24"/>
          <w:szCs w:val="24"/>
          <w:lang w:val="en-US"/>
        </w:rPr>
        <w:t>Extravagant</w:t>
      </w:r>
      <w:r w:rsidRPr="00CC526F">
        <w:rPr>
          <w:rFonts w:ascii="Calibri" w:hAnsi="Calibri" w:cs="Calibri"/>
          <w:sz w:val="24"/>
          <w:szCs w:val="24"/>
        </w:rPr>
        <w:t>.</w:t>
      </w:r>
    </w:p>
    <w:p>
      <w:r>
        <w:t>Ответ: 1</w:t>
      </w:r>
    </w:p>
    <w:p>
      <w:r>
        <w:t>Решение:</w:t>
      </w:r>
    </w:p>
    <w:p w14:paraId="29B4FD4F" w14:textId="7D089B8E" w:rsidR="0030369B" w:rsidRPr="0030369B" w:rsidRDefault="0030369B" w:rsidP="00C33CC5">
      <w:pPr>
        <w:spacing w:line="240" w:lineRule="auto"/>
        <w:rPr>
          <w:rFonts w:ascii="Calibri" w:hAnsi="Calibri" w:cs="Calibri"/>
          <w:sz w:val="24"/>
          <w:szCs w:val="24"/>
        </w:rPr>
      </w:pPr>
      <w:r w:rsidRPr="00C33CC5">
        <w:rPr>
          <w:rFonts w:ascii="Calibri" w:hAnsi="Calibri" w:cs="Calibri"/>
          <w:sz w:val="24"/>
          <w:szCs w:val="24"/>
        </w:rPr>
        <w:t>1</w:t>
      </w:r>
      <w:r w:rsidR="000B5EC4">
        <w:rPr>
          <w:rFonts w:ascii="Calibri" w:hAnsi="Calibri" w:cs="Calibri"/>
          <w:sz w:val="24"/>
          <w:szCs w:val="24"/>
        </w:rPr>
        <w:t xml:space="preserve"> </w:t>
      </w:r>
      <w:r w:rsidR="000B5EC4" w:rsidRPr="00E83FE5">
        <w:rPr>
          <w:rFonts w:ascii="Calibri" w:eastAsia="Times New Roman" w:hAnsi="Calibri" w:cs="Calibri"/>
          <w:sz w:val="24"/>
          <w:szCs w:val="24"/>
        </w:rPr>
        <w:t>—</w:t>
      </w:r>
      <w:r w:rsidR="000B5EC4">
        <w:rPr>
          <w:rFonts w:ascii="Calibri" w:eastAsia="Times New Roman" w:hAnsi="Calibri" w:cs="Calibri"/>
          <w:sz w:val="24"/>
          <w:szCs w:val="24"/>
        </w:rPr>
        <w:t xml:space="preserve"> </w:t>
      </w:r>
      <w:r w:rsidRPr="00C33CC5">
        <w:rPr>
          <w:rFonts w:ascii="Calibri" w:hAnsi="Calibri" w:cs="Calibri"/>
          <w:sz w:val="24"/>
          <w:szCs w:val="24"/>
        </w:rPr>
        <w:t xml:space="preserve">Догадаться о значении слова можно было по контексту или узнав в слове денотат </w:t>
      </w:r>
      <w:r w:rsidRPr="000B5EC4">
        <w:rPr>
          <w:rFonts w:ascii="Calibri" w:hAnsi="Calibri" w:cs="Calibri"/>
          <w:i/>
          <w:iCs/>
          <w:sz w:val="24"/>
          <w:szCs w:val="24"/>
          <w:lang w:val="en-US"/>
        </w:rPr>
        <w:t>loft</w:t>
      </w:r>
      <w:r w:rsidRPr="00C33CC5">
        <w:rPr>
          <w:rFonts w:ascii="Calibri" w:hAnsi="Calibri" w:cs="Calibri"/>
          <w:sz w:val="24"/>
          <w:szCs w:val="24"/>
        </w:rPr>
        <w:t>.</w:t>
      </w:r>
    </w:p>
    <w:p/>
    <w:p>
      <w:r>
        <w:t>Задание 6</w:t>
      </w:r>
    </w:p>
    <w:p>
      <w:r>
        <w:t>Тип: число</w:t>
      </w:r>
    </w:p>
    <w:p>
      <w:r>
        <w:t>Условие:</w:t>
      </w:r>
    </w:p>
    <w:p w14:paraId="21C6796D" w14:textId="77777777" w:rsidR="00CC6F3B" w:rsidRPr="00E8344E" w:rsidRDefault="00CC6F3B" w:rsidP="00CC6F3B">
      <w:r>
        <w:t>Прочитайте текст и ответьте на вопрос.</w:t>
      </w:r>
    </w:p>
    <w:p w14:paraId="562D0F28" w14:textId="77777777" w:rsidR="00CC6F3B" w:rsidRPr="00C33CC5" w:rsidRDefault="00CC6F3B" w:rsidP="00CC6F3B">
      <w:pPr>
        <w:spacing w:line="240" w:lineRule="auto"/>
        <w:rPr>
          <w:rFonts w:ascii="Calibri" w:hAnsi="Calibri" w:cs="Calibri"/>
          <w:b/>
          <w:sz w:val="24"/>
          <w:szCs w:val="24"/>
          <w:lang w:val="en-US"/>
        </w:rPr>
      </w:pPr>
      <w:r w:rsidRPr="00C33CC5">
        <w:rPr>
          <w:rFonts w:ascii="Calibri" w:hAnsi="Calibri" w:cs="Calibri"/>
          <w:b/>
          <w:sz w:val="24"/>
          <w:szCs w:val="24"/>
          <w:lang w:val="en-US"/>
        </w:rPr>
        <w:t>Breaking down the language barrier?</w:t>
      </w:r>
    </w:p>
    <w:p w14:paraId="19AB5317" w14:textId="77777777" w:rsidR="00CC6F3B" w:rsidRPr="00C33CC5" w:rsidRDefault="00CC6F3B" w:rsidP="00CC6F3B">
      <w:pPr>
        <w:spacing w:line="240" w:lineRule="auto"/>
        <w:rPr>
          <w:rFonts w:ascii="Calibri" w:hAnsi="Calibri" w:cs="Calibri"/>
          <w:sz w:val="24"/>
          <w:szCs w:val="24"/>
          <w:lang w:val="en-US"/>
        </w:rPr>
      </w:pPr>
      <w:r w:rsidRPr="00C33CC5">
        <w:rPr>
          <w:rFonts w:ascii="Calibri" w:hAnsi="Calibri" w:cs="Calibri"/>
          <w:sz w:val="24"/>
          <w:szCs w:val="24"/>
          <w:lang w:val="en-US"/>
        </w:rPr>
        <w:t xml:space="preserve">We are supposed to live in a 'globalised' world, or so we are increasingly taught in school. Many of us share elements of a globalised culture, at least, perhaps watching Japanese movies, listening to K-pop, or eating Indian food. Why is it, then, that so many of us tussle with the basics of global communication in this age of instant messaging, email and video conferencing? English may certainly be the (self-appointed) lingua franca of the globalised world, with millions of students struggling daily to learn its phrasal verbs and idioms. But English is the mother tongue of only a relatively small percentage of the global population, so wouldn't it be easier if we all spoke a simpler language? Perhaps what is needed is an international language. </w:t>
      </w:r>
    </w:p>
    <w:p w14:paraId="5C9F5FDD" w14:textId="77777777" w:rsidR="00CC6F3B" w:rsidRPr="00C33CC5" w:rsidRDefault="00CC6F3B" w:rsidP="00CC6F3B">
      <w:pPr>
        <w:spacing w:line="240" w:lineRule="auto"/>
        <w:rPr>
          <w:rFonts w:ascii="Calibri" w:hAnsi="Calibri" w:cs="Calibri"/>
          <w:sz w:val="24"/>
          <w:szCs w:val="24"/>
          <w:lang w:val="en-US"/>
        </w:rPr>
      </w:pPr>
      <w:r w:rsidRPr="00C33CC5">
        <w:rPr>
          <w:rFonts w:ascii="Calibri" w:hAnsi="Calibri" w:cs="Calibri"/>
          <w:sz w:val="24"/>
          <w:szCs w:val="24"/>
          <w:lang w:val="en-US"/>
        </w:rPr>
        <w:t xml:space="preserve">What is interesting is that, over a hundred years ago, a Dr Ludwig Zamenhof published a book about a new language that he had developed, with the intention of providing an appropriate international means of communication. He called this language 'Esperanto', and it is said that hundreds of thousands of people have learned to speak it, with about one thousand today even using it as their first language. It is claimed to be easy to master and, more significantly, as an artificial language, it is appreciated as being devoid of any of the ideological or political connotations that accompany languages of former colonial powers, such as English. It is said to </w:t>
      </w:r>
      <w:r w:rsidRPr="00C33CC5">
        <w:rPr>
          <w:rFonts w:ascii="Calibri" w:hAnsi="Calibri" w:cs="Calibri"/>
          <w:sz w:val="24"/>
          <w:szCs w:val="24"/>
          <w:lang w:val="en-US"/>
        </w:rPr>
        <w:t xml:space="preserve">be learnt much faster than English, with a one symbol-one-sound writing system (making spelling easier) and a grammar with a limited number of rules. Vocabulary even borrows a number of words that are already shared internationally, such as </w:t>
      </w:r>
      <w:r w:rsidRPr="00C33CC5">
        <w:rPr>
          <w:rFonts w:ascii="Calibri" w:hAnsi="Calibri" w:cs="Calibri"/>
          <w:i/>
          <w:sz w:val="24"/>
          <w:szCs w:val="24"/>
          <w:lang w:val="en-US"/>
        </w:rPr>
        <w:t>telefono</w:t>
      </w:r>
      <w:r w:rsidRPr="00C33CC5">
        <w:rPr>
          <w:rFonts w:ascii="Calibri" w:hAnsi="Calibri" w:cs="Calibri"/>
          <w:sz w:val="24"/>
          <w:szCs w:val="24"/>
          <w:lang w:val="en-US"/>
        </w:rPr>
        <w:t xml:space="preserve"> (telephone) and </w:t>
      </w:r>
      <w:r w:rsidRPr="00C33CC5">
        <w:rPr>
          <w:rFonts w:ascii="Calibri" w:hAnsi="Calibri" w:cs="Calibri"/>
          <w:i/>
          <w:sz w:val="24"/>
          <w:szCs w:val="24"/>
          <w:lang w:val="en-US"/>
        </w:rPr>
        <w:t>matematiko</w:t>
      </w:r>
      <w:r w:rsidRPr="00C33CC5">
        <w:rPr>
          <w:rFonts w:ascii="Calibri" w:hAnsi="Calibri" w:cs="Calibri"/>
          <w:sz w:val="24"/>
          <w:szCs w:val="24"/>
          <w:lang w:val="en-US"/>
        </w:rPr>
        <w:t xml:space="preserve"> (mathematics). In short, Esperanto may well be the answer that second-language learners have been seeking.</w:t>
      </w:r>
    </w:p>
    <w:p w14:paraId="692D7833" w14:textId="77777777" w:rsidR="00CC6F3B" w:rsidRPr="00C33CC5" w:rsidRDefault="00CC6F3B" w:rsidP="00CC6F3B">
      <w:pPr>
        <w:spacing w:line="240" w:lineRule="auto"/>
        <w:rPr>
          <w:rFonts w:ascii="Calibri" w:hAnsi="Calibri" w:cs="Calibri"/>
          <w:sz w:val="24"/>
          <w:szCs w:val="24"/>
          <w:lang w:val="en-US"/>
        </w:rPr>
      </w:pPr>
      <w:r w:rsidRPr="00C33CC5">
        <w:rPr>
          <w:rFonts w:ascii="Calibri" w:hAnsi="Calibri" w:cs="Calibri"/>
          <w:sz w:val="24"/>
          <w:szCs w:val="24"/>
          <w:lang w:val="en-US"/>
        </w:rPr>
        <w:t xml:space="preserve">The problem is that it is likely that, before reading this article, you might never have heard of Esperanto, and you would almost certainly not be alone on that point. The main criticism of Esperanto is that, despite its </w:t>
      </w:r>
      <w:r w:rsidRPr="00C33CC5">
        <w:rPr>
          <w:rFonts w:ascii="Calibri" w:hAnsi="Calibri" w:cs="Calibri"/>
          <w:b/>
          <w:sz w:val="24"/>
          <w:szCs w:val="24"/>
          <w:lang w:val="en-US"/>
        </w:rPr>
        <w:t>lofty</w:t>
      </w:r>
      <w:r w:rsidRPr="00C33CC5">
        <w:rPr>
          <w:rFonts w:ascii="Calibri" w:hAnsi="Calibri" w:cs="Calibri"/>
          <w:sz w:val="24"/>
          <w:szCs w:val="24"/>
          <w:lang w:val="en-US"/>
        </w:rPr>
        <w:t xml:space="preserve"> ideals, the language never really caught on among the global population in the way its creator intended. Whether there was a vested interest in preventing the language from spreading is hard to say. The key factor is that the language does, in fact, look rather similar to Romance languages such as French, Spanish or Italian, at the expense of other popular languages such as Arabic or Mandarin. As such, the 'international' language is perhaps not international enough, and may even be considered as maintaining a primarily Western point of view, something the creator of Esperanto initially set out to mitigate.</w:t>
      </w:r>
    </w:p>
    <w:p w14:paraId="10693158" w14:textId="77777777" w:rsidR="00CC6F3B" w:rsidRPr="00C33CC5" w:rsidRDefault="00CC6F3B" w:rsidP="00CC6F3B">
      <w:pPr>
        <w:spacing w:line="240" w:lineRule="auto"/>
        <w:rPr>
          <w:rFonts w:ascii="Calibri" w:hAnsi="Calibri" w:cs="Calibri"/>
          <w:sz w:val="24"/>
          <w:szCs w:val="24"/>
          <w:lang w:val="en-US"/>
        </w:rPr>
      </w:pPr>
      <w:r w:rsidRPr="00C33CC5">
        <w:rPr>
          <w:rFonts w:ascii="Calibri" w:hAnsi="Calibri" w:cs="Calibri"/>
          <w:sz w:val="24"/>
          <w:szCs w:val="24"/>
          <w:lang w:val="en-US"/>
        </w:rPr>
        <w:t>As mentioned, Esperanto is what is known as an 'artificial language'. Those involved with the development of its vocabulary and structures were well aware that the language they were creating had few ties with languages of the past, and so one of the basic features of any other language - that of a cultural heritage - can be considered missing for speakers of Esperanto. However, advocates of Esperanto would counter this criticism by claiming that all languages can be considered as artificial, in the sense that the creators of any language were human. What Esperanto lacks in culture, it makes up for in efficiency, and as language learners in the busy modern world are constantly under pressure of time, it is possible that, for some, it is worth developing communicative efficiency at the expense of a certain prestige. In addition, as Esperanto itself is now over a century old, one might argue that this language, too, has built up a history of its own, one shared by the thousands who speak it and use it as an international means of communication.</w:t>
      </w:r>
    </w:p>
    <w:p w14:paraId="2E96B744" w14:textId="77777777" w:rsidR="00CC6F3B" w:rsidRPr="00C33CC5" w:rsidRDefault="00CC6F3B" w:rsidP="009034B5">
      <w:pPr>
        <w:spacing w:after="0" w:line="240" w:lineRule="auto"/>
        <w:rPr>
          <w:rFonts w:ascii="Calibri" w:hAnsi="Calibri" w:cs="Calibri"/>
          <w:sz w:val="24"/>
          <w:szCs w:val="24"/>
          <w:lang w:val="en-US"/>
        </w:rPr>
      </w:pPr>
      <w:r w:rsidRPr="00C33CC5">
        <w:rPr>
          <w:rFonts w:ascii="Calibri" w:hAnsi="Calibri" w:cs="Calibri"/>
          <w:sz w:val="24"/>
          <w:szCs w:val="24"/>
          <w:lang w:val="en-US"/>
        </w:rPr>
        <w:t>Whether we consider the Esperanto experiment a success or failure, one thing is for certain: an international language should reflect all aspects of global society, while at the same time be easy to learn, free from ambiguity, and neutral in terms of ideology. Critics of Esperanto c1aim its failure in each of these aspects, while proponents of the language assert that it has succeeded in areas where English might have failed. While there may not be enough global uptake of Esperanto to eventually topple English from its perch, there is no doubt that it has provoked increased interest in the debate on language in the shadow of globalisation, and this debate is far from over.</w:t>
      </w:r>
    </w:p>
    <w:p w14:paraId="5ECAAF97" w14:textId="48CBEE7B" w:rsidR="00664481" w:rsidRPr="00C33CC5" w:rsidRDefault="00664481" w:rsidP="00C33CC5">
      <w:pPr>
        <w:spacing w:line="240" w:lineRule="auto"/>
        <w:rPr>
          <w:rFonts w:ascii="Calibri" w:hAnsi="Calibri" w:cs="Calibri"/>
          <w:b/>
          <w:sz w:val="24"/>
          <w:szCs w:val="24"/>
          <w:lang w:val="en-US"/>
        </w:rPr>
      </w:pPr>
      <w:r w:rsidRPr="00C33CC5">
        <w:rPr>
          <w:rFonts w:ascii="Calibri" w:hAnsi="Calibri" w:cs="Calibri"/>
          <w:b/>
          <w:sz w:val="24"/>
          <w:szCs w:val="24"/>
          <w:lang w:val="en-US"/>
        </w:rPr>
        <w:t>How does the writer explain the fact that Esperanto has been less successful than initially hoped?</w:t>
      </w:r>
    </w:p>
    <w:p w14:paraId="20BF0FB8" w14:textId="4A4F301D" w:rsidR="00664481" w:rsidRPr="00C33CC5"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1) Esperanto is too closely associated with European languages.</w:t>
      </w:r>
    </w:p>
    <w:p w14:paraId="5CCAD3D8" w14:textId="1E209A81" w:rsidR="00664481" w:rsidRPr="00C33CC5"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2) Many learners find English more interesting than Esperanto.</w:t>
      </w:r>
    </w:p>
    <w:p w14:paraId="6C2DE2AD" w14:textId="5828F6E7" w:rsidR="00664481" w:rsidRPr="00C33CC5"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3) Speakers of Arabic and Chinese find Esperanto difficult.</w:t>
      </w:r>
    </w:p>
    <w:p w14:paraId="375E058D" w14:textId="74180D0F" w:rsidR="00664481"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4) Esperanto has not been promoted widely enough.</w:t>
      </w:r>
    </w:p>
    <w:p>
      <w:r>
        <w:t>Ответ: 1</w:t>
      </w:r>
    </w:p>
    <w:p>
      <w:r>
        <w:t>Решение:</w:t>
      </w:r>
    </w:p>
    <w:p w14:paraId="59B9EE29" w14:textId="5C5ED3EF" w:rsidR="0030369B" w:rsidRPr="0030369B" w:rsidRDefault="0030369B" w:rsidP="00C33CC5">
      <w:pPr>
        <w:spacing w:line="240" w:lineRule="auto"/>
        <w:rPr>
          <w:rFonts w:ascii="Calibri" w:hAnsi="Calibri" w:cs="Calibri"/>
          <w:sz w:val="24"/>
          <w:szCs w:val="24"/>
        </w:rPr>
      </w:pPr>
      <w:r w:rsidRPr="00C33CC5">
        <w:rPr>
          <w:rFonts w:ascii="Calibri" w:hAnsi="Calibri" w:cs="Calibri"/>
          <w:sz w:val="24"/>
          <w:szCs w:val="24"/>
        </w:rPr>
        <w:t>1</w:t>
      </w:r>
      <w:r w:rsidR="000B5EC4">
        <w:rPr>
          <w:rFonts w:ascii="Calibri" w:hAnsi="Calibri" w:cs="Calibri"/>
          <w:sz w:val="24"/>
          <w:szCs w:val="24"/>
        </w:rPr>
        <w:t xml:space="preserve"> </w:t>
      </w:r>
      <w:r w:rsidR="000B5EC4" w:rsidRPr="00E83FE5">
        <w:rPr>
          <w:rFonts w:ascii="Calibri" w:eastAsia="Times New Roman" w:hAnsi="Calibri" w:cs="Calibri"/>
          <w:sz w:val="24"/>
          <w:szCs w:val="24"/>
        </w:rPr>
        <w:t>—</w:t>
      </w:r>
      <w:r w:rsidRPr="00C33CC5">
        <w:rPr>
          <w:rFonts w:ascii="Calibri" w:hAnsi="Calibri" w:cs="Calibri"/>
          <w:sz w:val="24"/>
          <w:szCs w:val="24"/>
        </w:rPr>
        <w:t xml:space="preserve"> Ответ находится в последних двух предложениях третьего абзаца. Эсперанто слишком похож на европейские языки, поэтому претендовать на некую универсальность для изучающих не может.</w:t>
      </w:r>
    </w:p>
    <w:p/>
    <w:p>
      <w:r>
        <w:t>Задание 7</w:t>
      </w:r>
    </w:p>
    <w:p>
      <w:r>
        <w:t>Тип: число</w:t>
      </w:r>
    </w:p>
    <w:p>
      <w:r>
        <w:t>Условие:</w:t>
      </w:r>
    </w:p>
    <w:p w14:paraId="6B0E4047" w14:textId="77777777" w:rsidR="00CC6F3B" w:rsidRPr="00E8344E" w:rsidRDefault="00CC6F3B" w:rsidP="00CC6F3B">
      <w:r>
        <w:t>Прочитайте текст и ответьте на вопрос.</w:t>
      </w:r>
    </w:p>
    <w:p w14:paraId="1CC4C859" w14:textId="77777777" w:rsidR="00CC6F3B" w:rsidRPr="00C33CC5" w:rsidRDefault="00CC6F3B" w:rsidP="00CC6F3B">
      <w:pPr>
        <w:spacing w:line="240" w:lineRule="auto"/>
        <w:rPr>
          <w:rFonts w:ascii="Calibri" w:hAnsi="Calibri" w:cs="Calibri"/>
          <w:b/>
          <w:sz w:val="24"/>
          <w:szCs w:val="24"/>
          <w:lang w:val="en-US"/>
        </w:rPr>
      </w:pPr>
      <w:r w:rsidRPr="00C33CC5">
        <w:rPr>
          <w:rFonts w:ascii="Calibri" w:hAnsi="Calibri" w:cs="Calibri"/>
          <w:b/>
          <w:sz w:val="24"/>
          <w:szCs w:val="24"/>
          <w:lang w:val="en-US"/>
        </w:rPr>
        <w:t>Breaking down the language barrier?</w:t>
      </w:r>
    </w:p>
    <w:p w14:paraId="4446CF2E" w14:textId="77777777" w:rsidR="00CC6F3B" w:rsidRPr="00C33CC5" w:rsidRDefault="00CC6F3B" w:rsidP="00CC6F3B">
      <w:pPr>
        <w:spacing w:line="240" w:lineRule="auto"/>
        <w:rPr>
          <w:rFonts w:ascii="Calibri" w:hAnsi="Calibri" w:cs="Calibri"/>
          <w:sz w:val="24"/>
          <w:szCs w:val="24"/>
          <w:lang w:val="en-US"/>
        </w:rPr>
      </w:pPr>
      <w:r w:rsidRPr="00C33CC5">
        <w:rPr>
          <w:rFonts w:ascii="Calibri" w:hAnsi="Calibri" w:cs="Calibri"/>
          <w:sz w:val="24"/>
          <w:szCs w:val="24"/>
          <w:lang w:val="en-US"/>
        </w:rPr>
        <w:t xml:space="preserve">We are supposed to live in a 'globalised' world, or so we are increasingly taught in school. Many of us share elements of a globalised culture, at least, perhaps watching Japanese movies, listening to K-pop, or eating Indian food. Why is it, then, that so many of us tussle with the basics of global communication in this age of instant messaging, email and video conferencing? English may certainly be the (self-appointed) lingua franca of the globalised world, with millions of students struggling daily to learn its phrasal verbs and idioms. But English is the mother tongue of only a relatively small percentage of the global population, so wouldn't it be easier if we all spoke a simpler language? Perhaps what is needed is an international language. </w:t>
      </w:r>
    </w:p>
    <w:p w14:paraId="6B86F12C" w14:textId="77777777" w:rsidR="00CC6F3B" w:rsidRPr="00C33CC5" w:rsidRDefault="00CC6F3B" w:rsidP="00CC6F3B">
      <w:pPr>
        <w:spacing w:line="240" w:lineRule="auto"/>
        <w:rPr>
          <w:rFonts w:ascii="Calibri" w:hAnsi="Calibri" w:cs="Calibri"/>
          <w:sz w:val="24"/>
          <w:szCs w:val="24"/>
          <w:lang w:val="en-US"/>
        </w:rPr>
      </w:pPr>
      <w:r w:rsidRPr="00C33CC5">
        <w:rPr>
          <w:rFonts w:ascii="Calibri" w:hAnsi="Calibri" w:cs="Calibri"/>
          <w:sz w:val="24"/>
          <w:szCs w:val="24"/>
          <w:lang w:val="en-US"/>
        </w:rPr>
        <w:t xml:space="preserve">What is interesting is that, over a hundred years ago, a Dr Ludwig Zamenhof published a book about a new language that he had developed, with the intention of providing an appropriate international means of communication. He called this language 'Esperanto', and it is said that hundreds of thousands of people have learned to speak it, with about one thousand today even using it as their first language. It is claimed to be easy to master and, more significantly, as an artificial language, it is appreciated as being devoid of any of the ideological or political connotations that accompany languages of former colonial powers, such as English. It is said to be learnt much faster than English, with a one symbol-one-sound writing system (making spelling easier) and a grammar with a limited number of rules. Vocabulary even borrows a number of words that are already shared internationally, such as </w:t>
      </w:r>
      <w:r w:rsidRPr="00C33CC5">
        <w:rPr>
          <w:rFonts w:ascii="Calibri" w:hAnsi="Calibri" w:cs="Calibri"/>
          <w:i/>
          <w:sz w:val="24"/>
          <w:szCs w:val="24"/>
          <w:lang w:val="en-US"/>
        </w:rPr>
        <w:t>telefono</w:t>
      </w:r>
      <w:r w:rsidRPr="00C33CC5">
        <w:rPr>
          <w:rFonts w:ascii="Calibri" w:hAnsi="Calibri" w:cs="Calibri"/>
          <w:sz w:val="24"/>
          <w:szCs w:val="24"/>
          <w:lang w:val="en-US"/>
        </w:rPr>
        <w:t xml:space="preserve"> (telephone) and </w:t>
      </w:r>
      <w:r w:rsidRPr="00C33CC5">
        <w:rPr>
          <w:rFonts w:ascii="Calibri" w:hAnsi="Calibri" w:cs="Calibri"/>
          <w:i/>
          <w:sz w:val="24"/>
          <w:szCs w:val="24"/>
          <w:lang w:val="en-US"/>
        </w:rPr>
        <w:t>matematiko</w:t>
      </w:r>
      <w:r w:rsidRPr="00C33CC5">
        <w:rPr>
          <w:rFonts w:ascii="Calibri" w:hAnsi="Calibri" w:cs="Calibri"/>
          <w:sz w:val="24"/>
          <w:szCs w:val="24"/>
          <w:lang w:val="en-US"/>
        </w:rPr>
        <w:t xml:space="preserve"> (mathematics). In short, Esperanto may well be the answer that second-language learners have been seeking.</w:t>
      </w:r>
    </w:p>
    <w:p w14:paraId="32DF208B" w14:textId="77777777" w:rsidR="00CC6F3B" w:rsidRPr="00C33CC5" w:rsidRDefault="00CC6F3B" w:rsidP="00CC6F3B">
      <w:pPr>
        <w:spacing w:line="240" w:lineRule="auto"/>
        <w:rPr>
          <w:rFonts w:ascii="Calibri" w:hAnsi="Calibri" w:cs="Calibri"/>
          <w:sz w:val="24"/>
          <w:szCs w:val="24"/>
          <w:lang w:val="en-US"/>
        </w:rPr>
      </w:pPr>
      <w:r w:rsidRPr="00C33CC5">
        <w:rPr>
          <w:rFonts w:ascii="Calibri" w:hAnsi="Calibri" w:cs="Calibri"/>
          <w:sz w:val="24"/>
          <w:szCs w:val="24"/>
          <w:lang w:val="en-US"/>
        </w:rPr>
        <w:t xml:space="preserve">The problem is that it is likely that, before reading this article, you might never have heard of Esperanto, and you would almost certainly not be alone on that point. The main criticism of Esperanto is that, despite its </w:t>
      </w:r>
      <w:r w:rsidRPr="00C33CC5">
        <w:rPr>
          <w:rFonts w:ascii="Calibri" w:hAnsi="Calibri" w:cs="Calibri"/>
          <w:b/>
          <w:sz w:val="24"/>
          <w:szCs w:val="24"/>
          <w:lang w:val="en-US"/>
        </w:rPr>
        <w:t>lofty</w:t>
      </w:r>
      <w:r w:rsidRPr="00C33CC5">
        <w:rPr>
          <w:rFonts w:ascii="Calibri" w:hAnsi="Calibri" w:cs="Calibri"/>
          <w:sz w:val="24"/>
          <w:szCs w:val="24"/>
          <w:lang w:val="en-US"/>
        </w:rPr>
        <w:t xml:space="preserve"> ideals, the language never really caught on among the global population in the way its creator intended. Whether there was a vested interest in preventing the language from spreading is hard to say. The key factor is that the language does, in fact, look rather similar to Romance languages such as French, Spanish or Italian, at the expense of other popular languages such as Arabic or Mandarin. As such, the 'international' language is perhaps not international enough, and may even be considered as maintaining a primarily Western point of view, something the creator of Esperanto initially set out to mitigate.</w:t>
      </w:r>
    </w:p>
    <w:p w14:paraId="34F03C34" w14:textId="77777777" w:rsidR="00CC6F3B" w:rsidRPr="00C33CC5" w:rsidRDefault="00CC6F3B" w:rsidP="00CC6F3B">
      <w:pPr>
        <w:spacing w:line="240" w:lineRule="auto"/>
        <w:rPr>
          <w:rFonts w:ascii="Calibri" w:hAnsi="Calibri" w:cs="Calibri"/>
          <w:sz w:val="24"/>
          <w:szCs w:val="24"/>
          <w:lang w:val="en-US"/>
        </w:rPr>
      </w:pPr>
      <w:r w:rsidRPr="00C33CC5">
        <w:rPr>
          <w:rFonts w:ascii="Calibri" w:hAnsi="Calibri" w:cs="Calibri"/>
          <w:sz w:val="24"/>
          <w:szCs w:val="24"/>
          <w:lang w:val="en-US"/>
        </w:rPr>
        <w:t xml:space="preserve">As mentioned, Esperanto is what is known as an 'artificial language'. Those involved with the development of its vocabulary and structures were well aware that the language they were creating had few ties with languages of the past, and so one of the basic features of any other language - that of a cultural heritage - can be considered missing for speakers of Esperanto. However, advocates of Esperanto would counter this criticism by claiming that all languages can be considered as artificial, in the sense that the creators of any language were human. What Esperanto lacks in culture, it makes up for in efficiency, and as language learners in the busy modern world are constantly under pressure of time, it is possible that, for some, it is worth developing communicative efficiency at the expense of a certain prestige. In addition, as Esperanto itself is now over a century old, one might argue that this language, too, has built up </w:t>
      </w:r>
      <w:r w:rsidRPr="00C33CC5">
        <w:rPr>
          <w:rFonts w:ascii="Calibri" w:hAnsi="Calibri" w:cs="Calibri"/>
          <w:sz w:val="24"/>
          <w:szCs w:val="24"/>
          <w:lang w:val="en-US"/>
        </w:rPr>
        <w:t>a history of its own, one shared by the thousands who speak it and use it as an international means of communication.</w:t>
      </w:r>
    </w:p>
    <w:p w14:paraId="7F426A35" w14:textId="77777777" w:rsidR="00CC6F3B" w:rsidRPr="00C33CC5" w:rsidRDefault="00CC6F3B" w:rsidP="009034B5">
      <w:pPr>
        <w:spacing w:after="0" w:line="240" w:lineRule="auto"/>
        <w:rPr>
          <w:rFonts w:ascii="Calibri" w:hAnsi="Calibri" w:cs="Calibri"/>
          <w:sz w:val="24"/>
          <w:szCs w:val="24"/>
          <w:lang w:val="en-US"/>
        </w:rPr>
      </w:pPr>
      <w:r w:rsidRPr="00C33CC5">
        <w:rPr>
          <w:rFonts w:ascii="Calibri" w:hAnsi="Calibri" w:cs="Calibri"/>
          <w:sz w:val="24"/>
          <w:szCs w:val="24"/>
          <w:lang w:val="en-US"/>
        </w:rPr>
        <w:t>Whether we consider the Esperanto experiment a success or failure, one thing is for certain: an international language should reflect all aspects of global society, while at the same time be easy to learn, free from ambiguity, and neutral in terms of ideology. Critics of Esperanto c1aim its failure in each of these aspects, while proponents of the language assert that it has succeeded in areas where English might have failed. While there may not be enough global uptake of Esperanto to eventually topple English from its perch, there is no doubt that it has provoked increased interest in the debate on language in the shadow of globalisation, and this debate is far from over.</w:t>
      </w:r>
    </w:p>
    <w:p w14:paraId="20124924" w14:textId="6AADBDC5" w:rsidR="00664481" w:rsidRPr="00C33CC5" w:rsidRDefault="00664481" w:rsidP="00C33CC5">
      <w:pPr>
        <w:spacing w:line="240" w:lineRule="auto"/>
        <w:rPr>
          <w:rFonts w:ascii="Calibri" w:hAnsi="Calibri" w:cs="Calibri"/>
          <w:b/>
          <w:sz w:val="24"/>
          <w:szCs w:val="24"/>
          <w:lang w:val="en-US"/>
        </w:rPr>
      </w:pPr>
      <w:r w:rsidRPr="00C33CC5">
        <w:rPr>
          <w:rFonts w:ascii="Calibri" w:hAnsi="Calibri" w:cs="Calibri"/>
          <w:b/>
          <w:sz w:val="24"/>
          <w:szCs w:val="24"/>
          <w:lang w:val="en-US"/>
        </w:rPr>
        <w:t>How does the writer suggest that Esperanto is now changing?</w:t>
      </w:r>
    </w:p>
    <w:p w14:paraId="788CACB0" w14:textId="253A63D6" w:rsidR="00664481" w:rsidRPr="00C33CC5"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1) lt can no longer be considered artificial.</w:t>
      </w:r>
    </w:p>
    <w:p w14:paraId="47C9C822" w14:textId="58288118" w:rsidR="00664481" w:rsidRPr="00C33CC5"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2) It is developing its own culture.</w:t>
      </w:r>
    </w:p>
    <w:p w14:paraId="230FA548" w14:textId="3F6DEE7C" w:rsidR="00664481" w:rsidRPr="00C33CC5"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3) Its vocabulary is rapidly expanding.</w:t>
      </w:r>
    </w:p>
    <w:p w14:paraId="2A448856" w14:textId="44D42DD6" w:rsidR="00664481"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4) Its prestige is beginning to increase.</w:t>
      </w:r>
    </w:p>
    <w:p>
      <w:r>
        <w:t>Ответ: 2</w:t>
      </w:r>
    </w:p>
    <w:p>
      <w:r>
        <w:t>Решение:</w:t>
      </w:r>
    </w:p>
    <w:p w14:paraId="1AEF4B07" w14:textId="7211E789" w:rsidR="0030369B" w:rsidRPr="0030369B" w:rsidRDefault="0030369B" w:rsidP="00C33CC5">
      <w:pPr>
        <w:spacing w:line="240" w:lineRule="auto"/>
        <w:rPr>
          <w:rFonts w:ascii="Calibri" w:hAnsi="Calibri" w:cs="Calibri"/>
          <w:sz w:val="24"/>
          <w:szCs w:val="24"/>
        </w:rPr>
      </w:pPr>
      <w:r w:rsidRPr="00C33CC5">
        <w:rPr>
          <w:rFonts w:ascii="Calibri" w:hAnsi="Calibri" w:cs="Calibri"/>
          <w:sz w:val="24"/>
          <w:szCs w:val="24"/>
        </w:rPr>
        <w:t>2</w:t>
      </w:r>
      <w:r w:rsidR="000B5EC4">
        <w:rPr>
          <w:rFonts w:ascii="Calibri" w:hAnsi="Calibri" w:cs="Calibri"/>
          <w:sz w:val="24"/>
          <w:szCs w:val="24"/>
        </w:rPr>
        <w:t xml:space="preserve"> </w:t>
      </w:r>
      <w:r w:rsidR="000B5EC4" w:rsidRPr="00E83FE5">
        <w:rPr>
          <w:rFonts w:ascii="Calibri" w:eastAsia="Times New Roman" w:hAnsi="Calibri" w:cs="Calibri"/>
          <w:sz w:val="24"/>
          <w:szCs w:val="24"/>
        </w:rPr>
        <w:t>—</w:t>
      </w:r>
      <w:r w:rsidRPr="00C33CC5">
        <w:rPr>
          <w:rFonts w:ascii="Calibri" w:hAnsi="Calibri" w:cs="Calibri"/>
          <w:sz w:val="24"/>
          <w:szCs w:val="24"/>
        </w:rPr>
        <w:t xml:space="preserve"> Автор говорит, что язык уже сам со себе старый, а значит «оброс историей», некоторые люди его все равно использую/вали, создавая культуру языка. </w:t>
      </w:r>
    </w:p>
    <w:p/>
    <w:p>
      <w:r>
        <w:t>Задание 8</w:t>
      </w:r>
    </w:p>
    <w:p>
      <w:r>
        <w:t>Тип: число</w:t>
      </w:r>
    </w:p>
    <w:p>
      <w:r>
        <w:t>Условие:</w:t>
      </w:r>
    </w:p>
    <w:p w14:paraId="49C0257B" w14:textId="77777777" w:rsidR="00CC6F3B" w:rsidRPr="00E8344E" w:rsidRDefault="00CC6F3B" w:rsidP="00CC6F3B">
      <w:r>
        <w:t>Прочитайте текст и ответьте на вопрос.</w:t>
      </w:r>
    </w:p>
    <w:p w14:paraId="6B6ACD27" w14:textId="77777777" w:rsidR="00CC6F3B" w:rsidRPr="00C33CC5" w:rsidRDefault="00CC6F3B" w:rsidP="00CC6F3B">
      <w:pPr>
        <w:spacing w:line="240" w:lineRule="auto"/>
        <w:rPr>
          <w:rFonts w:ascii="Calibri" w:hAnsi="Calibri" w:cs="Calibri"/>
          <w:b/>
          <w:sz w:val="24"/>
          <w:szCs w:val="24"/>
          <w:lang w:val="en-US"/>
        </w:rPr>
      </w:pPr>
      <w:r w:rsidRPr="00C33CC5">
        <w:rPr>
          <w:rFonts w:ascii="Calibri" w:hAnsi="Calibri" w:cs="Calibri"/>
          <w:b/>
          <w:sz w:val="24"/>
          <w:szCs w:val="24"/>
          <w:lang w:val="en-US"/>
        </w:rPr>
        <w:t>Breaking down the language barrier?</w:t>
      </w:r>
    </w:p>
    <w:p w14:paraId="7B4D3977" w14:textId="77777777" w:rsidR="00CC6F3B" w:rsidRPr="00C33CC5" w:rsidRDefault="00CC6F3B" w:rsidP="00CC6F3B">
      <w:pPr>
        <w:spacing w:line="240" w:lineRule="auto"/>
        <w:rPr>
          <w:rFonts w:ascii="Calibri" w:hAnsi="Calibri" w:cs="Calibri"/>
          <w:sz w:val="24"/>
          <w:szCs w:val="24"/>
          <w:lang w:val="en-US"/>
        </w:rPr>
      </w:pPr>
      <w:r w:rsidRPr="00C33CC5">
        <w:rPr>
          <w:rFonts w:ascii="Calibri" w:hAnsi="Calibri" w:cs="Calibri"/>
          <w:sz w:val="24"/>
          <w:szCs w:val="24"/>
          <w:lang w:val="en-US"/>
        </w:rPr>
        <w:t xml:space="preserve">We are supposed to live in a 'globalised' world, or so we are increasingly taught in school. Many of us share elements of a globalised culture, at least, perhaps watching Japanese movies, listening to K-pop, or eating Indian food. Why is it, then, that so many of us tussle with the basics of global communication in this age of instant messaging, email and video conferencing? English may certainly be the (self-appointed) lingua franca of the globalised world, with millions of students struggling daily to learn its phrasal verbs and idioms. But English is the mother tongue of only a relatively small percentage of the global population, so wouldn't it be easier if we all spoke a simpler language? Perhaps what is needed is an international language. </w:t>
      </w:r>
    </w:p>
    <w:p w14:paraId="5CA28470" w14:textId="77777777" w:rsidR="00CC6F3B" w:rsidRPr="00C33CC5" w:rsidRDefault="00CC6F3B" w:rsidP="00CC6F3B">
      <w:pPr>
        <w:spacing w:line="240" w:lineRule="auto"/>
        <w:rPr>
          <w:rFonts w:ascii="Calibri" w:hAnsi="Calibri" w:cs="Calibri"/>
          <w:sz w:val="24"/>
          <w:szCs w:val="24"/>
          <w:lang w:val="en-US"/>
        </w:rPr>
      </w:pPr>
      <w:r w:rsidRPr="00C33CC5">
        <w:rPr>
          <w:rFonts w:ascii="Calibri" w:hAnsi="Calibri" w:cs="Calibri"/>
          <w:sz w:val="24"/>
          <w:szCs w:val="24"/>
          <w:lang w:val="en-US"/>
        </w:rPr>
        <w:t xml:space="preserve">What is interesting is that, over a hundred years ago, a Dr Ludwig Zamenhof published a book about a new language that he had developed, with the intention of providing an appropriate international means of communication. He called this language 'Esperanto', and it is said that hundreds of thousands of people have learned to speak it, with about one thousand today even using it as their first language. It is claimed to be easy to master and, more significantly, as an artificial language, it is appreciated as being devoid of any of the ideological or political connotations that accompany languages of former colonial powers, such as English. It is said to be learnt much faster than English, with a one symbol-one-sound writing system (making spelling easier) and a grammar with a limited number of rules. Vocabulary even borrows a number of words that are already shared internationally, such as </w:t>
      </w:r>
      <w:r w:rsidRPr="00C33CC5">
        <w:rPr>
          <w:rFonts w:ascii="Calibri" w:hAnsi="Calibri" w:cs="Calibri"/>
          <w:i/>
          <w:sz w:val="24"/>
          <w:szCs w:val="24"/>
          <w:lang w:val="en-US"/>
        </w:rPr>
        <w:t>telefono</w:t>
      </w:r>
      <w:r w:rsidRPr="00C33CC5">
        <w:rPr>
          <w:rFonts w:ascii="Calibri" w:hAnsi="Calibri" w:cs="Calibri"/>
          <w:sz w:val="24"/>
          <w:szCs w:val="24"/>
          <w:lang w:val="en-US"/>
        </w:rPr>
        <w:t xml:space="preserve"> (telephone) and </w:t>
      </w:r>
      <w:r w:rsidRPr="00C33CC5">
        <w:rPr>
          <w:rFonts w:ascii="Calibri" w:hAnsi="Calibri" w:cs="Calibri"/>
          <w:i/>
          <w:sz w:val="24"/>
          <w:szCs w:val="24"/>
          <w:lang w:val="en-US"/>
        </w:rPr>
        <w:t>matematiko</w:t>
      </w:r>
      <w:r w:rsidRPr="00C33CC5">
        <w:rPr>
          <w:rFonts w:ascii="Calibri" w:hAnsi="Calibri" w:cs="Calibri"/>
          <w:sz w:val="24"/>
          <w:szCs w:val="24"/>
          <w:lang w:val="en-US"/>
        </w:rPr>
        <w:t xml:space="preserve"> (mathematics). In short, Esperanto may well be the answer that second-language learners have been seeking.</w:t>
      </w:r>
    </w:p>
    <w:p w14:paraId="61BFA06A" w14:textId="77777777" w:rsidR="00CC6F3B" w:rsidRPr="00C33CC5" w:rsidRDefault="00CC6F3B" w:rsidP="00CC6F3B">
      <w:pPr>
        <w:spacing w:line="240" w:lineRule="auto"/>
        <w:rPr>
          <w:rFonts w:ascii="Calibri" w:hAnsi="Calibri" w:cs="Calibri"/>
          <w:sz w:val="24"/>
          <w:szCs w:val="24"/>
          <w:lang w:val="en-US"/>
        </w:rPr>
      </w:pPr>
      <w:r w:rsidRPr="00C33CC5">
        <w:rPr>
          <w:rFonts w:ascii="Calibri" w:hAnsi="Calibri" w:cs="Calibri"/>
          <w:sz w:val="24"/>
          <w:szCs w:val="24"/>
          <w:lang w:val="en-US"/>
        </w:rPr>
        <w:t xml:space="preserve">The problem is that it is likely that, before reading this article, you might never have heard of Esperanto, and you would almost certainly not be alone on that point. The main criticism of Esperanto is that, despite its </w:t>
      </w:r>
      <w:r w:rsidRPr="00C33CC5">
        <w:rPr>
          <w:rFonts w:ascii="Calibri" w:hAnsi="Calibri" w:cs="Calibri"/>
          <w:b/>
          <w:sz w:val="24"/>
          <w:szCs w:val="24"/>
          <w:lang w:val="en-US"/>
        </w:rPr>
        <w:t>lofty</w:t>
      </w:r>
      <w:r w:rsidRPr="00C33CC5">
        <w:rPr>
          <w:rFonts w:ascii="Calibri" w:hAnsi="Calibri" w:cs="Calibri"/>
          <w:sz w:val="24"/>
          <w:szCs w:val="24"/>
          <w:lang w:val="en-US"/>
        </w:rPr>
        <w:t xml:space="preserve"> ideals, the language never really caught on among the global population in the way its creator intended. Whether there was a vested interest in preventing the language from spreading is hard to say. The key factor is that the language does, in fact, look rather similar to Romance languages such as French, Spanish or Italian, at the expense of other popular languages such as Arabic or Mandarin. As such, the 'international' language is perhaps not international enough, and may even be considered as maintaining a primarily Western point of view, something the creator of Esperanto initially set out to mitigate.</w:t>
      </w:r>
    </w:p>
    <w:p w14:paraId="0F79F9A6" w14:textId="77777777" w:rsidR="00CC6F3B" w:rsidRPr="00C33CC5" w:rsidRDefault="00CC6F3B" w:rsidP="00CC6F3B">
      <w:pPr>
        <w:spacing w:line="240" w:lineRule="auto"/>
        <w:rPr>
          <w:rFonts w:ascii="Calibri" w:hAnsi="Calibri" w:cs="Calibri"/>
          <w:sz w:val="24"/>
          <w:szCs w:val="24"/>
          <w:lang w:val="en-US"/>
        </w:rPr>
      </w:pPr>
      <w:r w:rsidRPr="00C33CC5">
        <w:rPr>
          <w:rFonts w:ascii="Calibri" w:hAnsi="Calibri" w:cs="Calibri"/>
          <w:sz w:val="24"/>
          <w:szCs w:val="24"/>
          <w:lang w:val="en-US"/>
        </w:rPr>
        <w:t>As mentioned, Esperanto is what is known as an 'artificial language'. Those involved with the development of its vocabulary and structures were well aware that the language they were creating had few ties with languages of the past, and so one of the basic features of any other language - that of a cultural heritage - can be considered missing for speakers of Esperanto. However, advocates of Esperanto would counter this criticism by claiming that all languages can be considered as artificial, in the sense that the creators of any language were human. What Esperanto lacks in culture, it makes up for in efficiency, and as language learners in the busy modern world are constantly under pressure of time, it is possible that, for some, it is worth developing communicative efficiency at the expense of a certain prestige. In addition, as Esperanto itself is now over a century old, one might argue that this language, too, has built up a history of its own, one shared by the thousands who speak it and use it as an international means of communication.</w:t>
      </w:r>
    </w:p>
    <w:p w14:paraId="556B0170" w14:textId="77777777" w:rsidR="00CC6F3B" w:rsidRPr="00C33CC5" w:rsidRDefault="00CC6F3B" w:rsidP="009034B5">
      <w:pPr>
        <w:spacing w:after="0" w:line="240" w:lineRule="auto"/>
        <w:rPr>
          <w:rFonts w:ascii="Calibri" w:hAnsi="Calibri" w:cs="Calibri"/>
          <w:sz w:val="24"/>
          <w:szCs w:val="24"/>
          <w:lang w:val="en-US"/>
        </w:rPr>
      </w:pPr>
      <w:r w:rsidRPr="00C33CC5">
        <w:rPr>
          <w:rFonts w:ascii="Calibri" w:hAnsi="Calibri" w:cs="Calibri"/>
          <w:sz w:val="24"/>
          <w:szCs w:val="24"/>
          <w:lang w:val="en-US"/>
        </w:rPr>
        <w:t>Whether we consider the Esperanto experiment a success or failure, one thing is for certain: an international language should reflect all aspects of global society, while at the same time be easy to learn, free from ambiguity, and neutral in terms of ideology. Critics of Esperanto c1aim its failure in each of these aspects, while proponents of the language assert that it has succeeded in areas where English might have failed. While there may not be enough global uptake of Esperanto to eventually topple English from its perch, there is no doubt that it has provoked increased interest in the debate on language in the shadow of globalisation, and this debate is far from over.</w:t>
      </w:r>
    </w:p>
    <w:p w14:paraId="0072E492" w14:textId="1910D1B8" w:rsidR="00664481" w:rsidRPr="00C33CC5" w:rsidRDefault="00664481" w:rsidP="00C33CC5">
      <w:pPr>
        <w:spacing w:line="240" w:lineRule="auto"/>
        <w:rPr>
          <w:rFonts w:ascii="Calibri" w:hAnsi="Calibri" w:cs="Calibri"/>
          <w:b/>
          <w:sz w:val="24"/>
          <w:szCs w:val="24"/>
          <w:lang w:val="en-US"/>
        </w:rPr>
      </w:pPr>
      <w:r w:rsidRPr="00C33CC5">
        <w:rPr>
          <w:rFonts w:ascii="Calibri" w:hAnsi="Calibri" w:cs="Calibri"/>
          <w:b/>
          <w:sz w:val="24"/>
          <w:szCs w:val="24"/>
          <w:lang w:val="en-US"/>
        </w:rPr>
        <w:t>The writer concludes that…</w:t>
      </w:r>
    </w:p>
    <w:p w14:paraId="52B76A50" w14:textId="0619A4B8" w:rsidR="00664481" w:rsidRPr="00C33CC5"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1) Esperanto is in some ways superior to English.</w:t>
      </w:r>
    </w:p>
    <w:p w14:paraId="61765E85" w14:textId="04D62A2D" w:rsidR="00664481" w:rsidRPr="00C33CC5"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2) Esperanto meets all the criteria for an international language.</w:t>
      </w:r>
    </w:p>
    <w:p w14:paraId="1515095B" w14:textId="123A0231" w:rsidR="00664481" w:rsidRPr="00C33CC5"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3) it is hard to predict what the future fate of Esperanto will be.</w:t>
      </w:r>
    </w:p>
    <w:p w14:paraId="6314B742" w14:textId="6B4B5814" w:rsidR="00664481"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4) Esperanto has prompted useful discussions about language.</w:t>
      </w:r>
    </w:p>
    <w:p>
      <w:r>
        <w:t>Ответ: 4</w:t>
      </w:r>
    </w:p>
    <w:p>
      <w:r>
        <w:t>Решение:</w:t>
      </w:r>
    </w:p>
    <w:p w14:paraId="447EE004" w14:textId="78002D41" w:rsidR="0030369B" w:rsidRPr="0030369B" w:rsidRDefault="0030369B" w:rsidP="00C33CC5">
      <w:pPr>
        <w:spacing w:line="240" w:lineRule="auto"/>
        <w:rPr>
          <w:rFonts w:ascii="Calibri" w:hAnsi="Calibri" w:cs="Calibri"/>
          <w:sz w:val="24"/>
          <w:szCs w:val="24"/>
        </w:rPr>
      </w:pPr>
      <w:r w:rsidRPr="00C33CC5">
        <w:rPr>
          <w:rFonts w:ascii="Calibri" w:hAnsi="Calibri" w:cs="Calibri"/>
          <w:sz w:val="24"/>
          <w:szCs w:val="24"/>
        </w:rPr>
        <w:t>4</w:t>
      </w:r>
      <w:r w:rsidR="000B5EC4">
        <w:rPr>
          <w:rFonts w:ascii="Calibri" w:hAnsi="Calibri" w:cs="Calibri"/>
          <w:sz w:val="24"/>
          <w:szCs w:val="24"/>
        </w:rPr>
        <w:t xml:space="preserve"> </w:t>
      </w:r>
      <w:r w:rsidR="000B5EC4" w:rsidRPr="00E83FE5">
        <w:rPr>
          <w:rFonts w:ascii="Calibri" w:eastAsia="Times New Roman" w:hAnsi="Calibri" w:cs="Calibri"/>
          <w:sz w:val="24"/>
          <w:szCs w:val="24"/>
        </w:rPr>
        <w:t>—</w:t>
      </w:r>
      <w:r w:rsidRPr="00C33CC5">
        <w:rPr>
          <w:rFonts w:ascii="Calibri" w:hAnsi="Calibri" w:cs="Calibri"/>
          <w:sz w:val="24"/>
          <w:szCs w:val="24"/>
        </w:rPr>
        <w:t xml:space="preserve"> Автор в последнем абзаце отмечает, что эсперанто породил плодотворную дискуссию о роли языка в современном мире.</w:t>
      </w:r>
    </w:p>
    <w:p/>
    <w:p>
      <w:r>
        <w:t>Задание 9</w:t>
      </w:r>
    </w:p>
    <w:p>
      <w:r>
        <w:t>Тип: число</w:t>
      </w:r>
    </w:p>
    <w:p>
      <w:r>
        <w:t>Условие:</w:t>
      </w:r>
    </w:p>
    <w:p w14:paraId="79C1F3A2" w14:textId="77777777" w:rsidR="00CC6F3B" w:rsidRPr="00E8344E" w:rsidRDefault="00CC6F3B" w:rsidP="00CC6F3B">
      <w:r>
        <w:t>Прочитайте текст и ответьте на вопрос.</w:t>
      </w:r>
    </w:p>
    <w:p w14:paraId="20AC7FD2" w14:textId="77777777" w:rsidR="00CC6F3B" w:rsidRPr="00C33CC5" w:rsidRDefault="00CC6F3B" w:rsidP="00CC6F3B">
      <w:pPr>
        <w:spacing w:line="240" w:lineRule="auto"/>
        <w:rPr>
          <w:rFonts w:ascii="Calibri" w:hAnsi="Calibri" w:cs="Calibri"/>
          <w:b/>
          <w:sz w:val="24"/>
          <w:szCs w:val="24"/>
          <w:lang w:val="en-US"/>
        </w:rPr>
      </w:pPr>
      <w:r w:rsidRPr="00C33CC5">
        <w:rPr>
          <w:rFonts w:ascii="Calibri" w:hAnsi="Calibri" w:cs="Calibri"/>
          <w:b/>
          <w:sz w:val="24"/>
          <w:szCs w:val="24"/>
          <w:lang w:val="en-US"/>
        </w:rPr>
        <w:t>Breaking down the language barrier?</w:t>
      </w:r>
    </w:p>
    <w:p w14:paraId="14B05968" w14:textId="77777777" w:rsidR="00CC6F3B" w:rsidRPr="00C33CC5" w:rsidRDefault="00CC6F3B" w:rsidP="00CC6F3B">
      <w:pPr>
        <w:spacing w:line="240" w:lineRule="auto"/>
        <w:rPr>
          <w:rFonts w:ascii="Calibri" w:hAnsi="Calibri" w:cs="Calibri"/>
          <w:sz w:val="24"/>
          <w:szCs w:val="24"/>
          <w:lang w:val="en-US"/>
        </w:rPr>
      </w:pPr>
      <w:r w:rsidRPr="00C33CC5">
        <w:rPr>
          <w:rFonts w:ascii="Calibri" w:hAnsi="Calibri" w:cs="Calibri"/>
          <w:sz w:val="24"/>
          <w:szCs w:val="24"/>
          <w:lang w:val="en-US"/>
        </w:rPr>
        <w:t xml:space="preserve">We are supposed to live in a 'globalised' world, or so we are increasingly taught in school. Many of us share elements of a globalised culture, at least, perhaps watching Japanese movies, listening to K-pop, or eating Indian food. Why is it, then, that so many of us tussle with the basics of global communication in this age of instant messaging, email and video conferencing? English may certainly be the (self-appointed) lingua franca of the globalised world, with millions of students struggling daily to learn its phrasal verbs and idioms. But English is the mother tongue of only a relatively small percentage of the global population, so wouldn't it be easier if we all spoke a simpler language? Perhaps what is needed is an international language. </w:t>
      </w:r>
    </w:p>
    <w:p w14:paraId="4C62B483" w14:textId="77777777" w:rsidR="00CC6F3B" w:rsidRPr="00C33CC5" w:rsidRDefault="00CC6F3B" w:rsidP="00CC6F3B">
      <w:pPr>
        <w:spacing w:line="240" w:lineRule="auto"/>
        <w:rPr>
          <w:rFonts w:ascii="Calibri" w:hAnsi="Calibri" w:cs="Calibri"/>
          <w:sz w:val="24"/>
          <w:szCs w:val="24"/>
          <w:lang w:val="en-US"/>
        </w:rPr>
      </w:pPr>
      <w:r w:rsidRPr="00C33CC5">
        <w:rPr>
          <w:rFonts w:ascii="Calibri" w:hAnsi="Calibri" w:cs="Calibri"/>
          <w:sz w:val="24"/>
          <w:szCs w:val="24"/>
          <w:lang w:val="en-US"/>
        </w:rPr>
        <w:t xml:space="preserve">What is interesting is that, over a hundred years ago, a Dr Ludwig Zamenhof published a book about a new language that he had developed, with the intention of providing an appropriate international means of communication. He called this language 'Esperanto', and it is said that hundreds of thousands of people have learned to speak it, with about one thousand today even using it as their first language. It is claimed to be easy to master and, more significantly, as an artificial language, it is appreciated as being devoid of any of the ideological or political connotations that accompany languages of former colonial powers, such as English. It is said to be learnt much faster than English, with a one symbol-one-sound writing system (making spelling easier) and a grammar with a limited number of rules. Vocabulary even borrows a number of words that are already shared internationally, such as </w:t>
      </w:r>
      <w:r w:rsidRPr="00C33CC5">
        <w:rPr>
          <w:rFonts w:ascii="Calibri" w:hAnsi="Calibri" w:cs="Calibri"/>
          <w:i/>
          <w:sz w:val="24"/>
          <w:szCs w:val="24"/>
          <w:lang w:val="en-US"/>
        </w:rPr>
        <w:t>telefono</w:t>
      </w:r>
      <w:r w:rsidRPr="00C33CC5">
        <w:rPr>
          <w:rFonts w:ascii="Calibri" w:hAnsi="Calibri" w:cs="Calibri"/>
          <w:sz w:val="24"/>
          <w:szCs w:val="24"/>
          <w:lang w:val="en-US"/>
        </w:rPr>
        <w:t xml:space="preserve"> (telephone) and </w:t>
      </w:r>
      <w:r w:rsidRPr="00C33CC5">
        <w:rPr>
          <w:rFonts w:ascii="Calibri" w:hAnsi="Calibri" w:cs="Calibri"/>
          <w:i/>
          <w:sz w:val="24"/>
          <w:szCs w:val="24"/>
          <w:lang w:val="en-US"/>
        </w:rPr>
        <w:t>matematiko</w:t>
      </w:r>
      <w:r w:rsidRPr="00C33CC5">
        <w:rPr>
          <w:rFonts w:ascii="Calibri" w:hAnsi="Calibri" w:cs="Calibri"/>
          <w:sz w:val="24"/>
          <w:szCs w:val="24"/>
          <w:lang w:val="en-US"/>
        </w:rPr>
        <w:t xml:space="preserve"> (mathematics). In short, Esperanto may well be the answer that second-language learners have been seeking.</w:t>
      </w:r>
    </w:p>
    <w:p w14:paraId="01B3D53E" w14:textId="77777777" w:rsidR="00CC6F3B" w:rsidRPr="00C33CC5" w:rsidRDefault="00CC6F3B" w:rsidP="00CC6F3B">
      <w:pPr>
        <w:spacing w:line="240" w:lineRule="auto"/>
        <w:rPr>
          <w:rFonts w:ascii="Calibri" w:hAnsi="Calibri" w:cs="Calibri"/>
          <w:sz w:val="24"/>
          <w:szCs w:val="24"/>
          <w:lang w:val="en-US"/>
        </w:rPr>
      </w:pPr>
      <w:r w:rsidRPr="00C33CC5">
        <w:rPr>
          <w:rFonts w:ascii="Calibri" w:hAnsi="Calibri" w:cs="Calibri"/>
          <w:sz w:val="24"/>
          <w:szCs w:val="24"/>
          <w:lang w:val="en-US"/>
        </w:rPr>
        <w:t xml:space="preserve">The problem is that it is likely that, before reading this article, you might never have heard of Esperanto, and you would almost certainly not be alone on that point. The main criticism of Esperanto is that, despite its </w:t>
      </w:r>
      <w:r w:rsidRPr="00C33CC5">
        <w:rPr>
          <w:rFonts w:ascii="Calibri" w:hAnsi="Calibri" w:cs="Calibri"/>
          <w:b/>
          <w:sz w:val="24"/>
          <w:szCs w:val="24"/>
          <w:lang w:val="en-US"/>
        </w:rPr>
        <w:t>lofty</w:t>
      </w:r>
      <w:r w:rsidRPr="00C33CC5">
        <w:rPr>
          <w:rFonts w:ascii="Calibri" w:hAnsi="Calibri" w:cs="Calibri"/>
          <w:sz w:val="24"/>
          <w:szCs w:val="24"/>
          <w:lang w:val="en-US"/>
        </w:rPr>
        <w:t xml:space="preserve"> ideals, the language never really caught on among the global population in the way its creator intended. Whether there was a vested interest in preventing the language from spreading is hard to say. The key factor is that the language does, in fact, look rather similar to Romance languages such as French, Spanish or Italian, at the expense of other popular languages such as Arabic or Mandarin. As such, the 'international' language is perhaps not international enough, and may even be considered as maintaining a primarily Western point of view, something the creator of Esperanto initially set out to mitigate.</w:t>
      </w:r>
    </w:p>
    <w:p w14:paraId="6B086238" w14:textId="77777777" w:rsidR="00CC6F3B" w:rsidRPr="00C33CC5" w:rsidRDefault="00CC6F3B" w:rsidP="00CC6F3B">
      <w:pPr>
        <w:spacing w:line="240" w:lineRule="auto"/>
        <w:rPr>
          <w:rFonts w:ascii="Calibri" w:hAnsi="Calibri" w:cs="Calibri"/>
          <w:sz w:val="24"/>
          <w:szCs w:val="24"/>
          <w:lang w:val="en-US"/>
        </w:rPr>
      </w:pPr>
      <w:r w:rsidRPr="00C33CC5">
        <w:rPr>
          <w:rFonts w:ascii="Calibri" w:hAnsi="Calibri" w:cs="Calibri"/>
          <w:sz w:val="24"/>
          <w:szCs w:val="24"/>
          <w:lang w:val="en-US"/>
        </w:rPr>
        <w:t>As mentioned, Esperanto is what is known as an 'artificial language'. Those involved with the development of its vocabulary and structures were well aware that the language they were creating had few ties with languages of the past, and so one of the basic features of any other language - that of a cultural heritage - can be considered missing for speakers of Esperanto. However, advocates of Esperanto would counter this criticism by claiming that all languages can be considered as artificial, in the sense that the creators of any language were human. What Esperanto lacks in culture, it makes up for in efficiency, and as language learners in the busy modern world are constantly under pressure of time, it is possible that, for some, it is worth developing communicative efficiency at the expense of a certain prestige. In addition, as Esperanto itself is now over a century old, one might argue that this language, too, has built up a history of its own, one shared by the thousands who speak it and use it as an international means of communication.</w:t>
      </w:r>
    </w:p>
    <w:p w14:paraId="3BACEF1D" w14:textId="77777777" w:rsidR="00CC6F3B" w:rsidRPr="00C33CC5" w:rsidRDefault="00CC6F3B" w:rsidP="009034B5">
      <w:pPr>
        <w:spacing w:after="0" w:line="240" w:lineRule="auto"/>
        <w:rPr>
          <w:rFonts w:ascii="Calibri" w:hAnsi="Calibri" w:cs="Calibri"/>
          <w:sz w:val="24"/>
          <w:szCs w:val="24"/>
          <w:lang w:val="en-US"/>
        </w:rPr>
      </w:pPr>
      <w:r w:rsidRPr="00C33CC5">
        <w:rPr>
          <w:rFonts w:ascii="Calibri" w:hAnsi="Calibri" w:cs="Calibri"/>
          <w:sz w:val="24"/>
          <w:szCs w:val="24"/>
          <w:lang w:val="en-US"/>
        </w:rPr>
        <w:t xml:space="preserve">Whether we consider the Esperanto experiment a success or failure, one thing is for certain: an international language should reflect all aspects of global society, while at the same time be </w:t>
      </w:r>
      <w:r w:rsidRPr="00C33CC5">
        <w:rPr>
          <w:rFonts w:ascii="Calibri" w:hAnsi="Calibri" w:cs="Calibri"/>
          <w:sz w:val="24"/>
          <w:szCs w:val="24"/>
          <w:lang w:val="en-US"/>
        </w:rPr>
        <w:t>easy to learn, free from ambiguity, and neutral in terms of ideology. Critics of Esperanto c1aim its failure in each of these aspects, while proponents of the language assert that it has succeeded in areas where English might have failed. While there may not be enough global uptake of Esperanto to eventually topple English from its perch, there is no doubt that it has provoked increased interest in the debate on language in the shadow of globalisation, and this debate is far from over.</w:t>
      </w:r>
    </w:p>
    <w:p w14:paraId="71D2DBFC" w14:textId="72C10211" w:rsidR="00664481" w:rsidRPr="00C33CC5" w:rsidRDefault="00664481" w:rsidP="00C33CC5">
      <w:pPr>
        <w:spacing w:line="240" w:lineRule="auto"/>
        <w:rPr>
          <w:rFonts w:ascii="Calibri" w:hAnsi="Calibri" w:cs="Calibri"/>
          <w:b/>
          <w:sz w:val="24"/>
          <w:szCs w:val="24"/>
          <w:lang w:val="en-US"/>
        </w:rPr>
      </w:pPr>
      <w:r w:rsidRPr="00C33CC5">
        <w:rPr>
          <w:rFonts w:ascii="Calibri" w:hAnsi="Calibri" w:cs="Calibri"/>
          <w:b/>
          <w:sz w:val="24"/>
          <w:szCs w:val="24"/>
          <w:lang w:val="en-US"/>
        </w:rPr>
        <w:t>What does 'it' (… it has provoked) in the last paragraph refer to?</w:t>
      </w:r>
    </w:p>
    <w:p w14:paraId="414E384D" w14:textId="7E244D2C" w:rsidR="00664481" w:rsidRPr="00C33CC5"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1) Esperanto.</w:t>
      </w:r>
    </w:p>
    <w:p w14:paraId="70D2AF39" w14:textId="211952D9" w:rsidR="00664481" w:rsidRPr="00C33CC5"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2) Uptake.</w:t>
      </w:r>
    </w:p>
    <w:p w14:paraId="5D9901F6" w14:textId="0D050517" w:rsidR="00664481" w:rsidRPr="00C33CC5"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3) Perch.</w:t>
      </w:r>
    </w:p>
    <w:p w14:paraId="51ED15B4" w14:textId="4CC814A5" w:rsidR="00664481" w:rsidRDefault="00664481" w:rsidP="00C33CC5">
      <w:pPr>
        <w:spacing w:line="240" w:lineRule="auto"/>
        <w:rPr>
          <w:rFonts w:ascii="Calibri" w:hAnsi="Calibri" w:cs="Calibri"/>
          <w:sz w:val="24"/>
          <w:szCs w:val="24"/>
          <w:lang w:val="en-US"/>
        </w:rPr>
      </w:pPr>
      <w:r w:rsidRPr="00C33CC5">
        <w:rPr>
          <w:rFonts w:ascii="Calibri" w:hAnsi="Calibri" w:cs="Calibri"/>
          <w:sz w:val="24"/>
          <w:szCs w:val="24"/>
          <w:lang w:val="en-US"/>
        </w:rPr>
        <w:t>4) English.</w:t>
      </w:r>
    </w:p>
    <w:p>
      <w:r>
        <w:t>Ответ: 1</w:t>
      </w:r>
    </w:p>
    <w:p>
      <w:r>
        <w:t>Решение:</w:t>
      </w:r>
    </w:p>
    <w:p w14:paraId="32CCDEE6" w14:textId="2FFF83A5" w:rsidR="0030369B" w:rsidRPr="0030369B" w:rsidRDefault="0030369B" w:rsidP="00C33CC5">
      <w:pPr>
        <w:spacing w:line="240" w:lineRule="auto"/>
        <w:rPr>
          <w:rFonts w:ascii="Calibri" w:hAnsi="Calibri" w:cs="Calibri"/>
          <w:sz w:val="24"/>
          <w:szCs w:val="24"/>
        </w:rPr>
      </w:pPr>
      <w:r w:rsidRPr="00C33CC5">
        <w:rPr>
          <w:rFonts w:ascii="Calibri" w:hAnsi="Calibri" w:cs="Calibri"/>
          <w:sz w:val="24"/>
          <w:szCs w:val="24"/>
        </w:rPr>
        <w:t>1</w:t>
      </w:r>
      <w:r w:rsidR="000B5EC4">
        <w:rPr>
          <w:rFonts w:ascii="Calibri" w:hAnsi="Calibri" w:cs="Calibri"/>
          <w:sz w:val="24"/>
          <w:szCs w:val="24"/>
        </w:rPr>
        <w:t xml:space="preserve"> </w:t>
      </w:r>
      <w:r w:rsidR="000B5EC4" w:rsidRPr="00E83FE5">
        <w:rPr>
          <w:rFonts w:ascii="Calibri" w:eastAsia="Times New Roman" w:hAnsi="Calibri" w:cs="Calibri"/>
          <w:sz w:val="24"/>
          <w:szCs w:val="24"/>
        </w:rPr>
        <w:t>—</w:t>
      </w:r>
      <w:r w:rsidR="000B5EC4">
        <w:rPr>
          <w:rFonts w:ascii="Calibri" w:eastAsia="Times New Roman" w:hAnsi="Calibri" w:cs="Calibri"/>
          <w:sz w:val="24"/>
          <w:szCs w:val="24"/>
        </w:rPr>
        <w:t xml:space="preserve"> </w:t>
      </w:r>
      <w:r w:rsidRPr="00C33CC5">
        <w:rPr>
          <w:rFonts w:ascii="Calibri" w:hAnsi="Calibri" w:cs="Calibri"/>
          <w:sz w:val="24"/>
          <w:szCs w:val="24"/>
        </w:rPr>
        <w:t>Эсперанто – единственный ответ, который имеет смысл в данном случае.</w:t>
      </w:r>
    </w:p>
    <w:p/>
    <w:p>
      <w:r>
        <w:t>Задание 10</w:t>
      </w:r>
    </w:p>
    <w:p>
      <w:r>
        <w:t>Тип: короткий ответ</w:t>
      </w:r>
    </w:p>
    <w:p>
      <w:r>
        <w:t>Условие:</w:t>
      </w:r>
    </w:p>
    <w:p w14:paraId="4F789C5C" w14:textId="70AA827F" w:rsidR="006650BC" w:rsidRPr="006650BC" w:rsidRDefault="006650BC" w:rsidP="006650BC">
      <w:r w:rsidRPr="00C33CC5">
        <w:rPr>
          <w:rFonts w:ascii="Calibri" w:hAnsi="Calibri" w:cs="Calibri"/>
          <w:sz w:val="24"/>
          <w:szCs w:val="24"/>
        </w:rPr>
        <w:t>Прочитайте приведённый ниже текст. Преобразуйте, если необходимо, слов</w:t>
      </w:r>
      <w:r w:rsidR="00C608EC">
        <w:rPr>
          <w:rFonts w:ascii="Calibri" w:hAnsi="Calibri" w:cs="Calibri"/>
          <w:sz w:val="24"/>
          <w:szCs w:val="24"/>
        </w:rPr>
        <w:t>о</w:t>
      </w:r>
      <w:r w:rsidRPr="00C33CC5">
        <w:rPr>
          <w:rFonts w:ascii="Calibri" w:hAnsi="Calibri" w:cs="Calibri"/>
          <w:sz w:val="24"/>
          <w:szCs w:val="24"/>
        </w:rPr>
        <w:t>, напечатанн</w:t>
      </w:r>
      <w:r w:rsidR="00C608EC">
        <w:rPr>
          <w:rFonts w:ascii="Calibri" w:hAnsi="Calibri" w:cs="Calibri"/>
          <w:sz w:val="24"/>
          <w:szCs w:val="24"/>
        </w:rPr>
        <w:t>о</w:t>
      </w:r>
      <w:r w:rsidRPr="00C33CC5">
        <w:rPr>
          <w:rFonts w:ascii="Calibri" w:hAnsi="Calibri" w:cs="Calibri"/>
          <w:sz w:val="24"/>
          <w:szCs w:val="24"/>
        </w:rPr>
        <w:t>е заглавными буквами в конце строк</w:t>
      </w:r>
      <w:r w:rsidR="00C608EC">
        <w:rPr>
          <w:rFonts w:ascii="Calibri" w:hAnsi="Calibri" w:cs="Calibri"/>
          <w:sz w:val="24"/>
          <w:szCs w:val="24"/>
        </w:rPr>
        <w:t>и</w:t>
      </w:r>
      <w:r>
        <w:rPr>
          <w:rFonts w:ascii="Calibri" w:hAnsi="Calibri" w:cs="Calibri"/>
          <w:sz w:val="24"/>
          <w:szCs w:val="24"/>
        </w:rPr>
        <w:t xml:space="preserve"> </w:t>
      </w:r>
      <w:r w:rsidRPr="00C33CC5">
        <w:rPr>
          <w:rFonts w:ascii="Calibri" w:hAnsi="Calibri" w:cs="Calibri"/>
          <w:sz w:val="24"/>
          <w:szCs w:val="24"/>
        </w:rPr>
        <w:t>так, чтобы он</w:t>
      </w:r>
      <w:r w:rsidR="00C608EC">
        <w:rPr>
          <w:rFonts w:ascii="Calibri" w:hAnsi="Calibri" w:cs="Calibri"/>
          <w:sz w:val="24"/>
          <w:szCs w:val="24"/>
        </w:rPr>
        <w:t>о</w:t>
      </w:r>
      <w:r w:rsidRPr="00C33CC5">
        <w:rPr>
          <w:rFonts w:ascii="Calibri" w:hAnsi="Calibri" w:cs="Calibri"/>
          <w:sz w:val="24"/>
          <w:szCs w:val="24"/>
        </w:rPr>
        <w:t xml:space="preserve"> грамматически соответствовал</w:t>
      </w:r>
      <w:r w:rsidR="00C608EC">
        <w:rPr>
          <w:rFonts w:ascii="Calibri" w:hAnsi="Calibri" w:cs="Calibri"/>
          <w:sz w:val="24"/>
          <w:szCs w:val="24"/>
        </w:rPr>
        <w:t>о</w:t>
      </w:r>
      <w:r w:rsidRPr="00C33CC5">
        <w:rPr>
          <w:rFonts w:ascii="Calibri" w:hAnsi="Calibri" w:cs="Calibri"/>
          <w:sz w:val="24"/>
          <w:szCs w:val="24"/>
        </w:rPr>
        <w:t xml:space="preserve"> содержанию текста. Каждый пропуск соответствует отдельному </w:t>
      </w:r>
      <w:r>
        <w:rPr>
          <w:rFonts w:ascii="Calibri" w:hAnsi="Calibri" w:cs="Calibri"/>
          <w:sz w:val="24"/>
          <w:szCs w:val="24"/>
        </w:rPr>
        <w:t>слову. В ответ запишите полученное слово (без пробелов).</w:t>
      </w:r>
    </w:p>
    <w:tbl>
      <w:tblPr>
        <w:tblStyle w:val="TableGrid"/>
        <w:tblW w:w="0" w:type="auto"/>
        <w:tblLook w:val="04A0" w:firstRow="1" w:lastRow="0" w:firstColumn="1" w:lastColumn="0" w:noHBand="0" w:noVBand="1"/>
      </w:tblPr>
      <w:tblGrid>
        <w:gridCol w:w="460"/>
        <w:gridCol w:w="7775"/>
        <w:gridCol w:w="1110"/>
      </w:tblGrid>
      <w:tr w:rsidR="00696DB9" w:rsidRPr="00C33CC5" w14:paraId="4FF0B57F" w14:textId="77777777" w:rsidTr="00696DB9">
        <w:tc>
          <w:tcPr>
            <w:tcW w:w="460" w:type="dxa"/>
          </w:tcPr>
          <w:p w14:paraId="2AC40514" w14:textId="4A57F32B" w:rsidR="00696DB9" w:rsidRPr="00696DB9" w:rsidRDefault="00696DB9" w:rsidP="00861DD8">
            <w:pPr>
              <w:rPr>
                <w:rFonts w:ascii="Calibri" w:hAnsi="Calibri" w:cs="Calibri"/>
                <w:b/>
                <w:sz w:val="24"/>
                <w:szCs w:val="24"/>
              </w:rPr>
            </w:pPr>
            <w:r w:rsidRPr="00C33CC5">
              <w:rPr>
                <w:rFonts w:ascii="Calibri" w:hAnsi="Calibri" w:cs="Calibri"/>
                <w:b/>
                <w:sz w:val="24"/>
                <w:szCs w:val="24"/>
                <w:lang w:val="en-US"/>
              </w:rPr>
              <w:t>1</w:t>
            </w:r>
            <w:r>
              <w:rPr>
                <w:rFonts w:ascii="Calibri" w:hAnsi="Calibri" w:cs="Calibri"/>
                <w:b/>
                <w:sz w:val="24"/>
                <w:szCs w:val="24"/>
              </w:rPr>
              <w:t>0</w:t>
            </w:r>
          </w:p>
        </w:tc>
        <w:tc>
          <w:tcPr>
            <w:tcW w:w="7775" w:type="dxa"/>
          </w:tcPr>
          <w:p w14:paraId="3D038E9C" w14:textId="77777777" w:rsidR="00696DB9" w:rsidRPr="00C33CC5" w:rsidRDefault="00696DB9" w:rsidP="00861DD8">
            <w:pPr>
              <w:rPr>
                <w:rFonts w:ascii="Calibri" w:hAnsi="Calibri" w:cs="Calibri"/>
                <w:sz w:val="24"/>
                <w:szCs w:val="24"/>
                <w:lang w:val="en-US"/>
              </w:rPr>
            </w:pPr>
            <w:r w:rsidRPr="00C33CC5">
              <w:rPr>
                <w:rFonts w:ascii="Calibri" w:hAnsi="Calibri" w:cs="Calibri"/>
                <w:sz w:val="24"/>
                <w:szCs w:val="24"/>
                <w:lang w:val="en-US"/>
              </w:rPr>
              <w:t xml:space="preserve">In ancient Greece there were many temples built for Apollo. He was the god of youth, beauty, music and poetry. Besides, Apollo had one very special skill - he could see the future. The Temple in Troy was one of the </w:t>
            </w:r>
            <w:r w:rsidRPr="002B5538">
              <w:rPr>
                <w:rFonts w:ascii="Calibri" w:hAnsi="Calibri" w:cs="Calibri"/>
                <w:sz w:val="24"/>
                <w:szCs w:val="24"/>
                <w:lang w:val="en-US"/>
              </w:rPr>
              <w:t>_______</w:t>
            </w:r>
            <w:r w:rsidRPr="00C33CC5">
              <w:rPr>
                <w:rFonts w:ascii="Calibri" w:hAnsi="Calibri" w:cs="Calibri"/>
                <w:sz w:val="24"/>
                <w:szCs w:val="24"/>
                <w:lang w:val="en-US"/>
              </w:rPr>
              <w:t xml:space="preserve"> of all Apollo's Temples.</w:t>
            </w:r>
          </w:p>
        </w:tc>
        <w:tc>
          <w:tcPr>
            <w:tcW w:w="1110" w:type="dxa"/>
          </w:tcPr>
          <w:p w14:paraId="4C82C5F2" w14:textId="77777777" w:rsidR="00696DB9" w:rsidRPr="00C33CC5" w:rsidRDefault="00696DB9" w:rsidP="00861DD8">
            <w:pPr>
              <w:rPr>
                <w:rFonts w:ascii="Calibri" w:hAnsi="Calibri" w:cs="Calibri"/>
                <w:b/>
                <w:sz w:val="24"/>
                <w:szCs w:val="24"/>
                <w:lang w:val="en-US"/>
              </w:rPr>
            </w:pPr>
            <w:r w:rsidRPr="00C33CC5">
              <w:rPr>
                <w:rFonts w:ascii="Calibri" w:hAnsi="Calibri" w:cs="Calibri"/>
                <w:b/>
                <w:sz w:val="24"/>
                <w:szCs w:val="24"/>
                <w:lang w:val="en-US"/>
              </w:rPr>
              <w:t>GREAT</w:t>
            </w:r>
          </w:p>
        </w:tc>
      </w:tr>
    </w:tbl>
    <w:p>
      <w:r>
        <w:t>Ответ: greatest</w:t>
      </w:r>
    </w:p>
    <w:p>
      <w:r>
        <w:t>Решение:</w:t>
      </w:r>
    </w:p>
    <w:p w14:paraId="34BF329F" w14:textId="377E495C" w:rsidR="00696DB9" w:rsidRDefault="000B5EC4" w:rsidP="00696DB9">
      <w:pPr>
        <w:spacing w:line="240" w:lineRule="auto"/>
        <w:rPr>
          <w:rFonts w:ascii="Calibri" w:hAnsi="Calibri" w:cs="Calibri"/>
          <w:sz w:val="24"/>
          <w:szCs w:val="24"/>
        </w:rPr>
      </w:pPr>
      <w:r w:rsidRPr="000B5EC4">
        <w:rPr>
          <w:rFonts w:ascii="Calibri" w:hAnsi="Calibri" w:cs="Calibri"/>
          <w:i/>
          <w:iCs/>
          <w:sz w:val="24"/>
          <w:szCs w:val="24"/>
          <w:lang w:val="en-US"/>
        </w:rPr>
        <w:t>G</w:t>
      </w:r>
      <w:r w:rsidR="00696DB9" w:rsidRPr="000B5EC4">
        <w:rPr>
          <w:rFonts w:ascii="Calibri" w:hAnsi="Calibri" w:cs="Calibri"/>
          <w:i/>
          <w:iCs/>
          <w:sz w:val="24"/>
          <w:szCs w:val="24"/>
          <w:lang w:val="en-US"/>
        </w:rPr>
        <w:t>reatest</w:t>
      </w:r>
      <w:r w:rsidR="00696DB9" w:rsidRPr="00C33CC5">
        <w:rPr>
          <w:rFonts w:ascii="Calibri" w:hAnsi="Calibri" w:cs="Calibri"/>
          <w:sz w:val="24"/>
          <w:szCs w:val="24"/>
        </w:rPr>
        <w:t xml:space="preserve"> </w:t>
      </w:r>
      <w:r w:rsidRPr="00E83FE5">
        <w:rPr>
          <w:rFonts w:ascii="Calibri" w:eastAsia="Times New Roman" w:hAnsi="Calibri" w:cs="Calibri"/>
          <w:sz w:val="24"/>
          <w:szCs w:val="24"/>
        </w:rPr>
        <w:t>—</w:t>
      </w:r>
      <w:r w:rsidR="00696DB9" w:rsidRPr="00C33CC5">
        <w:rPr>
          <w:rFonts w:ascii="Calibri" w:hAnsi="Calibri" w:cs="Calibri"/>
          <w:sz w:val="24"/>
          <w:szCs w:val="24"/>
        </w:rPr>
        <w:t xml:space="preserve"> Дано прилагательное, перед пропуском определенный артикль, значит преобразуем в превосходную степень.</w:t>
      </w:r>
    </w:p>
    <w:p/>
    <w:p>
      <w:r>
        <w:t>Задание 11</w:t>
      </w:r>
    </w:p>
    <w:p>
      <w:r>
        <w:t>Тип: короткий ответ</w:t>
      </w:r>
    </w:p>
    <w:p>
      <w:r>
        <w:t>Условие:</w:t>
      </w:r>
    </w:p>
    <w:p w14:paraId="0B59C530" w14:textId="77777777" w:rsidR="00C608EC" w:rsidRPr="006650BC" w:rsidRDefault="00C608EC" w:rsidP="00C608EC">
      <w:r w:rsidRPr="00C33CC5">
        <w:rPr>
          <w:rFonts w:ascii="Calibri" w:hAnsi="Calibri" w:cs="Calibri"/>
          <w:sz w:val="24"/>
          <w:szCs w:val="24"/>
        </w:rPr>
        <w:t>Прочитайте приведённый ниже текст. Преобразуйте, если необходимо, слов</w:t>
      </w:r>
      <w:r>
        <w:rPr>
          <w:rFonts w:ascii="Calibri" w:hAnsi="Calibri" w:cs="Calibri"/>
          <w:sz w:val="24"/>
          <w:szCs w:val="24"/>
        </w:rPr>
        <w:t>о</w:t>
      </w:r>
      <w:r w:rsidRPr="00C33CC5">
        <w:rPr>
          <w:rFonts w:ascii="Calibri" w:hAnsi="Calibri" w:cs="Calibri"/>
          <w:sz w:val="24"/>
          <w:szCs w:val="24"/>
        </w:rPr>
        <w:t>, напечатанн</w:t>
      </w:r>
      <w:r>
        <w:rPr>
          <w:rFonts w:ascii="Calibri" w:hAnsi="Calibri" w:cs="Calibri"/>
          <w:sz w:val="24"/>
          <w:szCs w:val="24"/>
        </w:rPr>
        <w:t>о</w:t>
      </w:r>
      <w:r w:rsidRPr="00C33CC5">
        <w:rPr>
          <w:rFonts w:ascii="Calibri" w:hAnsi="Calibri" w:cs="Calibri"/>
          <w:sz w:val="24"/>
          <w:szCs w:val="24"/>
        </w:rPr>
        <w:t>е заглавными буквами в конце строк</w:t>
      </w:r>
      <w:r>
        <w:rPr>
          <w:rFonts w:ascii="Calibri" w:hAnsi="Calibri" w:cs="Calibri"/>
          <w:sz w:val="24"/>
          <w:szCs w:val="24"/>
        </w:rPr>
        <w:t xml:space="preserve">и </w:t>
      </w:r>
      <w:r w:rsidRPr="00C33CC5">
        <w:rPr>
          <w:rFonts w:ascii="Calibri" w:hAnsi="Calibri" w:cs="Calibri"/>
          <w:sz w:val="24"/>
          <w:szCs w:val="24"/>
        </w:rPr>
        <w:t>так, чтобы он</w:t>
      </w:r>
      <w:r>
        <w:rPr>
          <w:rFonts w:ascii="Calibri" w:hAnsi="Calibri" w:cs="Calibri"/>
          <w:sz w:val="24"/>
          <w:szCs w:val="24"/>
        </w:rPr>
        <w:t>о</w:t>
      </w:r>
      <w:r w:rsidRPr="00C33CC5">
        <w:rPr>
          <w:rFonts w:ascii="Calibri" w:hAnsi="Calibri" w:cs="Calibri"/>
          <w:sz w:val="24"/>
          <w:szCs w:val="24"/>
        </w:rPr>
        <w:t xml:space="preserve"> грамматически соответствовал</w:t>
      </w:r>
      <w:r>
        <w:rPr>
          <w:rFonts w:ascii="Calibri" w:hAnsi="Calibri" w:cs="Calibri"/>
          <w:sz w:val="24"/>
          <w:szCs w:val="24"/>
        </w:rPr>
        <w:t>о</w:t>
      </w:r>
      <w:r w:rsidRPr="00C33CC5">
        <w:rPr>
          <w:rFonts w:ascii="Calibri" w:hAnsi="Calibri" w:cs="Calibri"/>
          <w:sz w:val="24"/>
          <w:szCs w:val="24"/>
        </w:rPr>
        <w:t xml:space="preserve"> содержанию текста. Каждый пропуск соответствует отдельному </w:t>
      </w:r>
      <w:r>
        <w:rPr>
          <w:rFonts w:ascii="Calibri" w:hAnsi="Calibri" w:cs="Calibri"/>
          <w:sz w:val="24"/>
          <w:szCs w:val="24"/>
        </w:rPr>
        <w:t>слову. В ответ запишите полученное слово (без пробелов).</w:t>
      </w:r>
    </w:p>
    <w:tbl>
      <w:tblPr>
        <w:tblStyle w:val="TableGrid"/>
        <w:tblW w:w="0" w:type="auto"/>
        <w:tblLook w:val="04A0" w:firstRow="1" w:lastRow="0" w:firstColumn="1" w:lastColumn="0" w:noHBand="0" w:noVBand="1"/>
      </w:tblPr>
      <w:tblGrid>
        <w:gridCol w:w="460"/>
        <w:gridCol w:w="7775"/>
        <w:gridCol w:w="1110"/>
      </w:tblGrid>
      <w:tr w:rsidR="00696DB9" w:rsidRPr="00C33CC5" w14:paraId="35077FAE" w14:textId="77777777" w:rsidTr="00861DD8">
        <w:tc>
          <w:tcPr>
            <w:tcW w:w="445" w:type="dxa"/>
          </w:tcPr>
          <w:p w14:paraId="3B00AC74" w14:textId="0C39D16B" w:rsidR="00696DB9" w:rsidRPr="00696DB9" w:rsidRDefault="00696DB9" w:rsidP="00861DD8">
            <w:pPr>
              <w:rPr>
                <w:rFonts w:ascii="Calibri" w:hAnsi="Calibri" w:cs="Calibri"/>
                <w:b/>
                <w:sz w:val="24"/>
                <w:szCs w:val="24"/>
              </w:rPr>
            </w:pPr>
            <w:r>
              <w:rPr>
                <w:rFonts w:ascii="Calibri" w:hAnsi="Calibri" w:cs="Calibri"/>
                <w:b/>
                <w:sz w:val="24"/>
                <w:szCs w:val="24"/>
              </w:rPr>
              <w:t>11</w:t>
            </w:r>
          </w:p>
        </w:tc>
        <w:tc>
          <w:tcPr>
            <w:tcW w:w="7830" w:type="dxa"/>
          </w:tcPr>
          <w:p w14:paraId="23E4B150" w14:textId="77777777" w:rsidR="00696DB9" w:rsidRPr="00C33CC5" w:rsidRDefault="00696DB9" w:rsidP="00861DD8">
            <w:pPr>
              <w:rPr>
                <w:rFonts w:ascii="Calibri" w:hAnsi="Calibri" w:cs="Calibri"/>
                <w:sz w:val="24"/>
                <w:szCs w:val="24"/>
                <w:lang w:val="en-US"/>
              </w:rPr>
            </w:pPr>
            <w:r w:rsidRPr="00C33CC5">
              <w:rPr>
                <w:rFonts w:ascii="Calibri" w:hAnsi="Calibri" w:cs="Calibri"/>
                <w:sz w:val="24"/>
                <w:szCs w:val="24"/>
                <w:lang w:val="en-US"/>
              </w:rPr>
              <w:t xml:space="preserve">One day, having nothing better to do, Apollo came to the temple in Troy. Among other </w:t>
            </w:r>
            <w:r w:rsidRPr="002B5538">
              <w:rPr>
                <w:rFonts w:ascii="Calibri" w:hAnsi="Calibri" w:cs="Calibri"/>
                <w:sz w:val="24"/>
                <w:szCs w:val="24"/>
                <w:lang w:val="en-US"/>
              </w:rPr>
              <w:t>________</w:t>
            </w:r>
            <w:r w:rsidRPr="00C33CC5">
              <w:rPr>
                <w:rFonts w:ascii="Calibri" w:hAnsi="Calibri" w:cs="Calibri"/>
                <w:sz w:val="24"/>
                <w:szCs w:val="24"/>
                <w:lang w:val="en-US"/>
              </w:rPr>
              <w:t xml:space="preserve"> he saw Cassandra, a young and beautiful priestess, who worked at the temple.</w:t>
            </w:r>
          </w:p>
        </w:tc>
        <w:tc>
          <w:tcPr>
            <w:tcW w:w="1070" w:type="dxa"/>
          </w:tcPr>
          <w:p w14:paraId="1773155E" w14:textId="77777777" w:rsidR="00696DB9" w:rsidRPr="00C33CC5" w:rsidRDefault="00696DB9" w:rsidP="00861DD8">
            <w:pPr>
              <w:rPr>
                <w:rFonts w:ascii="Calibri" w:hAnsi="Calibri" w:cs="Calibri"/>
                <w:b/>
                <w:sz w:val="24"/>
                <w:szCs w:val="24"/>
                <w:lang w:val="en-US"/>
              </w:rPr>
            </w:pPr>
            <w:r w:rsidRPr="00C33CC5">
              <w:rPr>
                <w:rFonts w:ascii="Calibri" w:hAnsi="Calibri" w:cs="Calibri"/>
                <w:b/>
                <w:sz w:val="24"/>
                <w:szCs w:val="24"/>
                <w:lang w:val="en-US"/>
              </w:rPr>
              <w:t>WOMAN</w:t>
            </w:r>
          </w:p>
        </w:tc>
      </w:tr>
    </w:tbl>
    <w:p>
      <w:r>
        <w:t>Ответ: women</w:t>
      </w:r>
    </w:p>
    <w:p>
      <w:r>
        <w:t>Решение:</w:t>
      </w:r>
    </w:p>
    <w:p w14:paraId="6E9E2E11" w14:textId="7A64CEA2" w:rsidR="00696DB9" w:rsidRDefault="000B5EC4" w:rsidP="00C33CC5">
      <w:pPr>
        <w:spacing w:line="240" w:lineRule="auto"/>
        <w:rPr>
          <w:rFonts w:ascii="Calibri" w:hAnsi="Calibri" w:cs="Calibri"/>
          <w:sz w:val="24"/>
          <w:szCs w:val="24"/>
        </w:rPr>
      </w:pPr>
      <w:r>
        <w:rPr>
          <w:rFonts w:ascii="Calibri" w:hAnsi="Calibri" w:cs="Calibri"/>
          <w:i/>
          <w:iCs/>
          <w:sz w:val="24"/>
          <w:szCs w:val="24"/>
          <w:lang w:val="en-US"/>
        </w:rPr>
        <w:t>W</w:t>
      </w:r>
      <w:r w:rsidR="00696DB9" w:rsidRPr="000B5EC4">
        <w:rPr>
          <w:rFonts w:ascii="Calibri" w:hAnsi="Calibri" w:cs="Calibri"/>
          <w:i/>
          <w:iCs/>
          <w:sz w:val="24"/>
          <w:szCs w:val="24"/>
          <w:lang w:val="en-US"/>
        </w:rPr>
        <w:t>omen</w:t>
      </w:r>
      <w:r w:rsidR="00696DB9" w:rsidRPr="00C33CC5">
        <w:rPr>
          <w:rFonts w:ascii="Calibri" w:hAnsi="Calibri" w:cs="Calibri"/>
          <w:sz w:val="24"/>
          <w:szCs w:val="24"/>
        </w:rPr>
        <w:t xml:space="preserve"> </w:t>
      </w:r>
      <w:r w:rsidRPr="00E83FE5">
        <w:rPr>
          <w:rFonts w:ascii="Calibri" w:eastAsia="Times New Roman" w:hAnsi="Calibri" w:cs="Calibri"/>
          <w:sz w:val="24"/>
          <w:szCs w:val="24"/>
        </w:rPr>
        <w:t>—</w:t>
      </w:r>
      <w:r w:rsidR="00696DB9" w:rsidRPr="00C33CC5">
        <w:rPr>
          <w:rFonts w:ascii="Calibri" w:hAnsi="Calibri" w:cs="Calibri"/>
          <w:sz w:val="24"/>
          <w:szCs w:val="24"/>
        </w:rPr>
        <w:t xml:space="preserve"> Единственное преобразование существительных в данном форматном задании </w:t>
      </w:r>
      <w:r w:rsidRPr="00E83FE5">
        <w:rPr>
          <w:rFonts w:ascii="Calibri" w:eastAsia="Times New Roman" w:hAnsi="Calibri" w:cs="Calibri"/>
          <w:sz w:val="24"/>
          <w:szCs w:val="24"/>
        </w:rPr>
        <w:t>—</w:t>
      </w:r>
      <w:r w:rsidR="00696DB9" w:rsidRPr="00C33CC5">
        <w:rPr>
          <w:rFonts w:ascii="Calibri" w:hAnsi="Calibri" w:cs="Calibri"/>
          <w:sz w:val="24"/>
          <w:szCs w:val="24"/>
        </w:rPr>
        <w:t xml:space="preserve"> изменение числа.</w:t>
      </w:r>
    </w:p>
    <w:p/>
    <w:p>
      <w:r>
        <w:t>Задание 12</w:t>
      </w:r>
    </w:p>
    <w:p>
      <w:r>
        <w:t>Тип: короткий ответ</w:t>
      </w:r>
    </w:p>
    <w:p>
      <w:r>
        <w:t>Условие:</w:t>
      </w:r>
    </w:p>
    <w:p w14:paraId="13140251" w14:textId="77777777" w:rsidR="00C608EC" w:rsidRPr="006650BC" w:rsidRDefault="00C608EC" w:rsidP="00C608EC">
      <w:r w:rsidRPr="00C33CC5">
        <w:rPr>
          <w:rFonts w:ascii="Calibri" w:hAnsi="Calibri" w:cs="Calibri"/>
          <w:sz w:val="24"/>
          <w:szCs w:val="24"/>
        </w:rPr>
        <w:t>Прочитайте приведённый ниже текст. Преобразуйте, если необходимо, слов</w:t>
      </w:r>
      <w:r>
        <w:rPr>
          <w:rFonts w:ascii="Calibri" w:hAnsi="Calibri" w:cs="Calibri"/>
          <w:sz w:val="24"/>
          <w:szCs w:val="24"/>
        </w:rPr>
        <w:t>о</w:t>
      </w:r>
      <w:r w:rsidRPr="00C33CC5">
        <w:rPr>
          <w:rFonts w:ascii="Calibri" w:hAnsi="Calibri" w:cs="Calibri"/>
          <w:sz w:val="24"/>
          <w:szCs w:val="24"/>
        </w:rPr>
        <w:t>, напечатанн</w:t>
      </w:r>
      <w:r>
        <w:rPr>
          <w:rFonts w:ascii="Calibri" w:hAnsi="Calibri" w:cs="Calibri"/>
          <w:sz w:val="24"/>
          <w:szCs w:val="24"/>
        </w:rPr>
        <w:t>о</w:t>
      </w:r>
      <w:r w:rsidRPr="00C33CC5">
        <w:rPr>
          <w:rFonts w:ascii="Calibri" w:hAnsi="Calibri" w:cs="Calibri"/>
          <w:sz w:val="24"/>
          <w:szCs w:val="24"/>
        </w:rPr>
        <w:t>е заглавными буквами в конце строк</w:t>
      </w:r>
      <w:r>
        <w:rPr>
          <w:rFonts w:ascii="Calibri" w:hAnsi="Calibri" w:cs="Calibri"/>
          <w:sz w:val="24"/>
          <w:szCs w:val="24"/>
        </w:rPr>
        <w:t xml:space="preserve">и </w:t>
      </w:r>
      <w:r w:rsidRPr="00C33CC5">
        <w:rPr>
          <w:rFonts w:ascii="Calibri" w:hAnsi="Calibri" w:cs="Calibri"/>
          <w:sz w:val="24"/>
          <w:szCs w:val="24"/>
        </w:rPr>
        <w:t>так, чтобы он</w:t>
      </w:r>
      <w:r>
        <w:rPr>
          <w:rFonts w:ascii="Calibri" w:hAnsi="Calibri" w:cs="Calibri"/>
          <w:sz w:val="24"/>
          <w:szCs w:val="24"/>
        </w:rPr>
        <w:t>о</w:t>
      </w:r>
      <w:r w:rsidRPr="00C33CC5">
        <w:rPr>
          <w:rFonts w:ascii="Calibri" w:hAnsi="Calibri" w:cs="Calibri"/>
          <w:sz w:val="24"/>
          <w:szCs w:val="24"/>
        </w:rPr>
        <w:t xml:space="preserve"> грамматически соответствовал</w:t>
      </w:r>
      <w:r>
        <w:rPr>
          <w:rFonts w:ascii="Calibri" w:hAnsi="Calibri" w:cs="Calibri"/>
          <w:sz w:val="24"/>
          <w:szCs w:val="24"/>
        </w:rPr>
        <w:t>о</w:t>
      </w:r>
      <w:r w:rsidRPr="00C33CC5">
        <w:rPr>
          <w:rFonts w:ascii="Calibri" w:hAnsi="Calibri" w:cs="Calibri"/>
          <w:sz w:val="24"/>
          <w:szCs w:val="24"/>
        </w:rPr>
        <w:t xml:space="preserve"> содержанию текста. Каждый пропуск соответствует отдельному </w:t>
      </w:r>
      <w:r>
        <w:rPr>
          <w:rFonts w:ascii="Calibri" w:hAnsi="Calibri" w:cs="Calibri"/>
          <w:sz w:val="24"/>
          <w:szCs w:val="24"/>
        </w:rPr>
        <w:t>слову. В ответ запишите полученное слово (без пробелов).</w:t>
      </w:r>
    </w:p>
    <w:tbl>
      <w:tblPr>
        <w:tblStyle w:val="TableGrid"/>
        <w:tblW w:w="0" w:type="auto"/>
        <w:tblLook w:val="04A0" w:firstRow="1" w:lastRow="0" w:firstColumn="1" w:lastColumn="0" w:noHBand="0" w:noVBand="1"/>
      </w:tblPr>
      <w:tblGrid>
        <w:gridCol w:w="460"/>
        <w:gridCol w:w="7788"/>
        <w:gridCol w:w="1097"/>
      </w:tblGrid>
      <w:tr w:rsidR="00696DB9" w:rsidRPr="00C33CC5" w14:paraId="4C399F9C" w14:textId="77777777" w:rsidTr="00111553">
        <w:tc>
          <w:tcPr>
            <w:tcW w:w="460" w:type="dxa"/>
          </w:tcPr>
          <w:p w14:paraId="6E274CF0" w14:textId="70EC86C2" w:rsidR="00696DB9" w:rsidRPr="00696DB9" w:rsidRDefault="00696DB9" w:rsidP="00861DD8">
            <w:pPr>
              <w:rPr>
                <w:rFonts w:ascii="Calibri" w:hAnsi="Calibri" w:cs="Calibri"/>
                <w:b/>
                <w:sz w:val="24"/>
                <w:szCs w:val="24"/>
              </w:rPr>
            </w:pPr>
            <w:r>
              <w:rPr>
                <w:rFonts w:ascii="Calibri" w:hAnsi="Calibri" w:cs="Calibri"/>
                <w:b/>
                <w:sz w:val="24"/>
                <w:szCs w:val="24"/>
              </w:rPr>
              <w:t>12</w:t>
            </w:r>
          </w:p>
        </w:tc>
        <w:tc>
          <w:tcPr>
            <w:tcW w:w="7788" w:type="dxa"/>
          </w:tcPr>
          <w:p w14:paraId="74BF878C" w14:textId="77777777" w:rsidR="00696DB9" w:rsidRPr="00C33CC5" w:rsidRDefault="00696DB9" w:rsidP="00861DD8">
            <w:pPr>
              <w:rPr>
                <w:rFonts w:ascii="Calibri" w:hAnsi="Calibri" w:cs="Calibri"/>
                <w:sz w:val="24"/>
                <w:szCs w:val="24"/>
                <w:lang w:val="en-US"/>
              </w:rPr>
            </w:pPr>
            <w:r w:rsidRPr="00C33CC5">
              <w:rPr>
                <w:rFonts w:ascii="Calibri" w:hAnsi="Calibri" w:cs="Calibri"/>
                <w:sz w:val="24"/>
                <w:szCs w:val="24"/>
                <w:lang w:val="en-US"/>
              </w:rPr>
              <w:t xml:space="preserve">Apollo </w:t>
            </w:r>
            <w:r>
              <w:rPr>
                <w:rFonts w:ascii="Calibri" w:hAnsi="Calibri" w:cs="Calibri"/>
                <w:sz w:val="24"/>
                <w:szCs w:val="24"/>
              </w:rPr>
              <w:t xml:space="preserve">________ </w:t>
            </w:r>
            <w:r w:rsidRPr="00C33CC5">
              <w:rPr>
                <w:rFonts w:ascii="Calibri" w:hAnsi="Calibri" w:cs="Calibri"/>
                <w:sz w:val="24"/>
                <w:szCs w:val="24"/>
                <w:lang w:val="en-US"/>
              </w:rPr>
              <w:t>by her grace.</w:t>
            </w:r>
          </w:p>
        </w:tc>
        <w:tc>
          <w:tcPr>
            <w:tcW w:w="1097" w:type="dxa"/>
          </w:tcPr>
          <w:p w14:paraId="72C00981" w14:textId="77777777" w:rsidR="00696DB9" w:rsidRPr="00C33CC5" w:rsidRDefault="00696DB9" w:rsidP="00861DD8">
            <w:pPr>
              <w:rPr>
                <w:rFonts w:ascii="Calibri" w:hAnsi="Calibri" w:cs="Calibri"/>
                <w:b/>
                <w:sz w:val="24"/>
                <w:szCs w:val="24"/>
                <w:lang w:val="en-US"/>
              </w:rPr>
            </w:pPr>
            <w:r w:rsidRPr="00C33CC5">
              <w:rPr>
                <w:rFonts w:ascii="Calibri" w:hAnsi="Calibri" w:cs="Calibri"/>
                <w:b/>
                <w:sz w:val="24"/>
                <w:szCs w:val="24"/>
                <w:lang w:val="en-US"/>
              </w:rPr>
              <w:t>IMPRESS</w:t>
            </w:r>
          </w:p>
        </w:tc>
      </w:tr>
    </w:tbl>
    <w:p>
      <w:r>
        <w:t>Ответ: wasimpressed</w:t>
      </w:r>
    </w:p>
    <w:p>
      <w:r>
        <w:t>Решение:</w:t>
      </w:r>
    </w:p>
    <w:p w14:paraId="71468CDE" w14:textId="38A20A1A" w:rsidR="00111553" w:rsidRDefault="000B5EC4" w:rsidP="00111553">
      <w:pPr>
        <w:spacing w:line="240" w:lineRule="auto"/>
        <w:rPr>
          <w:rFonts w:ascii="Calibri" w:hAnsi="Calibri" w:cs="Calibri"/>
          <w:sz w:val="24"/>
          <w:szCs w:val="24"/>
        </w:rPr>
      </w:pPr>
      <w:r>
        <w:rPr>
          <w:rFonts w:ascii="Calibri" w:hAnsi="Calibri" w:cs="Calibri"/>
          <w:i/>
          <w:iCs/>
          <w:sz w:val="24"/>
          <w:szCs w:val="24"/>
          <w:lang w:val="en-US"/>
        </w:rPr>
        <w:t>W</w:t>
      </w:r>
      <w:r w:rsidR="00111553" w:rsidRPr="000B5EC4">
        <w:rPr>
          <w:rFonts w:ascii="Calibri" w:hAnsi="Calibri" w:cs="Calibri"/>
          <w:i/>
          <w:iCs/>
          <w:sz w:val="24"/>
          <w:szCs w:val="24"/>
          <w:lang w:val="en-US"/>
        </w:rPr>
        <w:t>asimpressed</w:t>
      </w:r>
      <w:r w:rsidR="00111553" w:rsidRPr="00C33CC5">
        <w:rPr>
          <w:rFonts w:ascii="Calibri" w:hAnsi="Calibri" w:cs="Calibri"/>
          <w:sz w:val="24"/>
          <w:szCs w:val="24"/>
          <w:lang w:val="en-US"/>
        </w:rPr>
        <w:t xml:space="preserve"> </w:t>
      </w:r>
      <w:r w:rsidRPr="000B5EC4">
        <w:rPr>
          <w:rFonts w:ascii="Calibri" w:eastAsia="Times New Roman" w:hAnsi="Calibri" w:cs="Calibri"/>
          <w:sz w:val="24"/>
          <w:szCs w:val="24"/>
          <w:lang w:val="en-US"/>
        </w:rPr>
        <w:t>—</w:t>
      </w:r>
      <w:r w:rsidR="00111553" w:rsidRPr="00C33CC5">
        <w:rPr>
          <w:rFonts w:ascii="Calibri" w:hAnsi="Calibri" w:cs="Calibri"/>
          <w:sz w:val="24"/>
          <w:szCs w:val="24"/>
          <w:lang w:val="en-US"/>
        </w:rPr>
        <w:t xml:space="preserve"> Текст весь в Past Tenses. </w:t>
      </w:r>
      <w:r w:rsidR="00111553" w:rsidRPr="00C33CC5">
        <w:rPr>
          <w:rFonts w:ascii="Calibri" w:hAnsi="Calibri" w:cs="Calibri"/>
          <w:sz w:val="24"/>
          <w:szCs w:val="24"/>
        </w:rPr>
        <w:t xml:space="preserve">Есть предлог </w:t>
      </w:r>
      <w:r w:rsidR="00111553" w:rsidRPr="000B5EC4">
        <w:rPr>
          <w:rFonts w:ascii="Calibri" w:hAnsi="Calibri" w:cs="Calibri"/>
          <w:i/>
          <w:iCs/>
          <w:sz w:val="24"/>
          <w:szCs w:val="24"/>
          <w:lang w:val="en-US"/>
        </w:rPr>
        <w:t>by</w:t>
      </w:r>
      <w:r w:rsidR="00111553" w:rsidRPr="00C33CC5">
        <w:rPr>
          <w:rFonts w:ascii="Calibri" w:hAnsi="Calibri" w:cs="Calibri"/>
          <w:sz w:val="24"/>
          <w:szCs w:val="24"/>
        </w:rPr>
        <w:t>, указывающий на пассивный залог.</w:t>
      </w:r>
    </w:p>
    <w:p/>
    <w:p>
      <w:r>
        <w:t>Задание 13</w:t>
      </w:r>
    </w:p>
    <w:p>
      <w:r>
        <w:t>Тип: короткий ответ</w:t>
      </w:r>
    </w:p>
    <w:p>
      <w:r>
        <w:t>Условие:</w:t>
      </w:r>
    </w:p>
    <w:p w14:paraId="62BB2D7B" w14:textId="77777777" w:rsidR="00C608EC" w:rsidRPr="006650BC" w:rsidRDefault="00C608EC" w:rsidP="00C608EC">
      <w:r w:rsidRPr="00C33CC5">
        <w:rPr>
          <w:rFonts w:ascii="Calibri" w:hAnsi="Calibri" w:cs="Calibri"/>
          <w:sz w:val="24"/>
          <w:szCs w:val="24"/>
        </w:rPr>
        <w:t>Прочитайте приведённый ниже текст. Преобразуйте, если необходимо, слов</w:t>
      </w:r>
      <w:r>
        <w:rPr>
          <w:rFonts w:ascii="Calibri" w:hAnsi="Calibri" w:cs="Calibri"/>
          <w:sz w:val="24"/>
          <w:szCs w:val="24"/>
        </w:rPr>
        <w:t>о</w:t>
      </w:r>
      <w:r w:rsidRPr="00C33CC5">
        <w:rPr>
          <w:rFonts w:ascii="Calibri" w:hAnsi="Calibri" w:cs="Calibri"/>
          <w:sz w:val="24"/>
          <w:szCs w:val="24"/>
        </w:rPr>
        <w:t>, напечатанн</w:t>
      </w:r>
      <w:r>
        <w:rPr>
          <w:rFonts w:ascii="Calibri" w:hAnsi="Calibri" w:cs="Calibri"/>
          <w:sz w:val="24"/>
          <w:szCs w:val="24"/>
        </w:rPr>
        <w:t>о</w:t>
      </w:r>
      <w:r w:rsidRPr="00C33CC5">
        <w:rPr>
          <w:rFonts w:ascii="Calibri" w:hAnsi="Calibri" w:cs="Calibri"/>
          <w:sz w:val="24"/>
          <w:szCs w:val="24"/>
        </w:rPr>
        <w:t>е заглавными буквами в конце строк</w:t>
      </w:r>
      <w:r>
        <w:rPr>
          <w:rFonts w:ascii="Calibri" w:hAnsi="Calibri" w:cs="Calibri"/>
          <w:sz w:val="24"/>
          <w:szCs w:val="24"/>
        </w:rPr>
        <w:t xml:space="preserve">и </w:t>
      </w:r>
      <w:r w:rsidRPr="00C33CC5">
        <w:rPr>
          <w:rFonts w:ascii="Calibri" w:hAnsi="Calibri" w:cs="Calibri"/>
          <w:sz w:val="24"/>
          <w:szCs w:val="24"/>
        </w:rPr>
        <w:t>так, чтобы он</w:t>
      </w:r>
      <w:r>
        <w:rPr>
          <w:rFonts w:ascii="Calibri" w:hAnsi="Calibri" w:cs="Calibri"/>
          <w:sz w:val="24"/>
          <w:szCs w:val="24"/>
        </w:rPr>
        <w:t>о</w:t>
      </w:r>
      <w:r w:rsidRPr="00C33CC5">
        <w:rPr>
          <w:rFonts w:ascii="Calibri" w:hAnsi="Calibri" w:cs="Calibri"/>
          <w:sz w:val="24"/>
          <w:szCs w:val="24"/>
        </w:rPr>
        <w:t xml:space="preserve"> грамматически соответствовал</w:t>
      </w:r>
      <w:r>
        <w:rPr>
          <w:rFonts w:ascii="Calibri" w:hAnsi="Calibri" w:cs="Calibri"/>
          <w:sz w:val="24"/>
          <w:szCs w:val="24"/>
        </w:rPr>
        <w:t>о</w:t>
      </w:r>
      <w:r w:rsidRPr="00C33CC5">
        <w:rPr>
          <w:rFonts w:ascii="Calibri" w:hAnsi="Calibri" w:cs="Calibri"/>
          <w:sz w:val="24"/>
          <w:szCs w:val="24"/>
        </w:rPr>
        <w:t xml:space="preserve"> содержанию текста. Каждый пропуск соответствует отдельному </w:t>
      </w:r>
      <w:r>
        <w:rPr>
          <w:rFonts w:ascii="Calibri" w:hAnsi="Calibri" w:cs="Calibri"/>
          <w:sz w:val="24"/>
          <w:szCs w:val="24"/>
        </w:rPr>
        <w:t>слову. В ответ запишите полученное слово (без пробелов).</w:t>
      </w:r>
    </w:p>
    <w:tbl>
      <w:tblPr>
        <w:tblStyle w:val="TableGrid"/>
        <w:tblW w:w="0" w:type="auto"/>
        <w:tblLook w:val="04A0" w:firstRow="1" w:lastRow="0" w:firstColumn="1" w:lastColumn="0" w:noHBand="0" w:noVBand="1"/>
      </w:tblPr>
      <w:tblGrid>
        <w:gridCol w:w="460"/>
        <w:gridCol w:w="7816"/>
        <w:gridCol w:w="1069"/>
      </w:tblGrid>
      <w:tr w:rsidR="00696DB9" w:rsidRPr="00C33CC5" w14:paraId="641188E5" w14:textId="77777777" w:rsidTr="00861DD8">
        <w:tc>
          <w:tcPr>
            <w:tcW w:w="445" w:type="dxa"/>
          </w:tcPr>
          <w:p w14:paraId="4221974D" w14:textId="0AB0F82D" w:rsidR="00696DB9" w:rsidRPr="00696DB9" w:rsidRDefault="00696DB9" w:rsidP="00861DD8">
            <w:pPr>
              <w:rPr>
                <w:rFonts w:ascii="Calibri" w:hAnsi="Calibri" w:cs="Calibri"/>
                <w:b/>
                <w:sz w:val="24"/>
                <w:szCs w:val="24"/>
              </w:rPr>
            </w:pPr>
            <w:r>
              <w:rPr>
                <w:rFonts w:ascii="Calibri" w:hAnsi="Calibri" w:cs="Calibri"/>
                <w:b/>
                <w:sz w:val="24"/>
                <w:szCs w:val="24"/>
              </w:rPr>
              <w:t>13</w:t>
            </w:r>
          </w:p>
        </w:tc>
        <w:tc>
          <w:tcPr>
            <w:tcW w:w="7830" w:type="dxa"/>
          </w:tcPr>
          <w:p w14:paraId="1DB64EC6" w14:textId="77777777" w:rsidR="00696DB9" w:rsidRPr="00C33CC5" w:rsidRDefault="00696DB9" w:rsidP="00861DD8">
            <w:pPr>
              <w:rPr>
                <w:rFonts w:ascii="Calibri" w:hAnsi="Calibri" w:cs="Calibri"/>
                <w:sz w:val="24"/>
                <w:szCs w:val="24"/>
                <w:lang w:val="en-US"/>
              </w:rPr>
            </w:pPr>
            <w:r w:rsidRPr="00C33CC5">
              <w:rPr>
                <w:rFonts w:ascii="Calibri" w:hAnsi="Calibri" w:cs="Calibri"/>
                <w:sz w:val="24"/>
                <w:szCs w:val="24"/>
                <w:lang w:val="en-US"/>
              </w:rPr>
              <w:t xml:space="preserve">The minute Apollo saw Cassandra, he </w:t>
            </w:r>
            <w:r w:rsidRPr="002B5538">
              <w:rPr>
                <w:rFonts w:ascii="Calibri" w:hAnsi="Calibri" w:cs="Calibri"/>
                <w:sz w:val="24"/>
                <w:szCs w:val="24"/>
                <w:lang w:val="en-US"/>
              </w:rPr>
              <w:t>______</w:t>
            </w:r>
            <w:r w:rsidRPr="00C33CC5">
              <w:rPr>
                <w:rFonts w:ascii="Calibri" w:hAnsi="Calibri" w:cs="Calibri"/>
                <w:sz w:val="24"/>
                <w:szCs w:val="24"/>
                <w:lang w:val="en-US"/>
              </w:rPr>
              <w:t xml:space="preserve"> in love. It was love at first sight. Apollo offered her a deal. He would give Cassandra the gift of being able to see the future, if she gave him a kiss. Cassandra agreed.</w:t>
            </w:r>
          </w:p>
        </w:tc>
        <w:tc>
          <w:tcPr>
            <w:tcW w:w="1070" w:type="dxa"/>
          </w:tcPr>
          <w:p w14:paraId="75F8C7AF" w14:textId="77777777" w:rsidR="00696DB9" w:rsidRPr="00C33CC5" w:rsidRDefault="00696DB9" w:rsidP="00861DD8">
            <w:pPr>
              <w:rPr>
                <w:rFonts w:ascii="Calibri" w:hAnsi="Calibri" w:cs="Calibri"/>
                <w:b/>
                <w:sz w:val="24"/>
                <w:szCs w:val="24"/>
                <w:lang w:val="en-US"/>
              </w:rPr>
            </w:pPr>
            <w:r w:rsidRPr="00C33CC5">
              <w:rPr>
                <w:rFonts w:ascii="Calibri" w:hAnsi="Calibri" w:cs="Calibri"/>
                <w:b/>
                <w:sz w:val="24"/>
                <w:szCs w:val="24"/>
                <w:lang w:val="en-US"/>
              </w:rPr>
              <w:t>FALL</w:t>
            </w:r>
          </w:p>
        </w:tc>
      </w:tr>
    </w:tbl>
    <w:p>
      <w:r>
        <w:t>Ответ: fell</w:t>
      </w:r>
    </w:p>
    <w:p>
      <w:r>
        <w:t>Решение:</w:t>
      </w:r>
    </w:p>
    <w:p w14:paraId="6BD54CAA" w14:textId="5C2044BC" w:rsidR="006650BC" w:rsidRPr="00C33CC5" w:rsidRDefault="000B5EC4" w:rsidP="006650BC">
      <w:pPr>
        <w:spacing w:line="240" w:lineRule="auto"/>
        <w:rPr>
          <w:rFonts w:ascii="Calibri" w:hAnsi="Calibri" w:cs="Calibri"/>
          <w:sz w:val="24"/>
          <w:szCs w:val="24"/>
        </w:rPr>
      </w:pPr>
      <w:r>
        <w:rPr>
          <w:rFonts w:ascii="Calibri" w:hAnsi="Calibri" w:cs="Calibri"/>
          <w:i/>
          <w:iCs/>
          <w:sz w:val="24"/>
          <w:szCs w:val="24"/>
          <w:lang w:val="en-US"/>
        </w:rPr>
        <w:t>F</w:t>
      </w:r>
      <w:r w:rsidR="006650BC" w:rsidRPr="000B5EC4">
        <w:rPr>
          <w:rFonts w:ascii="Calibri" w:hAnsi="Calibri" w:cs="Calibri"/>
          <w:i/>
          <w:iCs/>
          <w:sz w:val="24"/>
          <w:szCs w:val="24"/>
          <w:lang w:val="en-US"/>
        </w:rPr>
        <w:t>ell</w:t>
      </w:r>
      <w:r w:rsidR="006650BC" w:rsidRPr="00C33CC5">
        <w:rPr>
          <w:rFonts w:ascii="Calibri" w:hAnsi="Calibri" w:cs="Calibri"/>
          <w:sz w:val="24"/>
          <w:szCs w:val="24"/>
        </w:rPr>
        <w:t xml:space="preserve"> </w:t>
      </w:r>
      <w:r w:rsidRPr="00E83FE5">
        <w:rPr>
          <w:rFonts w:ascii="Calibri" w:eastAsia="Times New Roman" w:hAnsi="Calibri" w:cs="Calibri"/>
          <w:sz w:val="24"/>
          <w:szCs w:val="24"/>
        </w:rPr>
        <w:t>—</w:t>
      </w:r>
      <w:r w:rsidR="006650BC" w:rsidRPr="00C33CC5">
        <w:rPr>
          <w:rFonts w:ascii="Calibri" w:hAnsi="Calibri" w:cs="Calibri"/>
          <w:sz w:val="24"/>
          <w:szCs w:val="24"/>
        </w:rPr>
        <w:t xml:space="preserve"> Последовательность действий в прошлом. Опять же, используем нарративные времена.</w:t>
      </w:r>
    </w:p>
    <w:p/>
    <w:p>
      <w:r>
        <w:t>Задание 14</w:t>
      </w:r>
    </w:p>
    <w:p>
      <w:r>
        <w:t>Тип: короткий ответ</w:t>
      </w:r>
    </w:p>
    <w:p>
      <w:r>
        <w:t>Условие:</w:t>
      </w:r>
    </w:p>
    <w:p w14:paraId="67D26FF6" w14:textId="77777777" w:rsidR="00C608EC" w:rsidRPr="006650BC" w:rsidRDefault="00C608EC" w:rsidP="00C608EC">
      <w:r w:rsidRPr="00C33CC5">
        <w:rPr>
          <w:rFonts w:ascii="Calibri" w:hAnsi="Calibri" w:cs="Calibri"/>
          <w:sz w:val="24"/>
          <w:szCs w:val="24"/>
        </w:rPr>
        <w:t>Прочитайте приведённый ниже текст. Преобразуйте, если необходимо, слов</w:t>
      </w:r>
      <w:r>
        <w:rPr>
          <w:rFonts w:ascii="Calibri" w:hAnsi="Calibri" w:cs="Calibri"/>
          <w:sz w:val="24"/>
          <w:szCs w:val="24"/>
        </w:rPr>
        <w:t>о</w:t>
      </w:r>
      <w:r w:rsidRPr="00C33CC5">
        <w:rPr>
          <w:rFonts w:ascii="Calibri" w:hAnsi="Calibri" w:cs="Calibri"/>
          <w:sz w:val="24"/>
          <w:szCs w:val="24"/>
        </w:rPr>
        <w:t>, напечатанн</w:t>
      </w:r>
      <w:r>
        <w:rPr>
          <w:rFonts w:ascii="Calibri" w:hAnsi="Calibri" w:cs="Calibri"/>
          <w:sz w:val="24"/>
          <w:szCs w:val="24"/>
        </w:rPr>
        <w:t>о</w:t>
      </w:r>
      <w:r w:rsidRPr="00C33CC5">
        <w:rPr>
          <w:rFonts w:ascii="Calibri" w:hAnsi="Calibri" w:cs="Calibri"/>
          <w:sz w:val="24"/>
          <w:szCs w:val="24"/>
        </w:rPr>
        <w:t>е заглавными буквами в конце строк</w:t>
      </w:r>
      <w:r>
        <w:rPr>
          <w:rFonts w:ascii="Calibri" w:hAnsi="Calibri" w:cs="Calibri"/>
          <w:sz w:val="24"/>
          <w:szCs w:val="24"/>
        </w:rPr>
        <w:t xml:space="preserve">и </w:t>
      </w:r>
      <w:r w:rsidRPr="00C33CC5">
        <w:rPr>
          <w:rFonts w:ascii="Calibri" w:hAnsi="Calibri" w:cs="Calibri"/>
          <w:sz w:val="24"/>
          <w:szCs w:val="24"/>
        </w:rPr>
        <w:t>так, чтобы он</w:t>
      </w:r>
      <w:r>
        <w:rPr>
          <w:rFonts w:ascii="Calibri" w:hAnsi="Calibri" w:cs="Calibri"/>
          <w:sz w:val="24"/>
          <w:szCs w:val="24"/>
        </w:rPr>
        <w:t>о</w:t>
      </w:r>
      <w:r w:rsidRPr="00C33CC5">
        <w:rPr>
          <w:rFonts w:ascii="Calibri" w:hAnsi="Calibri" w:cs="Calibri"/>
          <w:sz w:val="24"/>
          <w:szCs w:val="24"/>
        </w:rPr>
        <w:t xml:space="preserve"> грамматически соответствовал</w:t>
      </w:r>
      <w:r>
        <w:rPr>
          <w:rFonts w:ascii="Calibri" w:hAnsi="Calibri" w:cs="Calibri"/>
          <w:sz w:val="24"/>
          <w:szCs w:val="24"/>
        </w:rPr>
        <w:t>о</w:t>
      </w:r>
      <w:r w:rsidRPr="00C33CC5">
        <w:rPr>
          <w:rFonts w:ascii="Calibri" w:hAnsi="Calibri" w:cs="Calibri"/>
          <w:sz w:val="24"/>
          <w:szCs w:val="24"/>
        </w:rPr>
        <w:t xml:space="preserve"> содержанию текста. Каждый пропуск соответствует отдельному </w:t>
      </w:r>
      <w:r>
        <w:rPr>
          <w:rFonts w:ascii="Calibri" w:hAnsi="Calibri" w:cs="Calibri"/>
          <w:sz w:val="24"/>
          <w:szCs w:val="24"/>
        </w:rPr>
        <w:t>слову. В ответ запишите полученное слово (без пробелов).</w:t>
      </w:r>
    </w:p>
    <w:tbl>
      <w:tblPr>
        <w:tblStyle w:val="TableGrid"/>
        <w:tblW w:w="0" w:type="auto"/>
        <w:tblLook w:val="04A0" w:firstRow="1" w:lastRow="0" w:firstColumn="1" w:lastColumn="0" w:noHBand="0" w:noVBand="1"/>
      </w:tblPr>
      <w:tblGrid>
        <w:gridCol w:w="460"/>
        <w:gridCol w:w="7815"/>
        <w:gridCol w:w="1070"/>
      </w:tblGrid>
      <w:tr w:rsidR="00696DB9" w:rsidRPr="00C33CC5" w14:paraId="6BF36DE9" w14:textId="77777777" w:rsidTr="00861DD8">
        <w:tc>
          <w:tcPr>
            <w:tcW w:w="445" w:type="dxa"/>
          </w:tcPr>
          <w:p w14:paraId="5CDB34C3" w14:textId="0CDE495C" w:rsidR="00696DB9" w:rsidRPr="00696DB9" w:rsidRDefault="00696DB9" w:rsidP="00861DD8">
            <w:pPr>
              <w:rPr>
                <w:rFonts w:ascii="Calibri" w:hAnsi="Calibri" w:cs="Calibri"/>
                <w:b/>
                <w:sz w:val="24"/>
                <w:szCs w:val="24"/>
              </w:rPr>
            </w:pPr>
            <w:r>
              <w:rPr>
                <w:rFonts w:ascii="Calibri" w:hAnsi="Calibri" w:cs="Calibri"/>
                <w:b/>
                <w:sz w:val="24"/>
                <w:szCs w:val="24"/>
              </w:rPr>
              <w:t>14</w:t>
            </w:r>
          </w:p>
        </w:tc>
        <w:tc>
          <w:tcPr>
            <w:tcW w:w="7830" w:type="dxa"/>
          </w:tcPr>
          <w:p w14:paraId="608411CD" w14:textId="77777777" w:rsidR="00696DB9" w:rsidRPr="00C33CC5" w:rsidRDefault="00696DB9" w:rsidP="00861DD8">
            <w:pPr>
              <w:rPr>
                <w:rFonts w:ascii="Calibri" w:hAnsi="Calibri" w:cs="Calibri"/>
                <w:sz w:val="24"/>
                <w:szCs w:val="24"/>
                <w:lang w:val="en-US"/>
              </w:rPr>
            </w:pPr>
            <w:r w:rsidRPr="00C33CC5">
              <w:rPr>
                <w:rFonts w:ascii="Calibri" w:hAnsi="Calibri" w:cs="Calibri"/>
                <w:sz w:val="24"/>
                <w:szCs w:val="24"/>
                <w:lang w:val="en-US"/>
              </w:rPr>
              <w:t xml:space="preserve">With a laugh, Apollo gave her the gift, </w:t>
            </w:r>
            <w:r w:rsidRPr="002B5538">
              <w:rPr>
                <w:rFonts w:ascii="Calibri" w:hAnsi="Calibri" w:cs="Calibri"/>
                <w:sz w:val="24"/>
                <w:szCs w:val="24"/>
                <w:lang w:val="en-US"/>
              </w:rPr>
              <w:t>________</w:t>
            </w:r>
            <w:r w:rsidRPr="00C33CC5">
              <w:rPr>
                <w:rFonts w:ascii="Calibri" w:hAnsi="Calibri" w:cs="Calibri"/>
                <w:sz w:val="24"/>
                <w:szCs w:val="24"/>
                <w:lang w:val="en-US"/>
              </w:rPr>
              <w:t xml:space="preserve"> about the reward. Instantly, Cassandra could see the future. She saw Apollo, in the future, helping the Greeks destroy Troy. When Apollo bent his head to gently kiss her, she angrily spat in his face.</w:t>
            </w:r>
          </w:p>
        </w:tc>
        <w:tc>
          <w:tcPr>
            <w:tcW w:w="1070" w:type="dxa"/>
          </w:tcPr>
          <w:p w14:paraId="45ABD411" w14:textId="77777777" w:rsidR="00696DB9" w:rsidRPr="00C33CC5" w:rsidRDefault="00696DB9" w:rsidP="00861DD8">
            <w:pPr>
              <w:rPr>
                <w:rFonts w:ascii="Calibri" w:hAnsi="Calibri" w:cs="Calibri"/>
                <w:b/>
                <w:sz w:val="24"/>
                <w:szCs w:val="24"/>
                <w:lang w:val="en-US"/>
              </w:rPr>
            </w:pPr>
            <w:r w:rsidRPr="00C33CC5">
              <w:rPr>
                <w:rFonts w:ascii="Calibri" w:hAnsi="Calibri" w:cs="Calibri"/>
                <w:b/>
                <w:sz w:val="24"/>
                <w:szCs w:val="24"/>
                <w:lang w:val="en-US"/>
              </w:rPr>
              <w:t>DREAM</w:t>
            </w:r>
          </w:p>
        </w:tc>
      </w:tr>
    </w:tbl>
    <w:p>
      <w:r>
        <w:t>Ответ: dreaming</w:t>
      </w:r>
    </w:p>
    <w:p>
      <w:r>
        <w:t>Решение:</w:t>
      </w:r>
    </w:p>
    <w:p w14:paraId="6D99B844" w14:textId="19C1C279" w:rsidR="006650BC" w:rsidRPr="00C33CC5" w:rsidRDefault="000B5EC4" w:rsidP="006650BC">
      <w:pPr>
        <w:spacing w:line="240" w:lineRule="auto"/>
        <w:rPr>
          <w:rFonts w:ascii="Calibri" w:hAnsi="Calibri" w:cs="Calibri"/>
          <w:sz w:val="24"/>
          <w:szCs w:val="24"/>
        </w:rPr>
      </w:pPr>
      <w:r w:rsidRPr="000B5EC4">
        <w:rPr>
          <w:rFonts w:ascii="Calibri" w:hAnsi="Calibri" w:cs="Calibri"/>
          <w:i/>
          <w:iCs/>
          <w:sz w:val="24"/>
          <w:szCs w:val="24"/>
          <w:lang w:val="en-US"/>
        </w:rPr>
        <w:t>D</w:t>
      </w:r>
      <w:r w:rsidR="006650BC" w:rsidRPr="000B5EC4">
        <w:rPr>
          <w:rFonts w:ascii="Calibri" w:hAnsi="Calibri" w:cs="Calibri"/>
          <w:i/>
          <w:iCs/>
          <w:sz w:val="24"/>
          <w:szCs w:val="24"/>
          <w:lang w:val="en-US"/>
        </w:rPr>
        <w:t>reaming</w:t>
      </w:r>
      <w:r w:rsidR="006650BC" w:rsidRPr="00C33CC5">
        <w:rPr>
          <w:rFonts w:ascii="Calibri" w:hAnsi="Calibri" w:cs="Calibri"/>
          <w:sz w:val="24"/>
          <w:szCs w:val="24"/>
        </w:rPr>
        <w:t xml:space="preserve"> </w:t>
      </w:r>
      <w:r w:rsidRPr="00E83FE5">
        <w:rPr>
          <w:rFonts w:ascii="Calibri" w:eastAsia="Times New Roman" w:hAnsi="Calibri" w:cs="Calibri"/>
          <w:sz w:val="24"/>
          <w:szCs w:val="24"/>
        </w:rPr>
        <w:t>—</w:t>
      </w:r>
      <w:r w:rsidR="006650BC" w:rsidRPr="00C33CC5">
        <w:rPr>
          <w:rFonts w:ascii="Calibri" w:hAnsi="Calibri" w:cs="Calibri"/>
          <w:sz w:val="24"/>
          <w:szCs w:val="24"/>
        </w:rPr>
        <w:t xml:space="preserve"> Видим, что перед пропуском запятая, значит это придаточное. В данном случае глагол требуется поставить в форму причастия настоящего времени.</w:t>
      </w:r>
    </w:p>
    <w:p/>
    <w:p>
      <w:r>
        <w:t>Задание 15</w:t>
      </w:r>
    </w:p>
    <w:p>
      <w:r>
        <w:t>Тип: короткий ответ</w:t>
      </w:r>
    </w:p>
    <w:p>
      <w:r>
        <w:t>Условие:</w:t>
      </w:r>
    </w:p>
    <w:p w14:paraId="11C49F09" w14:textId="77777777" w:rsidR="00C608EC" w:rsidRPr="006650BC" w:rsidRDefault="00C608EC" w:rsidP="00C608EC">
      <w:r w:rsidRPr="00C33CC5">
        <w:rPr>
          <w:rFonts w:ascii="Calibri" w:hAnsi="Calibri" w:cs="Calibri"/>
          <w:sz w:val="24"/>
          <w:szCs w:val="24"/>
        </w:rPr>
        <w:t>Прочитайте приведённый ниже текст. Преобразуйте, если необходимо, слов</w:t>
      </w:r>
      <w:r>
        <w:rPr>
          <w:rFonts w:ascii="Calibri" w:hAnsi="Calibri" w:cs="Calibri"/>
          <w:sz w:val="24"/>
          <w:szCs w:val="24"/>
        </w:rPr>
        <w:t>о</w:t>
      </w:r>
      <w:r w:rsidRPr="00C33CC5">
        <w:rPr>
          <w:rFonts w:ascii="Calibri" w:hAnsi="Calibri" w:cs="Calibri"/>
          <w:sz w:val="24"/>
          <w:szCs w:val="24"/>
        </w:rPr>
        <w:t>, напечатанн</w:t>
      </w:r>
      <w:r>
        <w:rPr>
          <w:rFonts w:ascii="Calibri" w:hAnsi="Calibri" w:cs="Calibri"/>
          <w:sz w:val="24"/>
          <w:szCs w:val="24"/>
        </w:rPr>
        <w:t>о</w:t>
      </w:r>
      <w:r w:rsidRPr="00C33CC5">
        <w:rPr>
          <w:rFonts w:ascii="Calibri" w:hAnsi="Calibri" w:cs="Calibri"/>
          <w:sz w:val="24"/>
          <w:szCs w:val="24"/>
        </w:rPr>
        <w:t>е заглавными буквами в конце строк</w:t>
      </w:r>
      <w:r>
        <w:rPr>
          <w:rFonts w:ascii="Calibri" w:hAnsi="Calibri" w:cs="Calibri"/>
          <w:sz w:val="24"/>
          <w:szCs w:val="24"/>
        </w:rPr>
        <w:t xml:space="preserve">и </w:t>
      </w:r>
      <w:r w:rsidRPr="00C33CC5">
        <w:rPr>
          <w:rFonts w:ascii="Calibri" w:hAnsi="Calibri" w:cs="Calibri"/>
          <w:sz w:val="24"/>
          <w:szCs w:val="24"/>
        </w:rPr>
        <w:t>так, чтобы он</w:t>
      </w:r>
      <w:r>
        <w:rPr>
          <w:rFonts w:ascii="Calibri" w:hAnsi="Calibri" w:cs="Calibri"/>
          <w:sz w:val="24"/>
          <w:szCs w:val="24"/>
        </w:rPr>
        <w:t>о</w:t>
      </w:r>
      <w:r w:rsidRPr="00C33CC5">
        <w:rPr>
          <w:rFonts w:ascii="Calibri" w:hAnsi="Calibri" w:cs="Calibri"/>
          <w:sz w:val="24"/>
          <w:szCs w:val="24"/>
        </w:rPr>
        <w:t xml:space="preserve"> грамматически соответствовал</w:t>
      </w:r>
      <w:r>
        <w:rPr>
          <w:rFonts w:ascii="Calibri" w:hAnsi="Calibri" w:cs="Calibri"/>
          <w:sz w:val="24"/>
          <w:szCs w:val="24"/>
        </w:rPr>
        <w:t>о</w:t>
      </w:r>
      <w:r w:rsidRPr="00C33CC5">
        <w:rPr>
          <w:rFonts w:ascii="Calibri" w:hAnsi="Calibri" w:cs="Calibri"/>
          <w:sz w:val="24"/>
          <w:szCs w:val="24"/>
        </w:rPr>
        <w:t xml:space="preserve"> содержанию текста. Каждый пропуск соответствует отдельному </w:t>
      </w:r>
      <w:r>
        <w:rPr>
          <w:rFonts w:ascii="Calibri" w:hAnsi="Calibri" w:cs="Calibri"/>
          <w:sz w:val="24"/>
          <w:szCs w:val="24"/>
        </w:rPr>
        <w:t>слову. В ответ запишите полученное слово (без пробелов).</w:t>
      </w:r>
    </w:p>
    <w:tbl>
      <w:tblPr>
        <w:tblStyle w:val="TableGrid"/>
        <w:tblW w:w="0" w:type="auto"/>
        <w:tblLook w:val="04A0" w:firstRow="1" w:lastRow="0" w:firstColumn="1" w:lastColumn="0" w:noHBand="0" w:noVBand="1"/>
      </w:tblPr>
      <w:tblGrid>
        <w:gridCol w:w="460"/>
        <w:gridCol w:w="7816"/>
        <w:gridCol w:w="1069"/>
      </w:tblGrid>
      <w:tr w:rsidR="00696DB9" w:rsidRPr="00C33CC5" w14:paraId="12454E46" w14:textId="77777777" w:rsidTr="00861DD8">
        <w:tc>
          <w:tcPr>
            <w:tcW w:w="445" w:type="dxa"/>
          </w:tcPr>
          <w:p w14:paraId="0EB9C0F1" w14:textId="14B3757D" w:rsidR="00696DB9" w:rsidRPr="00696DB9" w:rsidRDefault="00696DB9" w:rsidP="00861DD8">
            <w:pPr>
              <w:rPr>
                <w:rFonts w:ascii="Calibri" w:hAnsi="Calibri" w:cs="Calibri"/>
                <w:b/>
                <w:sz w:val="24"/>
                <w:szCs w:val="24"/>
              </w:rPr>
            </w:pPr>
            <w:r>
              <w:rPr>
                <w:rFonts w:ascii="Calibri" w:hAnsi="Calibri" w:cs="Calibri"/>
                <w:b/>
                <w:sz w:val="24"/>
                <w:szCs w:val="24"/>
              </w:rPr>
              <w:t>15</w:t>
            </w:r>
          </w:p>
        </w:tc>
        <w:tc>
          <w:tcPr>
            <w:tcW w:w="7830" w:type="dxa"/>
          </w:tcPr>
          <w:p w14:paraId="072B8365" w14:textId="77777777" w:rsidR="00696DB9" w:rsidRPr="00C33CC5" w:rsidRDefault="00696DB9" w:rsidP="00861DD8">
            <w:pPr>
              <w:rPr>
                <w:rFonts w:ascii="Calibri" w:hAnsi="Calibri" w:cs="Calibri"/>
                <w:sz w:val="24"/>
                <w:szCs w:val="24"/>
                <w:lang w:val="en-US"/>
              </w:rPr>
            </w:pPr>
            <w:r w:rsidRPr="00C33CC5">
              <w:rPr>
                <w:rFonts w:ascii="Calibri" w:hAnsi="Calibri" w:cs="Calibri"/>
                <w:sz w:val="24"/>
                <w:szCs w:val="24"/>
                <w:lang w:val="en-US"/>
              </w:rPr>
              <w:t xml:space="preserve">Apollo got very angry. He </w:t>
            </w:r>
            <w:r w:rsidRPr="002B5538">
              <w:rPr>
                <w:rFonts w:ascii="Calibri" w:hAnsi="Calibri" w:cs="Calibri"/>
                <w:sz w:val="24"/>
                <w:szCs w:val="24"/>
                <w:lang w:val="en-US"/>
              </w:rPr>
              <w:t>__________</w:t>
            </w:r>
            <w:r w:rsidRPr="00C33CC5">
              <w:rPr>
                <w:rFonts w:ascii="Calibri" w:hAnsi="Calibri" w:cs="Calibri"/>
                <w:sz w:val="24"/>
                <w:szCs w:val="24"/>
                <w:lang w:val="en-US"/>
              </w:rPr>
              <w:t xml:space="preserve"> take away his gift, but he was able to add to it. So, whatever Cassandra said, no one would believe her. That was his second gift.</w:t>
            </w:r>
          </w:p>
        </w:tc>
        <w:tc>
          <w:tcPr>
            <w:tcW w:w="1070" w:type="dxa"/>
          </w:tcPr>
          <w:p w14:paraId="2B5C62C1" w14:textId="77777777" w:rsidR="00696DB9" w:rsidRPr="00C33CC5" w:rsidRDefault="00696DB9" w:rsidP="00861DD8">
            <w:pPr>
              <w:rPr>
                <w:rFonts w:ascii="Calibri" w:hAnsi="Calibri" w:cs="Calibri"/>
                <w:b/>
                <w:sz w:val="24"/>
                <w:szCs w:val="24"/>
                <w:lang w:val="en-US"/>
              </w:rPr>
            </w:pPr>
            <w:r w:rsidRPr="00C33CC5">
              <w:rPr>
                <w:rFonts w:ascii="Calibri" w:hAnsi="Calibri" w:cs="Calibri"/>
                <w:b/>
                <w:sz w:val="24"/>
                <w:szCs w:val="24"/>
                <w:lang w:val="en-US"/>
              </w:rPr>
              <w:t>NOT CAN</w:t>
            </w:r>
          </w:p>
        </w:tc>
      </w:tr>
    </w:tbl>
    <w:p>
      <w:r>
        <w:t>Ответ: couldnot</w:t>
      </w:r>
    </w:p>
    <w:p>
      <w:r>
        <w:t>Решение:</w:t>
      </w:r>
    </w:p>
    <w:p w14:paraId="2E2A5456" w14:textId="49C22255" w:rsidR="006650BC" w:rsidRPr="00C33CC5" w:rsidRDefault="000B5EC4" w:rsidP="006650BC">
      <w:pPr>
        <w:spacing w:line="240" w:lineRule="auto"/>
        <w:rPr>
          <w:rFonts w:ascii="Calibri" w:hAnsi="Calibri" w:cs="Calibri"/>
          <w:sz w:val="24"/>
          <w:szCs w:val="24"/>
        </w:rPr>
      </w:pPr>
      <w:r w:rsidRPr="000B5EC4">
        <w:rPr>
          <w:rFonts w:ascii="Calibri" w:hAnsi="Calibri" w:cs="Calibri"/>
          <w:i/>
          <w:iCs/>
          <w:sz w:val="24"/>
          <w:szCs w:val="24"/>
          <w:lang w:val="en-US"/>
        </w:rPr>
        <w:t>C</w:t>
      </w:r>
      <w:r w:rsidR="006650BC" w:rsidRPr="000B5EC4">
        <w:rPr>
          <w:rFonts w:ascii="Calibri" w:hAnsi="Calibri" w:cs="Calibri"/>
          <w:i/>
          <w:iCs/>
          <w:sz w:val="24"/>
          <w:szCs w:val="24"/>
          <w:lang w:val="en-US"/>
        </w:rPr>
        <w:t>ouldnot</w:t>
      </w:r>
      <w:r w:rsidR="006650BC" w:rsidRPr="00C33CC5">
        <w:rPr>
          <w:rFonts w:ascii="Calibri" w:hAnsi="Calibri" w:cs="Calibri"/>
          <w:sz w:val="24"/>
          <w:szCs w:val="24"/>
        </w:rPr>
        <w:t xml:space="preserve"> </w:t>
      </w:r>
      <w:r w:rsidRPr="00E83FE5">
        <w:rPr>
          <w:rFonts w:ascii="Calibri" w:eastAsia="Times New Roman" w:hAnsi="Calibri" w:cs="Calibri"/>
          <w:sz w:val="24"/>
          <w:szCs w:val="24"/>
        </w:rPr>
        <w:t>—</w:t>
      </w:r>
      <w:r w:rsidR="006650BC" w:rsidRPr="00C33CC5">
        <w:rPr>
          <w:rFonts w:ascii="Calibri" w:hAnsi="Calibri" w:cs="Calibri"/>
          <w:sz w:val="24"/>
          <w:szCs w:val="24"/>
        </w:rPr>
        <w:t xml:space="preserve"> Продолжается наррация.</w:t>
      </w:r>
    </w:p>
    <w:p/>
    <w:p>
      <w:r>
        <w:t>Задание 16</w:t>
      </w:r>
    </w:p>
    <w:p>
      <w:r>
        <w:t>Тип: короткий ответ</w:t>
      </w:r>
    </w:p>
    <w:p>
      <w:r>
        <w:t>Условие:</w:t>
      </w:r>
    </w:p>
    <w:p w14:paraId="45C3A20C" w14:textId="77777777" w:rsidR="00C608EC" w:rsidRPr="006650BC" w:rsidRDefault="00C608EC" w:rsidP="00C608EC">
      <w:r w:rsidRPr="00C33CC5">
        <w:rPr>
          <w:rFonts w:ascii="Calibri" w:hAnsi="Calibri" w:cs="Calibri"/>
          <w:sz w:val="24"/>
          <w:szCs w:val="24"/>
        </w:rPr>
        <w:t>Прочитайте приведённый ниже текст. Преобразуйте, если необходимо, слов</w:t>
      </w:r>
      <w:r>
        <w:rPr>
          <w:rFonts w:ascii="Calibri" w:hAnsi="Calibri" w:cs="Calibri"/>
          <w:sz w:val="24"/>
          <w:szCs w:val="24"/>
        </w:rPr>
        <w:t>о</w:t>
      </w:r>
      <w:r w:rsidRPr="00C33CC5">
        <w:rPr>
          <w:rFonts w:ascii="Calibri" w:hAnsi="Calibri" w:cs="Calibri"/>
          <w:sz w:val="24"/>
          <w:szCs w:val="24"/>
        </w:rPr>
        <w:t>, напечатанн</w:t>
      </w:r>
      <w:r>
        <w:rPr>
          <w:rFonts w:ascii="Calibri" w:hAnsi="Calibri" w:cs="Calibri"/>
          <w:sz w:val="24"/>
          <w:szCs w:val="24"/>
        </w:rPr>
        <w:t>о</w:t>
      </w:r>
      <w:r w:rsidRPr="00C33CC5">
        <w:rPr>
          <w:rFonts w:ascii="Calibri" w:hAnsi="Calibri" w:cs="Calibri"/>
          <w:sz w:val="24"/>
          <w:szCs w:val="24"/>
        </w:rPr>
        <w:t>е заглавными буквами в конце строк</w:t>
      </w:r>
      <w:r>
        <w:rPr>
          <w:rFonts w:ascii="Calibri" w:hAnsi="Calibri" w:cs="Calibri"/>
          <w:sz w:val="24"/>
          <w:szCs w:val="24"/>
        </w:rPr>
        <w:t xml:space="preserve">и </w:t>
      </w:r>
      <w:r w:rsidRPr="00C33CC5">
        <w:rPr>
          <w:rFonts w:ascii="Calibri" w:hAnsi="Calibri" w:cs="Calibri"/>
          <w:sz w:val="24"/>
          <w:szCs w:val="24"/>
        </w:rPr>
        <w:t>так, чтобы он</w:t>
      </w:r>
      <w:r>
        <w:rPr>
          <w:rFonts w:ascii="Calibri" w:hAnsi="Calibri" w:cs="Calibri"/>
          <w:sz w:val="24"/>
          <w:szCs w:val="24"/>
        </w:rPr>
        <w:t>о</w:t>
      </w:r>
      <w:r w:rsidRPr="00C33CC5">
        <w:rPr>
          <w:rFonts w:ascii="Calibri" w:hAnsi="Calibri" w:cs="Calibri"/>
          <w:sz w:val="24"/>
          <w:szCs w:val="24"/>
        </w:rPr>
        <w:t xml:space="preserve"> грамматически соответствовал</w:t>
      </w:r>
      <w:r>
        <w:rPr>
          <w:rFonts w:ascii="Calibri" w:hAnsi="Calibri" w:cs="Calibri"/>
          <w:sz w:val="24"/>
          <w:szCs w:val="24"/>
        </w:rPr>
        <w:t>о</w:t>
      </w:r>
      <w:r w:rsidRPr="00C33CC5">
        <w:rPr>
          <w:rFonts w:ascii="Calibri" w:hAnsi="Calibri" w:cs="Calibri"/>
          <w:sz w:val="24"/>
          <w:szCs w:val="24"/>
        </w:rPr>
        <w:t xml:space="preserve"> содержанию текста. Каждый пропуск соответствует отдельному </w:t>
      </w:r>
      <w:r>
        <w:rPr>
          <w:rFonts w:ascii="Calibri" w:hAnsi="Calibri" w:cs="Calibri"/>
          <w:sz w:val="24"/>
          <w:szCs w:val="24"/>
        </w:rPr>
        <w:t>слову. В ответ запишите полученное слово (без пробелов).</w:t>
      </w:r>
    </w:p>
    <w:tbl>
      <w:tblPr>
        <w:tblStyle w:val="TableGrid"/>
        <w:tblW w:w="0" w:type="auto"/>
        <w:tblLook w:val="04A0" w:firstRow="1" w:lastRow="0" w:firstColumn="1" w:lastColumn="0" w:noHBand="0" w:noVBand="1"/>
      </w:tblPr>
      <w:tblGrid>
        <w:gridCol w:w="460"/>
        <w:gridCol w:w="7815"/>
        <w:gridCol w:w="1070"/>
      </w:tblGrid>
      <w:tr w:rsidR="00696DB9" w:rsidRPr="00C33CC5" w14:paraId="30029080" w14:textId="77777777" w:rsidTr="00861DD8">
        <w:tc>
          <w:tcPr>
            <w:tcW w:w="445" w:type="dxa"/>
          </w:tcPr>
          <w:p w14:paraId="0B27316C" w14:textId="6ECEE123" w:rsidR="00696DB9" w:rsidRPr="00696DB9" w:rsidRDefault="00696DB9" w:rsidP="00861DD8">
            <w:pPr>
              <w:rPr>
                <w:rFonts w:ascii="Calibri" w:hAnsi="Calibri" w:cs="Calibri"/>
                <w:b/>
                <w:sz w:val="24"/>
                <w:szCs w:val="24"/>
              </w:rPr>
            </w:pPr>
            <w:r>
              <w:rPr>
                <w:rFonts w:ascii="Calibri" w:hAnsi="Calibri" w:cs="Calibri"/>
                <w:b/>
                <w:sz w:val="24"/>
                <w:szCs w:val="24"/>
              </w:rPr>
              <w:t>16</w:t>
            </w:r>
          </w:p>
        </w:tc>
        <w:tc>
          <w:tcPr>
            <w:tcW w:w="7830" w:type="dxa"/>
          </w:tcPr>
          <w:p w14:paraId="799FC1C4" w14:textId="77777777" w:rsidR="00696DB9" w:rsidRPr="00C33CC5" w:rsidRDefault="00696DB9" w:rsidP="00861DD8">
            <w:pPr>
              <w:rPr>
                <w:rFonts w:ascii="Calibri" w:hAnsi="Calibri" w:cs="Calibri"/>
                <w:sz w:val="24"/>
                <w:szCs w:val="24"/>
                <w:lang w:val="en-US"/>
              </w:rPr>
            </w:pPr>
            <w:r w:rsidRPr="00C33CC5">
              <w:rPr>
                <w:rFonts w:ascii="Calibri" w:hAnsi="Calibri" w:cs="Calibri"/>
                <w:sz w:val="24"/>
                <w:szCs w:val="24"/>
                <w:lang w:val="en-US"/>
              </w:rPr>
              <w:t xml:space="preserve">When Cassandra begged her people in Troy to watch out for the Trojan horse, they </w:t>
            </w:r>
            <w:r w:rsidRPr="002B5538">
              <w:rPr>
                <w:rFonts w:ascii="Calibri" w:hAnsi="Calibri" w:cs="Calibri"/>
                <w:sz w:val="24"/>
                <w:szCs w:val="24"/>
                <w:lang w:val="en-US"/>
              </w:rPr>
              <w:t>_________</w:t>
            </w:r>
            <w:r w:rsidRPr="00C33CC5">
              <w:rPr>
                <w:rFonts w:ascii="Calibri" w:hAnsi="Calibri" w:cs="Calibri"/>
                <w:sz w:val="24"/>
                <w:szCs w:val="24"/>
                <w:lang w:val="en-US"/>
              </w:rPr>
              <w:t xml:space="preserve"> her. And that was the end of Troy.</w:t>
            </w:r>
          </w:p>
        </w:tc>
        <w:tc>
          <w:tcPr>
            <w:tcW w:w="1070" w:type="dxa"/>
          </w:tcPr>
          <w:p w14:paraId="00D96BA0" w14:textId="77777777" w:rsidR="00696DB9" w:rsidRPr="00C33CC5" w:rsidRDefault="00696DB9" w:rsidP="00861DD8">
            <w:pPr>
              <w:rPr>
                <w:rFonts w:ascii="Calibri" w:hAnsi="Calibri" w:cs="Calibri"/>
                <w:b/>
                <w:sz w:val="24"/>
                <w:szCs w:val="24"/>
                <w:lang w:val="en-US"/>
              </w:rPr>
            </w:pPr>
            <w:r w:rsidRPr="00C33CC5">
              <w:rPr>
                <w:rFonts w:ascii="Calibri" w:hAnsi="Calibri" w:cs="Calibri"/>
                <w:b/>
                <w:sz w:val="24"/>
                <w:szCs w:val="24"/>
                <w:lang w:val="en-US"/>
              </w:rPr>
              <w:t>NOT BELIEVE</w:t>
            </w:r>
          </w:p>
        </w:tc>
      </w:tr>
    </w:tbl>
    <w:p>
      <w:r>
        <w:t>Ответ: didnotbelieve</w:t>
      </w:r>
    </w:p>
    <w:p>
      <w:r>
        <w:t>Решение:</w:t>
      </w:r>
    </w:p>
    <w:p w14:paraId="7613A1A4" w14:textId="70E9A8C7" w:rsidR="007D4892" w:rsidRPr="00C33CC5" w:rsidRDefault="000B5EC4" w:rsidP="00C33CC5">
      <w:pPr>
        <w:spacing w:line="240" w:lineRule="auto"/>
        <w:rPr>
          <w:rFonts w:ascii="Calibri" w:hAnsi="Calibri" w:cs="Calibri"/>
          <w:sz w:val="24"/>
          <w:szCs w:val="24"/>
        </w:rPr>
      </w:pPr>
      <w:r w:rsidRPr="000B5EC4">
        <w:rPr>
          <w:rFonts w:ascii="Calibri" w:hAnsi="Calibri" w:cs="Calibri"/>
          <w:i/>
          <w:iCs/>
          <w:sz w:val="24"/>
          <w:szCs w:val="24"/>
          <w:lang w:val="en-US"/>
        </w:rPr>
        <w:t>D</w:t>
      </w:r>
      <w:r w:rsidR="007D4892" w:rsidRPr="000B5EC4">
        <w:rPr>
          <w:rFonts w:ascii="Calibri" w:hAnsi="Calibri" w:cs="Calibri"/>
          <w:i/>
          <w:iCs/>
          <w:sz w:val="24"/>
          <w:szCs w:val="24"/>
          <w:lang w:val="en-US"/>
        </w:rPr>
        <w:t>idnotbelieve</w:t>
      </w:r>
      <w:r w:rsidR="007D4892" w:rsidRPr="00C33CC5">
        <w:rPr>
          <w:rFonts w:ascii="Calibri" w:hAnsi="Calibri" w:cs="Calibri"/>
          <w:sz w:val="24"/>
          <w:szCs w:val="24"/>
        </w:rPr>
        <w:t xml:space="preserve"> </w:t>
      </w:r>
      <w:r w:rsidRPr="00E83FE5">
        <w:rPr>
          <w:rFonts w:ascii="Calibri" w:eastAsia="Times New Roman" w:hAnsi="Calibri" w:cs="Calibri"/>
          <w:sz w:val="24"/>
          <w:szCs w:val="24"/>
        </w:rPr>
        <w:t>—</w:t>
      </w:r>
      <w:r w:rsidR="007D4892" w:rsidRPr="00C33CC5">
        <w:rPr>
          <w:rFonts w:ascii="Calibri" w:hAnsi="Calibri" w:cs="Calibri"/>
          <w:sz w:val="24"/>
          <w:szCs w:val="24"/>
        </w:rPr>
        <w:t xml:space="preserve"> Важно не запутаться, здесь действия происходят одно за другим, поэтому в обоих частях используем простые формы.</w:t>
      </w:r>
    </w:p>
    <w:p/>
    <w:p>
      <w:r>
        <w:t>Задание 17</w:t>
      </w:r>
    </w:p>
    <w:p>
      <w:r>
        <w:t>Тип: короткий ответ</w:t>
      </w:r>
    </w:p>
    <w:p>
      <w:r>
        <w:t>Условие:</w:t>
      </w:r>
    </w:p>
    <w:p w14:paraId="41FB3140" w14:textId="590175B7" w:rsidR="007C0E21" w:rsidRDefault="00C07B5F" w:rsidP="00C33CC5">
      <w:pPr>
        <w:spacing w:line="240" w:lineRule="auto"/>
        <w:rPr>
          <w:rFonts w:ascii="Calibri" w:hAnsi="Calibri" w:cs="Calibri"/>
          <w:sz w:val="24"/>
          <w:szCs w:val="24"/>
        </w:rPr>
      </w:pPr>
      <w:r w:rsidRPr="00C33CC5">
        <w:rPr>
          <w:rFonts w:ascii="Calibri" w:hAnsi="Calibri" w:cs="Calibri"/>
          <w:sz w:val="24"/>
          <w:szCs w:val="24"/>
        </w:rPr>
        <w:t>Прочитайте приведённый ниже текст. Преобразуйте от слов</w:t>
      </w:r>
      <w:r w:rsidR="00D46A97">
        <w:rPr>
          <w:rFonts w:ascii="Calibri" w:hAnsi="Calibri" w:cs="Calibri"/>
          <w:sz w:val="24"/>
          <w:szCs w:val="24"/>
        </w:rPr>
        <w:t>а</w:t>
      </w:r>
      <w:r w:rsidRPr="00C33CC5">
        <w:rPr>
          <w:rFonts w:ascii="Calibri" w:hAnsi="Calibri" w:cs="Calibri"/>
          <w:sz w:val="24"/>
          <w:szCs w:val="24"/>
        </w:rPr>
        <w:t>, напечатанн</w:t>
      </w:r>
      <w:r w:rsidR="00D46A97">
        <w:rPr>
          <w:rFonts w:ascii="Calibri" w:hAnsi="Calibri" w:cs="Calibri"/>
          <w:sz w:val="24"/>
          <w:szCs w:val="24"/>
        </w:rPr>
        <w:t>ого</w:t>
      </w:r>
      <w:r w:rsidRPr="00C33CC5">
        <w:rPr>
          <w:rFonts w:ascii="Calibri" w:hAnsi="Calibri" w:cs="Calibri"/>
          <w:sz w:val="24"/>
          <w:szCs w:val="24"/>
        </w:rPr>
        <w:t xml:space="preserve"> заглавными буквами в конце строк</w:t>
      </w:r>
      <w:r w:rsidR="00D46A97">
        <w:rPr>
          <w:rFonts w:ascii="Calibri" w:hAnsi="Calibri" w:cs="Calibri"/>
          <w:sz w:val="24"/>
          <w:szCs w:val="24"/>
        </w:rPr>
        <w:t>и</w:t>
      </w:r>
      <w:r w:rsidRPr="00C33CC5">
        <w:rPr>
          <w:rFonts w:ascii="Calibri" w:hAnsi="Calibri" w:cs="Calibri"/>
          <w:sz w:val="24"/>
          <w:szCs w:val="24"/>
        </w:rPr>
        <w:t>, однокоренн</w:t>
      </w:r>
      <w:r w:rsidR="00D46A97">
        <w:rPr>
          <w:rFonts w:ascii="Calibri" w:hAnsi="Calibri" w:cs="Calibri"/>
          <w:sz w:val="24"/>
          <w:szCs w:val="24"/>
        </w:rPr>
        <w:t>о</w:t>
      </w:r>
      <w:r w:rsidRPr="00C33CC5">
        <w:rPr>
          <w:rFonts w:ascii="Calibri" w:hAnsi="Calibri" w:cs="Calibri"/>
          <w:sz w:val="24"/>
          <w:szCs w:val="24"/>
        </w:rPr>
        <w:t>е слов</w:t>
      </w:r>
      <w:r w:rsidR="00D46A97">
        <w:rPr>
          <w:rFonts w:ascii="Calibri" w:hAnsi="Calibri" w:cs="Calibri"/>
          <w:sz w:val="24"/>
          <w:szCs w:val="24"/>
        </w:rPr>
        <w:t>о</w:t>
      </w:r>
      <w:r w:rsidRPr="00C33CC5">
        <w:rPr>
          <w:rFonts w:ascii="Calibri" w:hAnsi="Calibri" w:cs="Calibri"/>
          <w:sz w:val="24"/>
          <w:szCs w:val="24"/>
        </w:rPr>
        <w:t xml:space="preserve"> так, чтобы он</w:t>
      </w:r>
      <w:r w:rsidR="00D46A97">
        <w:rPr>
          <w:rFonts w:ascii="Calibri" w:hAnsi="Calibri" w:cs="Calibri"/>
          <w:sz w:val="24"/>
          <w:szCs w:val="24"/>
        </w:rPr>
        <w:t>о</w:t>
      </w:r>
      <w:r w:rsidRPr="00C33CC5">
        <w:rPr>
          <w:rFonts w:ascii="Calibri" w:hAnsi="Calibri" w:cs="Calibri"/>
          <w:sz w:val="24"/>
          <w:szCs w:val="24"/>
        </w:rPr>
        <w:t xml:space="preserve"> грамматически и лексически соответствовал</w:t>
      </w:r>
      <w:r w:rsidR="00D46A97">
        <w:rPr>
          <w:rFonts w:ascii="Calibri" w:hAnsi="Calibri" w:cs="Calibri"/>
          <w:sz w:val="24"/>
          <w:szCs w:val="24"/>
        </w:rPr>
        <w:t>о</w:t>
      </w:r>
      <w:r w:rsidRPr="00C33CC5">
        <w:rPr>
          <w:rFonts w:ascii="Calibri" w:hAnsi="Calibri" w:cs="Calibri"/>
          <w:sz w:val="24"/>
          <w:szCs w:val="24"/>
        </w:rPr>
        <w:t xml:space="preserve"> содержанию текста. Каждый пропуск соответствует отдельному </w:t>
      </w:r>
      <w:r>
        <w:rPr>
          <w:rFonts w:ascii="Calibri" w:hAnsi="Calibri" w:cs="Calibri"/>
          <w:sz w:val="24"/>
          <w:szCs w:val="24"/>
        </w:rPr>
        <w:t>слову или словосочетанию.</w:t>
      </w:r>
      <w:r w:rsidR="00D46A97">
        <w:rPr>
          <w:rFonts w:ascii="Calibri" w:hAnsi="Calibri" w:cs="Calibri"/>
          <w:sz w:val="24"/>
          <w:szCs w:val="24"/>
        </w:rPr>
        <w:t xml:space="preserve"> В ответ запишите слово (без пробелов).</w:t>
      </w:r>
    </w:p>
    <w:p w14:paraId="11DBF60B" w14:textId="77777777" w:rsidR="00C07B5F" w:rsidRPr="00D46A97" w:rsidRDefault="00C07B5F" w:rsidP="00C07B5F">
      <w:pPr>
        <w:spacing w:line="240" w:lineRule="auto"/>
        <w:rPr>
          <w:rFonts w:ascii="Calibri" w:hAnsi="Calibri" w:cs="Calibri"/>
          <w:b/>
          <w:sz w:val="24"/>
          <w:szCs w:val="24"/>
        </w:rPr>
      </w:pPr>
      <w:r w:rsidRPr="00C33CC5">
        <w:rPr>
          <w:rFonts w:ascii="Calibri" w:hAnsi="Calibri" w:cs="Calibri"/>
          <w:b/>
          <w:sz w:val="24"/>
          <w:szCs w:val="24"/>
          <w:lang w:val="en-US"/>
        </w:rPr>
        <w:t>Exploring</w:t>
      </w:r>
      <w:r w:rsidRPr="00D46A97">
        <w:rPr>
          <w:rFonts w:ascii="Calibri" w:hAnsi="Calibri" w:cs="Calibri"/>
          <w:b/>
          <w:sz w:val="24"/>
          <w:szCs w:val="24"/>
        </w:rPr>
        <w:t xml:space="preserve"> </w:t>
      </w:r>
      <w:r w:rsidRPr="00C33CC5">
        <w:rPr>
          <w:rFonts w:ascii="Calibri" w:hAnsi="Calibri" w:cs="Calibri"/>
          <w:b/>
          <w:sz w:val="24"/>
          <w:szCs w:val="24"/>
          <w:lang w:val="en-US"/>
        </w:rPr>
        <w:t>the</w:t>
      </w:r>
      <w:r w:rsidRPr="00D46A97">
        <w:rPr>
          <w:rFonts w:ascii="Calibri" w:hAnsi="Calibri" w:cs="Calibri"/>
          <w:b/>
          <w:sz w:val="24"/>
          <w:szCs w:val="24"/>
        </w:rPr>
        <w:t xml:space="preserve"> </w:t>
      </w:r>
      <w:r w:rsidRPr="00C33CC5">
        <w:rPr>
          <w:rFonts w:ascii="Calibri" w:hAnsi="Calibri" w:cs="Calibri"/>
          <w:b/>
          <w:sz w:val="24"/>
          <w:szCs w:val="24"/>
          <w:lang w:val="en-US"/>
        </w:rPr>
        <w:t>world</w:t>
      </w:r>
      <w:r w:rsidRPr="00D46A97">
        <w:rPr>
          <w:rFonts w:ascii="Calibri" w:hAnsi="Calibri" w:cs="Calibri"/>
          <w:b/>
          <w:sz w:val="24"/>
          <w:szCs w:val="24"/>
        </w:rPr>
        <w:t xml:space="preserve"> </w:t>
      </w:r>
      <w:r w:rsidRPr="00C33CC5">
        <w:rPr>
          <w:rFonts w:ascii="Calibri" w:hAnsi="Calibri" w:cs="Calibri"/>
          <w:b/>
          <w:sz w:val="24"/>
          <w:szCs w:val="24"/>
          <w:lang w:val="en-US"/>
        </w:rPr>
        <w:t>by</w:t>
      </w:r>
      <w:r w:rsidRPr="00D46A97">
        <w:rPr>
          <w:rFonts w:ascii="Calibri" w:hAnsi="Calibri" w:cs="Calibri"/>
          <w:b/>
          <w:sz w:val="24"/>
          <w:szCs w:val="24"/>
        </w:rPr>
        <w:t xml:space="preserve"> </w:t>
      </w:r>
      <w:r w:rsidRPr="00C33CC5">
        <w:rPr>
          <w:rFonts w:ascii="Calibri" w:hAnsi="Calibri" w:cs="Calibri"/>
          <w:b/>
          <w:sz w:val="24"/>
          <w:szCs w:val="24"/>
          <w:lang w:val="en-US"/>
        </w:rPr>
        <w:t>sea</w:t>
      </w:r>
    </w:p>
    <w:tbl>
      <w:tblPr>
        <w:tblStyle w:val="TableGrid"/>
        <w:tblW w:w="0" w:type="auto"/>
        <w:tblLook w:val="04A0" w:firstRow="1" w:lastRow="0" w:firstColumn="1" w:lastColumn="0" w:noHBand="0" w:noVBand="1"/>
      </w:tblPr>
      <w:tblGrid>
        <w:gridCol w:w="460"/>
        <w:gridCol w:w="7776"/>
        <w:gridCol w:w="1109"/>
      </w:tblGrid>
      <w:tr w:rsidR="00C07B5F" w:rsidRPr="00C33CC5" w14:paraId="10AE14E9" w14:textId="77777777" w:rsidTr="00861DD8">
        <w:tc>
          <w:tcPr>
            <w:tcW w:w="445" w:type="dxa"/>
          </w:tcPr>
          <w:p w14:paraId="3E7AB5F9" w14:textId="77777777" w:rsidR="00C07B5F" w:rsidRPr="00C07B5F" w:rsidRDefault="00C07B5F" w:rsidP="00861DD8">
            <w:pPr>
              <w:rPr>
                <w:rFonts w:ascii="Calibri" w:hAnsi="Calibri" w:cs="Calibri"/>
                <w:b/>
                <w:sz w:val="24"/>
                <w:szCs w:val="24"/>
              </w:rPr>
            </w:pPr>
            <w:r>
              <w:rPr>
                <w:rFonts w:ascii="Calibri" w:hAnsi="Calibri" w:cs="Calibri"/>
                <w:b/>
                <w:sz w:val="24"/>
                <w:szCs w:val="24"/>
              </w:rPr>
              <w:t>17</w:t>
            </w:r>
          </w:p>
        </w:tc>
        <w:tc>
          <w:tcPr>
            <w:tcW w:w="7830" w:type="dxa"/>
          </w:tcPr>
          <w:p w14:paraId="04A3F138" w14:textId="6D53BAE7" w:rsidR="00C07B5F" w:rsidRPr="00C33CC5" w:rsidRDefault="00C07B5F" w:rsidP="00861DD8">
            <w:pPr>
              <w:rPr>
                <w:rFonts w:ascii="Calibri" w:hAnsi="Calibri" w:cs="Calibri"/>
                <w:sz w:val="24"/>
                <w:szCs w:val="24"/>
                <w:lang w:val="en-US"/>
              </w:rPr>
            </w:pPr>
            <w:r w:rsidRPr="00C33CC5">
              <w:rPr>
                <w:rFonts w:ascii="Calibri" w:hAnsi="Calibri" w:cs="Calibri"/>
                <w:sz w:val="24"/>
                <w:szCs w:val="24"/>
                <w:lang w:val="en-US"/>
              </w:rPr>
              <w:t xml:space="preserve">People have been carrying out </w:t>
            </w:r>
            <w:r w:rsidR="007771A8" w:rsidRPr="007771A8">
              <w:rPr>
                <w:rFonts w:ascii="Calibri" w:hAnsi="Calibri" w:cs="Calibri"/>
                <w:sz w:val="24"/>
                <w:szCs w:val="24"/>
                <w:lang w:val="en-US"/>
              </w:rPr>
              <w:t>_______</w:t>
            </w:r>
            <w:r w:rsidRPr="00C33CC5">
              <w:rPr>
                <w:rFonts w:ascii="Calibri" w:hAnsi="Calibri" w:cs="Calibri"/>
                <w:sz w:val="24"/>
                <w:szCs w:val="24"/>
                <w:lang w:val="en-US"/>
              </w:rPr>
              <w:t xml:space="preserve"> by sea for thousands of years.</w:t>
            </w:r>
          </w:p>
        </w:tc>
        <w:tc>
          <w:tcPr>
            <w:tcW w:w="1070" w:type="dxa"/>
          </w:tcPr>
          <w:p w14:paraId="2069AA11" w14:textId="77777777" w:rsidR="00C07B5F" w:rsidRPr="00C33CC5" w:rsidRDefault="00C07B5F" w:rsidP="00861DD8">
            <w:pPr>
              <w:rPr>
                <w:rFonts w:ascii="Calibri" w:hAnsi="Calibri" w:cs="Calibri"/>
                <w:b/>
                <w:sz w:val="24"/>
                <w:szCs w:val="24"/>
                <w:lang w:val="en-US"/>
              </w:rPr>
            </w:pPr>
            <w:r w:rsidRPr="00C33CC5">
              <w:rPr>
                <w:rFonts w:ascii="Calibri" w:hAnsi="Calibri" w:cs="Calibri"/>
                <w:b/>
                <w:sz w:val="24"/>
                <w:szCs w:val="24"/>
                <w:lang w:val="en-US"/>
              </w:rPr>
              <w:t>EXPLORE</w:t>
            </w:r>
          </w:p>
        </w:tc>
      </w:tr>
    </w:tbl>
    <w:p>
      <w:r>
        <w:t>Ответ: explorations</w:t>
      </w:r>
    </w:p>
    <w:p>
      <w:r>
        <w:t>Решение:</w:t>
      </w:r>
    </w:p>
    <w:p w14:paraId="46BDE9D2" w14:textId="01FDF48E" w:rsidR="00C07B5F" w:rsidRDefault="000B5EC4" w:rsidP="007771A8">
      <w:pPr>
        <w:spacing w:after="0" w:line="240" w:lineRule="auto"/>
        <w:rPr>
          <w:rFonts w:ascii="Calibri" w:hAnsi="Calibri" w:cs="Calibri"/>
          <w:sz w:val="24"/>
          <w:szCs w:val="24"/>
        </w:rPr>
      </w:pPr>
      <w:r w:rsidRPr="000B5EC4">
        <w:rPr>
          <w:rFonts w:ascii="Calibri" w:hAnsi="Calibri" w:cs="Calibri"/>
          <w:i/>
          <w:iCs/>
          <w:sz w:val="24"/>
          <w:szCs w:val="24"/>
          <w:lang w:val="en-US"/>
        </w:rPr>
        <w:t>E</w:t>
      </w:r>
      <w:r w:rsidR="00C07B5F" w:rsidRPr="000B5EC4">
        <w:rPr>
          <w:rFonts w:ascii="Calibri" w:hAnsi="Calibri" w:cs="Calibri"/>
          <w:i/>
          <w:iCs/>
          <w:sz w:val="24"/>
          <w:szCs w:val="24"/>
          <w:lang w:val="en-US"/>
        </w:rPr>
        <w:t>xplorations</w:t>
      </w:r>
      <w:r w:rsidR="00C07B5F" w:rsidRPr="00C33CC5">
        <w:rPr>
          <w:rFonts w:ascii="Calibri" w:hAnsi="Calibri" w:cs="Calibri"/>
          <w:sz w:val="24"/>
          <w:szCs w:val="24"/>
        </w:rPr>
        <w:t xml:space="preserve"> </w:t>
      </w:r>
      <w:r w:rsidRPr="00E83FE5">
        <w:rPr>
          <w:rFonts w:ascii="Calibri" w:eastAsia="Times New Roman" w:hAnsi="Calibri" w:cs="Calibri"/>
          <w:sz w:val="24"/>
          <w:szCs w:val="24"/>
        </w:rPr>
        <w:t>—</w:t>
      </w:r>
      <w:r w:rsidR="00C07B5F" w:rsidRPr="00C33CC5">
        <w:rPr>
          <w:rFonts w:ascii="Calibri" w:hAnsi="Calibri" w:cs="Calibri"/>
          <w:sz w:val="24"/>
          <w:szCs w:val="24"/>
        </w:rPr>
        <w:t xml:space="preserve"> Дан глагол. Пропуск после аналитической глагольной формы, поэтому требуется дополнение в виде существительного.</w:t>
      </w:r>
    </w:p>
    <w:p/>
    <w:p>
      <w:r>
        <w:t>Задание 18</w:t>
      </w:r>
    </w:p>
    <w:p>
      <w:r>
        <w:t>Тип: короткий ответ</w:t>
      </w:r>
    </w:p>
    <w:p>
      <w:r>
        <w:t>Условие:</w:t>
      </w:r>
    </w:p>
    <w:p w14:paraId="17A89E67" w14:textId="77777777" w:rsidR="00D46A97" w:rsidRDefault="00D46A97" w:rsidP="00D46A97">
      <w:pPr>
        <w:spacing w:line="240" w:lineRule="auto"/>
        <w:rPr>
          <w:rFonts w:ascii="Calibri" w:hAnsi="Calibri" w:cs="Calibri"/>
          <w:sz w:val="24"/>
          <w:szCs w:val="24"/>
        </w:rPr>
      </w:pPr>
      <w:r w:rsidRPr="00C33CC5">
        <w:rPr>
          <w:rFonts w:ascii="Calibri" w:hAnsi="Calibri" w:cs="Calibri"/>
          <w:sz w:val="24"/>
          <w:szCs w:val="24"/>
        </w:rPr>
        <w:t>Прочитайте приведённый ниже текст. Преобразуйте от слов</w:t>
      </w:r>
      <w:r>
        <w:rPr>
          <w:rFonts w:ascii="Calibri" w:hAnsi="Calibri" w:cs="Calibri"/>
          <w:sz w:val="24"/>
          <w:szCs w:val="24"/>
        </w:rPr>
        <w:t>а</w:t>
      </w:r>
      <w:r w:rsidRPr="00C33CC5">
        <w:rPr>
          <w:rFonts w:ascii="Calibri" w:hAnsi="Calibri" w:cs="Calibri"/>
          <w:sz w:val="24"/>
          <w:szCs w:val="24"/>
        </w:rPr>
        <w:t>, напечатанн</w:t>
      </w:r>
      <w:r>
        <w:rPr>
          <w:rFonts w:ascii="Calibri" w:hAnsi="Calibri" w:cs="Calibri"/>
          <w:sz w:val="24"/>
          <w:szCs w:val="24"/>
        </w:rPr>
        <w:t>ого</w:t>
      </w:r>
      <w:r w:rsidRPr="00C33CC5">
        <w:rPr>
          <w:rFonts w:ascii="Calibri" w:hAnsi="Calibri" w:cs="Calibri"/>
          <w:sz w:val="24"/>
          <w:szCs w:val="24"/>
        </w:rPr>
        <w:t xml:space="preserve"> заглавными буквами в конце строк</w:t>
      </w:r>
      <w:r>
        <w:rPr>
          <w:rFonts w:ascii="Calibri" w:hAnsi="Calibri" w:cs="Calibri"/>
          <w:sz w:val="24"/>
          <w:szCs w:val="24"/>
        </w:rPr>
        <w:t>и</w:t>
      </w:r>
      <w:r w:rsidRPr="00C33CC5">
        <w:rPr>
          <w:rFonts w:ascii="Calibri" w:hAnsi="Calibri" w:cs="Calibri"/>
          <w:sz w:val="24"/>
          <w:szCs w:val="24"/>
        </w:rPr>
        <w:t>, однокоренн</w:t>
      </w:r>
      <w:r>
        <w:rPr>
          <w:rFonts w:ascii="Calibri" w:hAnsi="Calibri" w:cs="Calibri"/>
          <w:sz w:val="24"/>
          <w:szCs w:val="24"/>
        </w:rPr>
        <w:t>о</w:t>
      </w:r>
      <w:r w:rsidRPr="00C33CC5">
        <w:rPr>
          <w:rFonts w:ascii="Calibri" w:hAnsi="Calibri" w:cs="Calibri"/>
          <w:sz w:val="24"/>
          <w:szCs w:val="24"/>
        </w:rPr>
        <w:t>е слов</w:t>
      </w:r>
      <w:r>
        <w:rPr>
          <w:rFonts w:ascii="Calibri" w:hAnsi="Calibri" w:cs="Calibri"/>
          <w:sz w:val="24"/>
          <w:szCs w:val="24"/>
        </w:rPr>
        <w:t>о</w:t>
      </w:r>
      <w:r w:rsidRPr="00C33CC5">
        <w:rPr>
          <w:rFonts w:ascii="Calibri" w:hAnsi="Calibri" w:cs="Calibri"/>
          <w:sz w:val="24"/>
          <w:szCs w:val="24"/>
        </w:rPr>
        <w:t xml:space="preserve"> так, чтобы он</w:t>
      </w:r>
      <w:r>
        <w:rPr>
          <w:rFonts w:ascii="Calibri" w:hAnsi="Calibri" w:cs="Calibri"/>
          <w:sz w:val="24"/>
          <w:szCs w:val="24"/>
        </w:rPr>
        <w:t>о</w:t>
      </w:r>
      <w:r w:rsidRPr="00C33CC5">
        <w:rPr>
          <w:rFonts w:ascii="Calibri" w:hAnsi="Calibri" w:cs="Calibri"/>
          <w:sz w:val="24"/>
          <w:szCs w:val="24"/>
        </w:rPr>
        <w:t xml:space="preserve"> грамматически и лексически соответствовал</w:t>
      </w:r>
      <w:r>
        <w:rPr>
          <w:rFonts w:ascii="Calibri" w:hAnsi="Calibri" w:cs="Calibri"/>
          <w:sz w:val="24"/>
          <w:szCs w:val="24"/>
        </w:rPr>
        <w:t>о</w:t>
      </w:r>
      <w:r w:rsidRPr="00C33CC5">
        <w:rPr>
          <w:rFonts w:ascii="Calibri" w:hAnsi="Calibri" w:cs="Calibri"/>
          <w:sz w:val="24"/>
          <w:szCs w:val="24"/>
        </w:rPr>
        <w:t xml:space="preserve"> содержанию текста. Каждый пропуск соответствует отдельному </w:t>
      </w:r>
      <w:r>
        <w:rPr>
          <w:rFonts w:ascii="Calibri" w:hAnsi="Calibri" w:cs="Calibri"/>
          <w:sz w:val="24"/>
          <w:szCs w:val="24"/>
        </w:rPr>
        <w:t>слову или словосочетанию. В ответ запишите слово (без пробелов).</w:t>
      </w:r>
    </w:p>
    <w:tbl>
      <w:tblPr>
        <w:tblStyle w:val="TableGrid"/>
        <w:tblW w:w="0" w:type="auto"/>
        <w:tblLook w:val="04A0" w:firstRow="1" w:lastRow="0" w:firstColumn="1" w:lastColumn="0" w:noHBand="0" w:noVBand="1"/>
      </w:tblPr>
      <w:tblGrid>
        <w:gridCol w:w="460"/>
        <w:gridCol w:w="7763"/>
        <w:gridCol w:w="1122"/>
      </w:tblGrid>
      <w:tr w:rsidR="00C07B5F" w:rsidRPr="00C33CC5" w14:paraId="6AB6593D" w14:textId="77777777" w:rsidTr="00861DD8">
        <w:tc>
          <w:tcPr>
            <w:tcW w:w="460" w:type="dxa"/>
          </w:tcPr>
          <w:p w14:paraId="3079460C" w14:textId="77777777" w:rsidR="00C07B5F" w:rsidRPr="00C07B5F" w:rsidRDefault="00C07B5F" w:rsidP="00861DD8">
            <w:pPr>
              <w:rPr>
                <w:rFonts w:ascii="Calibri" w:hAnsi="Calibri" w:cs="Calibri"/>
                <w:b/>
                <w:sz w:val="24"/>
                <w:szCs w:val="24"/>
              </w:rPr>
            </w:pPr>
            <w:r>
              <w:rPr>
                <w:rFonts w:ascii="Calibri" w:hAnsi="Calibri" w:cs="Calibri"/>
                <w:b/>
                <w:sz w:val="24"/>
                <w:szCs w:val="24"/>
              </w:rPr>
              <w:t>18</w:t>
            </w:r>
          </w:p>
        </w:tc>
        <w:tc>
          <w:tcPr>
            <w:tcW w:w="7763" w:type="dxa"/>
          </w:tcPr>
          <w:p w14:paraId="37810F2E" w14:textId="6B9FC4D2" w:rsidR="00C07B5F" w:rsidRPr="00C33CC5" w:rsidRDefault="00C07B5F" w:rsidP="00861DD8">
            <w:pPr>
              <w:rPr>
                <w:rFonts w:ascii="Calibri" w:hAnsi="Calibri" w:cs="Calibri"/>
                <w:sz w:val="24"/>
                <w:szCs w:val="24"/>
                <w:lang w:val="en-US"/>
              </w:rPr>
            </w:pPr>
            <w:r w:rsidRPr="00C33CC5">
              <w:rPr>
                <w:rFonts w:ascii="Calibri" w:hAnsi="Calibri" w:cs="Calibri"/>
                <w:sz w:val="24"/>
                <w:szCs w:val="24"/>
                <w:lang w:val="en-US"/>
              </w:rPr>
              <w:t xml:space="preserve">Our distant ancestors set out on </w:t>
            </w:r>
            <w:r w:rsidR="007771A8" w:rsidRPr="007771A8">
              <w:rPr>
                <w:rFonts w:ascii="Calibri" w:hAnsi="Calibri" w:cs="Calibri"/>
                <w:sz w:val="24"/>
                <w:szCs w:val="24"/>
                <w:lang w:val="en-US"/>
              </w:rPr>
              <w:t>_______</w:t>
            </w:r>
            <w:r w:rsidRPr="00C33CC5">
              <w:rPr>
                <w:rFonts w:ascii="Calibri" w:hAnsi="Calibri" w:cs="Calibri"/>
                <w:sz w:val="24"/>
                <w:szCs w:val="24"/>
                <w:lang w:val="en-US"/>
              </w:rPr>
              <w:t xml:space="preserve"> voyages on primitive rafts and ships with no guarantee of ever seeing land again.</w:t>
            </w:r>
          </w:p>
        </w:tc>
        <w:tc>
          <w:tcPr>
            <w:tcW w:w="1122" w:type="dxa"/>
          </w:tcPr>
          <w:p w14:paraId="6D3022DD" w14:textId="77777777" w:rsidR="00C07B5F" w:rsidRPr="00C33CC5" w:rsidRDefault="00C07B5F" w:rsidP="00861DD8">
            <w:pPr>
              <w:rPr>
                <w:rFonts w:ascii="Calibri" w:hAnsi="Calibri" w:cs="Calibri"/>
                <w:b/>
                <w:sz w:val="24"/>
                <w:szCs w:val="24"/>
                <w:lang w:val="en-US"/>
              </w:rPr>
            </w:pPr>
            <w:r w:rsidRPr="00C33CC5">
              <w:rPr>
                <w:rFonts w:ascii="Calibri" w:hAnsi="Calibri" w:cs="Calibri"/>
                <w:b/>
                <w:sz w:val="24"/>
                <w:szCs w:val="24"/>
                <w:lang w:val="en-US"/>
              </w:rPr>
              <w:t>PERIL</w:t>
            </w:r>
          </w:p>
        </w:tc>
      </w:tr>
    </w:tbl>
    <w:p>
      <w:r>
        <w:t>Ответ: perilous</w:t>
      </w:r>
    </w:p>
    <w:p>
      <w:r>
        <w:t>Решение:</w:t>
      </w:r>
    </w:p>
    <w:p w14:paraId="4C7C35B9" w14:textId="436AD887" w:rsidR="00C07B5F" w:rsidRDefault="000B5EC4" w:rsidP="00C33CC5">
      <w:pPr>
        <w:spacing w:line="240" w:lineRule="auto"/>
        <w:rPr>
          <w:rFonts w:ascii="Calibri" w:hAnsi="Calibri" w:cs="Calibri"/>
          <w:sz w:val="24"/>
          <w:szCs w:val="24"/>
        </w:rPr>
      </w:pPr>
      <w:r w:rsidRPr="000B5EC4">
        <w:rPr>
          <w:rFonts w:ascii="Calibri" w:hAnsi="Calibri" w:cs="Calibri"/>
          <w:i/>
          <w:iCs/>
          <w:sz w:val="24"/>
          <w:szCs w:val="24"/>
          <w:lang w:val="en-US"/>
        </w:rPr>
        <w:t>P</w:t>
      </w:r>
      <w:r w:rsidR="00C07B5F" w:rsidRPr="000B5EC4">
        <w:rPr>
          <w:rFonts w:ascii="Calibri" w:hAnsi="Calibri" w:cs="Calibri"/>
          <w:i/>
          <w:iCs/>
          <w:sz w:val="24"/>
          <w:szCs w:val="24"/>
          <w:lang w:val="en-US"/>
        </w:rPr>
        <w:t>erilous</w:t>
      </w:r>
      <w:r w:rsidR="00C07B5F" w:rsidRPr="00C33CC5">
        <w:rPr>
          <w:rFonts w:ascii="Calibri" w:hAnsi="Calibri" w:cs="Calibri"/>
          <w:sz w:val="24"/>
          <w:szCs w:val="24"/>
        </w:rPr>
        <w:t xml:space="preserve"> </w:t>
      </w:r>
      <w:r w:rsidRPr="00E83FE5">
        <w:rPr>
          <w:rFonts w:ascii="Calibri" w:eastAsia="Times New Roman" w:hAnsi="Calibri" w:cs="Calibri"/>
          <w:sz w:val="24"/>
          <w:szCs w:val="24"/>
        </w:rPr>
        <w:t>—</w:t>
      </w:r>
      <w:r w:rsidR="00C07B5F" w:rsidRPr="00C33CC5">
        <w:rPr>
          <w:rFonts w:ascii="Calibri" w:hAnsi="Calibri" w:cs="Calibri"/>
          <w:sz w:val="24"/>
          <w:szCs w:val="24"/>
        </w:rPr>
        <w:t xml:space="preserve"> Ситуация как в предыдущем, но после пропуска стоит существительное, значит преобразуем исходное существительное в прилагательное.</w:t>
      </w:r>
    </w:p>
    <w:p/>
    <w:p>
      <w:r>
        <w:t>Задание 19</w:t>
      </w:r>
    </w:p>
    <w:p>
      <w:r>
        <w:t>Тип: короткий ответ</w:t>
      </w:r>
    </w:p>
    <w:p>
      <w:r>
        <w:t>Условие:</w:t>
      </w:r>
    </w:p>
    <w:p w14:paraId="12B453EB" w14:textId="77777777" w:rsidR="00D46A97" w:rsidRDefault="00D46A97" w:rsidP="00D46A97">
      <w:pPr>
        <w:spacing w:line="240" w:lineRule="auto"/>
        <w:rPr>
          <w:rFonts w:ascii="Calibri" w:hAnsi="Calibri" w:cs="Calibri"/>
          <w:sz w:val="24"/>
          <w:szCs w:val="24"/>
        </w:rPr>
      </w:pPr>
      <w:r w:rsidRPr="00C33CC5">
        <w:rPr>
          <w:rFonts w:ascii="Calibri" w:hAnsi="Calibri" w:cs="Calibri"/>
          <w:sz w:val="24"/>
          <w:szCs w:val="24"/>
        </w:rPr>
        <w:t>Прочитайте приведённый ниже текст. Преобразуйте от слов</w:t>
      </w:r>
      <w:r>
        <w:rPr>
          <w:rFonts w:ascii="Calibri" w:hAnsi="Calibri" w:cs="Calibri"/>
          <w:sz w:val="24"/>
          <w:szCs w:val="24"/>
        </w:rPr>
        <w:t>а</w:t>
      </w:r>
      <w:r w:rsidRPr="00C33CC5">
        <w:rPr>
          <w:rFonts w:ascii="Calibri" w:hAnsi="Calibri" w:cs="Calibri"/>
          <w:sz w:val="24"/>
          <w:szCs w:val="24"/>
        </w:rPr>
        <w:t>, напечатанн</w:t>
      </w:r>
      <w:r>
        <w:rPr>
          <w:rFonts w:ascii="Calibri" w:hAnsi="Calibri" w:cs="Calibri"/>
          <w:sz w:val="24"/>
          <w:szCs w:val="24"/>
        </w:rPr>
        <w:t>ого</w:t>
      </w:r>
      <w:r w:rsidRPr="00C33CC5">
        <w:rPr>
          <w:rFonts w:ascii="Calibri" w:hAnsi="Calibri" w:cs="Calibri"/>
          <w:sz w:val="24"/>
          <w:szCs w:val="24"/>
        </w:rPr>
        <w:t xml:space="preserve"> заглавными буквами в конце строк</w:t>
      </w:r>
      <w:r>
        <w:rPr>
          <w:rFonts w:ascii="Calibri" w:hAnsi="Calibri" w:cs="Calibri"/>
          <w:sz w:val="24"/>
          <w:szCs w:val="24"/>
        </w:rPr>
        <w:t>и</w:t>
      </w:r>
      <w:r w:rsidRPr="00C33CC5">
        <w:rPr>
          <w:rFonts w:ascii="Calibri" w:hAnsi="Calibri" w:cs="Calibri"/>
          <w:sz w:val="24"/>
          <w:szCs w:val="24"/>
        </w:rPr>
        <w:t>, однокоренн</w:t>
      </w:r>
      <w:r>
        <w:rPr>
          <w:rFonts w:ascii="Calibri" w:hAnsi="Calibri" w:cs="Calibri"/>
          <w:sz w:val="24"/>
          <w:szCs w:val="24"/>
        </w:rPr>
        <w:t>о</w:t>
      </w:r>
      <w:r w:rsidRPr="00C33CC5">
        <w:rPr>
          <w:rFonts w:ascii="Calibri" w:hAnsi="Calibri" w:cs="Calibri"/>
          <w:sz w:val="24"/>
          <w:szCs w:val="24"/>
        </w:rPr>
        <w:t>е слов</w:t>
      </w:r>
      <w:r>
        <w:rPr>
          <w:rFonts w:ascii="Calibri" w:hAnsi="Calibri" w:cs="Calibri"/>
          <w:sz w:val="24"/>
          <w:szCs w:val="24"/>
        </w:rPr>
        <w:t>о</w:t>
      </w:r>
      <w:r w:rsidRPr="00C33CC5">
        <w:rPr>
          <w:rFonts w:ascii="Calibri" w:hAnsi="Calibri" w:cs="Calibri"/>
          <w:sz w:val="24"/>
          <w:szCs w:val="24"/>
        </w:rPr>
        <w:t xml:space="preserve"> так, чтобы он</w:t>
      </w:r>
      <w:r>
        <w:rPr>
          <w:rFonts w:ascii="Calibri" w:hAnsi="Calibri" w:cs="Calibri"/>
          <w:sz w:val="24"/>
          <w:szCs w:val="24"/>
        </w:rPr>
        <w:t>о</w:t>
      </w:r>
      <w:r w:rsidRPr="00C33CC5">
        <w:rPr>
          <w:rFonts w:ascii="Calibri" w:hAnsi="Calibri" w:cs="Calibri"/>
          <w:sz w:val="24"/>
          <w:szCs w:val="24"/>
        </w:rPr>
        <w:t xml:space="preserve"> грамматически и лексически соответствовал</w:t>
      </w:r>
      <w:r>
        <w:rPr>
          <w:rFonts w:ascii="Calibri" w:hAnsi="Calibri" w:cs="Calibri"/>
          <w:sz w:val="24"/>
          <w:szCs w:val="24"/>
        </w:rPr>
        <w:t>о</w:t>
      </w:r>
      <w:r w:rsidRPr="00C33CC5">
        <w:rPr>
          <w:rFonts w:ascii="Calibri" w:hAnsi="Calibri" w:cs="Calibri"/>
          <w:sz w:val="24"/>
          <w:szCs w:val="24"/>
        </w:rPr>
        <w:t xml:space="preserve"> содержанию текста. Каждый пропуск соответствует отдельному </w:t>
      </w:r>
      <w:r>
        <w:rPr>
          <w:rFonts w:ascii="Calibri" w:hAnsi="Calibri" w:cs="Calibri"/>
          <w:sz w:val="24"/>
          <w:szCs w:val="24"/>
        </w:rPr>
        <w:t>слову или словосочетанию. В ответ запишите слово (без пробелов).</w:t>
      </w:r>
    </w:p>
    <w:tbl>
      <w:tblPr>
        <w:tblStyle w:val="TableGrid"/>
        <w:tblW w:w="0" w:type="auto"/>
        <w:tblLook w:val="04A0" w:firstRow="1" w:lastRow="0" w:firstColumn="1" w:lastColumn="0" w:noHBand="0" w:noVBand="1"/>
      </w:tblPr>
      <w:tblGrid>
        <w:gridCol w:w="460"/>
        <w:gridCol w:w="7763"/>
        <w:gridCol w:w="1122"/>
      </w:tblGrid>
      <w:tr w:rsidR="00C07B5F" w:rsidRPr="00C33CC5" w14:paraId="5D6BDE46" w14:textId="77777777" w:rsidTr="00861DD8">
        <w:tc>
          <w:tcPr>
            <w:tcW w:w="460" w:type="dxa"/>
          </w:tcPr>
          <w:p w14:paraId="41BDADC7" w14:textId="77777777" w:rsidR="00C07B5F" w:rsidRPr="00C07B5F" w:rsidRDefault="00C07B5F" w:rsidP="00861DD8">
            <w:pPr>
              <w:rPr>
                <w:rFonts w:ascii="Calibri" w:hAnsi="Calibri" w:cs="Calibri"/>
                <w:b/>
                <w:sz w:val="24"/>
                <w:szCs w:val="24"/>
              </w:rPr>
            </w:pPr>
            <w:r>
              <w:rPr>
                <w:rFonts w:ascii="Calibri" w:hAnsi="Calibri" w:cs="Calibri"/>
                <w:b/>
                <w:sz w:val="24"/>
                <w:szCs w:val="24"/>
              </w:rPr>
              <w:t>19</w:t>
            </w:r>
          </w:p>
        </w:tc>
        <w:tc>
          <w:tcPr>
            <w:tcW w:w="7763" w:type="dxa"/>
          </w:tcPr>
          <w:p w14:paraId="24C086B5" w14:textId="74A66A05" w:rsidR="00C07B5F" w:rsidRPr="00C33CC5" w:rsidRDefault="007771A8" w:rsidP="00861DD8">
            <w:pPr>
              <w:rPr>
                <w:rFonts w:ascii="Calibri" w:hAnsi="Calibri" w:cs="Calibri"/>
                <w:sz w:val="24"/>
                <w:szCs w:val="24"/>
                <w:lang w:val="en-US"/>
              </w:rPr>
            </w:pPr>
            <w:r w:rsidRPr="007771A8">
              <w:rPr>
                <w:rFonts w:ascii="Calibri" w:hAnsi="Calibri" w:cs="Calibri"/>
                <w:sz w:val="24"/>
                <w:szCs w:val="24"/>
                <w:lang w:val="en-US"/>
              </w:rPr>
              <w:t>_______</w:t>
            </w:r>
            <w:r w:rsidR="00C07B5F" w:rsidRPr="00C33CC5">
              <w:rPr>
                <w:rFonts w:ascii="Calibri" w:hAnsi="Calibri" w:cs="Calibri"/>
                <w:sz w:val="24"/>
                <w:szCs w:val="24"/>
                <w:lang w:val="en-US"/>
              </w:rPr>
              <w:t xml:space="preserve"> though it may seem, there is evidence to suggest that sailors from Polynesia began to undertake long and risky journeys, as far back as 1200 BC. They may even have travelled as far as South America.</w:t>
            </w:r>
          </w:p>
        </w:tc>
        <w:tc>
          <w:tcPr>
            <w:tcW w:w="1122" w:type="dxa"/>
          </w:tcPr>
          <w:p w14:paraId="08FC9850" w14:textId="77777777" w:rsidR="00C07B5F" w:rsidRPr="00C33CC5" w:rsidRDefault="00C07B5F" w:rsidP="00861DD8">
            <w:pPr>
              <w:rPr>
                <w:rFonts w:ascii="Calibri" w:hAnsi="Calibri" w:cs="Calibri"/>
                <w:b/>
                <w:sz w:val="24"/>
                <w:szCs w:val="24"/>
                <w:lang w:val="en-US"/>
              </w:rPr>
            </w:pPr>
            <w:r w:rsidRPr="00C33CC5">
              <w:rPr>
                <w:rFonts w:ascii="Calibri" w:hAnsi="Calibri" w:cs="Calibri"/>
                <w:b/>
                <w:sz w:val="24"/>
                <w:szCs w:val="24"/>
                <w:lang w:val="en-US"/>
              </w:rPr>
              <w:t>BELIEVE</w:t>
            </w:r>
          </w:p>
        </w:tc>
      </w:tr>
    </w:tbl>
    <w:p>
      <w:r>
        <w:t>Ответ: unbelievable</w:t>
      </w:r>
    </w:p>
    <w:p>
      <w:r>
        <w:t>Решение:</w:t>
      </w:r>
    </w:p>
    <w:p w14:paraId="2FAA0FE4" w14:textId="1F843047" w:rsidR="007771A8" w:rsidRDefault="000B5EC4" w:rsidP="00C33CC5">
      <w:pPr>
        <w:spacing w:line="240" w:lineRule="auto"/>
        <w:rPr>
          <w:rFonts w:ascii="Calibri" w:hAnsi="Calibri" w:cs="Calibri"/>
          <w:sz w:val="24"/>
          <w:szCs w:val="24"/>
        </w:rPr>
      </w:pPr>
      <w:r w:rsidRPr="000B5EC4">
        <w:rPr>
          <w:rFonts w:ascii="Calibri" w:hAnsi="Calibri" w:cs="Calibri"/>
          <w:i/>
          <w:iCs/>
          <w:sz w:val="24"/>
          <w:szCs w:val="24"/>
          <w:lang w:val="en-US"/>
        </w:rPr>
        <w:t>U</w:t>
      </w:r>
      <w:r w:rsidR="007771A8" w:rsidRPr="000B5EC4">
        <w:rPr>
          <w:rFonts w:ascii="Calibri" w:hAnsi="Calibri" w:cs="Calibri"/>
          <w:i/>
          <w:iCs/>
          <w:sz w:val="24"/>
          <w:szCs w:val="24"/>
          <w:lang w:val="en-US"/>
        </w:rPr>
        <w:t>nbelievable</w:t>
      </w:r>
      <w:r w:rsidR="007771A8" w:rsidRPr="00C33CC5">
        <w:rPr>
          <w:rFonts w:ascii="Calibri" w:hAnsi="Calibri" w:cs="Calibri"/>
          <w:sz w:val="24"/>
          <w:szCs w:val="24"/>
        </w:rPr>
        <w:t xml:space="preserve"> </w:t>
      </w:r>
      <w:r w:rsidRPr="00E83FE5">
        <w:rPr>
          <w:rFonts w:ascii="Calibri" w:eastAsia="Times New Roman" w:hAnsi="Calibri" w:cs="Calibri"/>
          <w:sz w:val="24"/>
          <w:szCs w:val="24"/>
        </w:rPr>
        <w:t>—</w:t>
      </w:r>
      <w:r w:rsidR="007771A8" w:rsidRPr="00C33CC5">
        <w:rPr>
          <w:rFonts w:ascii="Calibri" w:hAnsi="Calibri" w:cs="Calibri"/>
          <w:sz w:val="24"/>
          <w:szCs w:val="24"/>
        </w:rPr>
        <w:t xml:space="preserve"> Пропуск является частью вводной фразы. Можно было запутаться и поставить наречие, как мы обычно их используем в вводных фразах. Но в данном случае используется безличная конструкция и глагол </w:t>
      </w:r>
      <w:r w:rsidR="007771A8" w:rsidRPr="00C33CC5">
        <w:rPr>
          <w:rFonts w:ascii="Calibri" w:hAnsi="Calibri" w:cs="Calibri"/>
          <w:sz w:val="24"/>
          <w:szCs w:val="24"/>
          <w:lang w:val="en-US"/>
        </w:rPr>
        <w:t>seem</w:t>
      </w:r>
      <w:r w:rsidR="007771A8" w:rsidRPr="00C33CC5">
        <w:rPr>
          <w:rFonts w:ascii="Calibri" w:hAnsi="Calibri" w:cs="Calibri"/>
          <w:sz w:val="24"/>
          <w:szCs w:val="24"/>
        </w:rPr>
        <w:t>, с которыми по правилам мы используем прилагательное. (У нас есть урок про это в ОГЭ). Можно было просто инвертировать конструкцию обратно, возможно это помогло бы не сделать ошибку.</w:t>
      </w:r>
    </w:p>
    <w:p/>
    <w:p>
      <w:r>
        <w:t>Задание 20</w:t>
      </w:r>
    </w:p>
    <w:p>
      <w:r>
        <w:t>Тип: короткий ответ</w:t>
      </w:r>
    </w:p>
    <w:p>
      <w:r>
        <w:t>Условие:</w:t>
      </w:r>
    </w:p>
    <w:p w14:paraId="5918E1E1" w14:textId="77777777" w:rsidR="00D46A97" w:rsidRDefault="00D46A97" w:rsidP="00D46A97">
      <w:pPr>
        <w:spacing w:line="240" w:lineRule="auto"/>
        <w:rPr>
          <w:rFonts w:ascii="Calibri" w:hAnsi="Calibri" w:cs="Calibri"/>
          <w:sz w:val="24"/>
          <w:szCs w:val="24"/>
        </w:rPr>
      </w:pPr>
      <w:r w:rsidRPr="00C33CC5">
        <w:rPr>
          <w:rFonts w:ascii="Calibri" w:hAnsi="Calibri" w:cs="Calibri"/>
          <w:sz w:val="24"/>
          <w:szCs w:val="24"/>
        </w:rPr>
        <w:t>Прочитайте приведённый ниже текст. Преобразуйте от слов</w:t>
      </w:r>
      <w:r>
        <w:rPr>
          <w:rFonts w:ascii="Calibri" w:hAnsi="Calibri" w:cs="Calibri"/>
          <w:sz w:val="24"/>
          <w:szCs w:val="24"/>
        </w:rPr>
        <w:t>а</w:t>
      </w:r>
      <w:r w:rsidRPr="00C33CC5">
        <w:rPr>
          <w:rFonts w:ascii="Calibri" w:hAnsi="Calibri" w:cs="Calibri"/>
          <w:sz w:val="24"/>
          <w:szCs w:val="24"/>
        </w:rPr>
        <w:t>, напечатанн</w:t>
      </w:r>
      <w:r>
        <w:rPr>
          <w:rFonts w:ascii="Calibri" w:hAnsi="Calibri" w:cs="Calibri"/>
          <w:sz w:val="24"/>
          <w:szCs w:val="24"/>
        </w:rPr>
        <w:t>ого</w:t>
      </w:r>
      <w:r w:rsidRPr="00C33CC5">
        <w:rPr>
          <w:rFonts w:ascii="Calibri" w:hAnsi="Calibri" w:cs="Calibri"/>
          <w:sz w:val="24"/>
          <w:szCs w:val="24"/>
        </w:rPr>
        <w:t xml:space="preserve"> заглавными буквами в конце строк</w:t>
      </w:r>
      <w:r>
        <w:rPr>
          <w:rFonts w:ascii="Calibri" w:hAnsi="Calibri" w:cs="Calibri"/>
          <w:sz w:val="24"/>
          <w:szCs w:val="24"/>
        </w:rPr>
        <w:t>и</w:t>
      </w:r>
      <w:r w:rsidRPr="00C33CC5">
        <w:rPr>
          <w:rFonts w:ascii="Calibri" w:hAnsi="Calibri" w:cs="Calibri"/>
          <w:sz w:val="24"/>
          <w:szCs w:val="24"/>
        </w:rPr>
        <w:t>, однокоренн</w:t>
      </w:r>
      <w:r>
        <w:rPr>
          <w:rFonts w:ascii="Calibri" w:hAnsi="Calibri" w:cs="Calibri"/>
          <w:sz w:val="24"/>
          <w:szCs w:val="24"/>
        </w:rPr>
        <w:t>о</w:t>
      </w:r>
      <w:r w:rsidRPr="00C33CC5">
        <w:rPr>
          <w:rFonts w:ascii="Calibri" w:hAnsi="Calibri" w:cs="Calibri"/>
          <w:sz w:val="24"/>
          <w:szCs w:val="24"/>
        </w:rPr>
        <w:t>е слов</w:t>
      </w:r>
      <w:r>
        <w:rPr>
          <w:rFonts w:ascii="Calibri" w:hAnsi="Calibri" w:cs="Calibri"/>
          <w:sz w:val="24"/>
          <w:szCs w:val="24"/>
        </w:rPr>
        <w:t>о</w:t>
      </w:r>
      <w:r w:rsidRPr="00C33CC5">
        <w:rPr>
          <w:rFonts w:ascii="Calibri" w:hAnsi="Calibri" w:cs="Calibri"/>
          <w:sz w:val="24"/>
          <w:szCs w:val="24"/>
        </w:rPr>
        <w:t xml:space="preserve"> так, чтобы он</w:t>
      </w:r>
      <w:r>
        <w:rPr>
          <w:rFonts w:ascii="Calibri" w:hAnsi="Calibri" w:cs="Calibri"/>
          <w:sz w:val="24"/>
          <w:szCs w:val="24"/>
        </w:rPr>
        <w:t>о</w:t>
      </w:r>
      <w:r w:rsidRPr="00C33CC5">
        <w:rPr>
          <w:rFonts w:ascii="Calibri" w:hAnsi="Calibri" w:cs="Calibri"/>
          <w:sz w:val="24"/>
          <w:szCs w:val="24"/>
        </w:rPr>
        <w:t xml:space="preserve"> грамматически и лексически соответствовал</w:t>
      </w:r>
      <w:r>
        <w:rPr>
          <w:rFonts w:ascii="Calibri" w:hAnsi="Calibri" w:cs="Calibri"/>
          <w:sz w:val="24"/>
          <w:szCs w:val="24"/>
        </w:rPr>
        <w:t>о</w:t>
      </w:r>
      <w:r w:rsidRPr="00C33CC5">
        <w:rPr>
          <w:rFonts w:ascii="Calibri" w:hAnsi="Calibri" w:cs="Calibri"/>
          <w:sz w:val="24"/>
          <w:szCs w:val="24"/>
        </w:rPr>
        <w:t xml:space="preserve"> содержанию текста. Каждый пропуск соответствует отдельному </w:t>
      </w:r>
      <w:r>
        <w:rPr>
          <w:rFonts w:ascii="Calibri" w:hAnsi="Calibri" w:cs="Calibri"/>
          <w:sz w:val="24"/>
          <w:szCs w:val="24"/>
        </w:rPr>
        <w:t>слову или словосочетанию. В ответ запишите слово (без пробелов).</w:t>
      </w:r>
    </w:p>
    <w:tbl>
      <w:tblPr>
        <w:tblStyle w:val="TableGrid"/>
        <w:tblW w:w="0" w:type="auto"/>
        <w:tblLook w:val="04A0" w:firstRow="1" w:lastRow="0" w:firstColumn="1" w:lastColumn="0" w:noHBand="0" w:noVBand="1"/>
      </w:tblPr>
      <w:tblGrid>
        <w:gridCol w:w="460"/>
        <w:gridCol w:w="7763"/>
        <w:gridCol w:w="1122"/>
      </w:tblGrid>
      <w:tr w:rsidR="00C07B5F" w:rsidRPr="00C33CC5" w14:paraId="51C1DE79" w14:textId="77777777" w:rsidTr="00861DD8">
        <w:tc>
          <w:tcPr>
            <w:tcW w:w="460" w:type="dxa"/>
          </w:tcPr>
          <w:p w14:paraId="08E73639" w14:textId="77777777" w:rsidR="00C07B5F" w:rsidRPr="00C07B5F" w:rsidRDefault="00C07B5F" w:rsidP="00861DD8">
            <w:pPr>
              <w:rPr>
                <w:rFonts w:ascii="Calibri" w:hAnsi="Calibri" w:cs="Calibri"/>
                <w:b/>
                <w:sz w:val="24"/>
                <w:szCs w:val="24"/>
              </w:rPr>
            </w:pPr>
            <w:r w:rsidRPr="00C33CC5">
              <w:rPr>
                <w:rFonts w:ascii="Calibri" w:hAnsi="Calibri" w:cs="Calibri"/>
                <w:b/>
                <w:sz w:val="24"/>
                <w:szCs w:val="24"/>
                <w:lang w:val="en-US"/>
              </w:rPr>
              <w:t>2</w:t>
            </w:r>
            <w:r>
              <w:rPr>
                <w:rFonts w:ascii="Calibri" w:hAnsi="Calibri" w:cs="Calibri"/>
                <w:b/>
                <w:sz w:val="24"/>
                <w:szCs w:val="24"/>
              </w:rPr>
              <w:t>0</w:t>
            </w:r>
          </w:p>
        </w:tc>
        <w:tc>
          <w:tcPr>
            <w:tcW w:w="7763" w:type="dxa"/>
          </w:tcPr>
          <w:p w14:paraId="2917D42B" w14:textId="28FD9784" w:rsidR="00C07B5F" w:rsidRPr="00C33CC5" w:rsidRDefault="007771A8" w:rsidP="00861DD8">
            <w:pPr>
              <w:rPr>
                <w:rFonts w:ascii="Calibri" w:hAnsi="Calibri" w:cs="Calibri"/>
                <w:sz w:val="24"/>
                <w:szCs w:val="24"/>
                <w:lang w:val="en-US"/>
              </w:rPr>
            </w:pPr>
            <w:r w:rsidRPr="007771A8">
              <w:rPr>
                <w:rFonts w:ascii="Calibri" w:hAnsi="Calibri" w:cs="Calibri"/>
                <w:sz w:val="24"/>
                <w:szCs w:val="24"/>
                <w:lang w:val="en-US"/>
              </w:rPr>
              <w:t>_______</w:t>
            </w:r>
            <w:r w:rsidR="00C07B5F" w:rsidRPr="00C33CC5">
              <w:rPr>
                <w:rFonts w:ascii="Calibri" w:hAnsi="Calibri" w:cs="Calibri"/>
                <w:sz w:val="24"/>
                <w:szCs w:val="24"/>
                <w:lang w:val="en-US"/>
              </w:rPr>
              <w:t xml:space="preserve"> of fossilised chicken bones found in Chile suggests that Polynesian sailors had made their way to South America long before the arrival of the </w:t>
            </w:r>
            <w:r w:rsidR="00C07B5F" w:rsidRPr="00C33CC5">
              <w:rPr>
                <w:rFonts w:ascii="Calibri" w:hAnsi="Calibri" w:cs="Calibri"/>
                <w:sz w:val="24"/>
                <w:szCs w:val="24"/>
                <w:lang w:val="en-US"/>
              </w:rPr>
              <w:t>Spanish. While Polynesians were exploring the Pacific, Vikings were sailing the Atlantic. Viking explorers reached North America but did not establish a permanent settlement there.</w:t>
            </w:r>
          </w:p>
        </w:tc>
        <w:tc>
          <w:tcPr>
            <w:tcW w:w="1122" w:type="dxa"/>
          </w:tcPr>
          <w:p w14:paraId="12333696" w14:textId="77777777" w:rsidR="00C07B5F" w:rsidRPr="00C33CC5" w:rsidRDefault="00C07B5F" w:rsidP="00861DD8">
            <w:pPr>
              <w:rPr>
                <w:rFonts w:ascii="Calibri" w:hAnsi="Calibri" w:cs="Calibri"/>
                <w:b/>
                <w:sz w:val="24"/>
                <w:szCs w:val="24"/>
                <w:lang w:val="en-US"/>
              </w:rPr>
            </w:pPr>
            <w:r w:rsidRPr="00C33CC5">
              <w:rPr>
                <w:rFonts w:ascii="Calibri" w:hAnsi="Calibri" w:cs="Calibri"/>
                <w:b/>
                <w:sz w:val="24"/>
                <w:szCs w:val="24"/>
                <w:lang w:val="en-US"/>
              </w:rPr>
              <w:t>ANALYSE</w:t>
            </w:r>
          </w:p>
        </w:tc>
      </w:tr>
    </w:tbl>
    <w:p>
      <w:r>
        <w:t>Ответ: analysis</w:t>
      </w:r>
    </w:p>
    <w:p>
      <w:r>
        <w:t>Решение:</w:t>
      </w:r>
    </w:p>
    <w:p w14:paraId="32420717" w14:textId="593F19D4" w:rsidR="007771A8" w:rsidRDefault="000B5EC4" w:rsidP="00C33CC5">
      <w:pPr>
        <w:spacing w:line="240" w:lineRule="auto"/>
        <w:rPr>
          <w:rFonts w:ascii="Calibri" w:hAnsi="Calibri" w:cs="Calibri"/>
          <w:sz w:val="24"/>
          <w:szCs w:val="24"/>
        </w:rPr>
      </w:pPr>
      <w:r>
        <w:rPr>
          <w:rFonts w:ascii="Calibri" w:hAnsi="Calibri" w:cs="Calibri"/>
          <w:i/>
          <w:iCs/>
          <w:sz w:val="24"/>
          <w:szCs w:val="24"/>
          <w:lang w:val="en-US"/>
        </w:rPr>
        <w:t>A</w:t>
      </w:r>
      <w:r w:rsidR="007771A8" w:rsidRPr="000B5EC4">
        <w:rPr>
          <w:rFonts w:ascii="Calibri" w:hAnsi="Calibri" w:cs="Calibri"/>
          <w:i/>
          <w:iCs/>
          <w:sz w:val="24"/>
          <w:szCs w:val="24"/>
          <w:lang w:val="en-US"/>
        </w:rPr>
        <w:t>nalysis</w:t>
      </w:r>
      <w:r w:rsidR="007771A8" w:rsidRPr="00C33CC5">
        <w:rPr>
          <w:rFonts w:ascii="Calibri" w:hAnsi="Calibri" w:cs="Calibri"/>
          <w:sz w:val="24"/>
          <w:szCs w:val="24"/>
        </w:rPr>
        <w:t xml:space="preserve"> </w:t>
      </w:r>
      <w:r w:rsidRPr="00E83FE5">
        <w:rPr>
          <w:rFonts w:ascii="Calibri" w:eastAsia="Times New Roman" w:hAnsi="Calibri" w:cs="Calibri"/>
          <w:sz w:val="24"/>
          <w:szCs w:val="24"/>
        </w:rPr>
        <w:t>—</w:t>
      </w:r>
      <w:r w:rsidR="007771A8" w:rsidRPr="00C33CC5">
        <w:rPr>
          <w:rFonts w:ascii="Calibri" w:hAnsi="Calibri" w:cs="Calibri"/>
          <w:sz w:val="24"/>
          <w:szCs w:val="24"/>
        </w:rPr>
        <w:t xml:space="preserve"> Конструкция «что-то чего-то», нужно существительное.</w:t>
      </w:r>
    </w:p>
    <w:p/>
    <w:p>
      <w:r>
        <w:t>Задание 21</w:t>
      </w:r>
    </w:p>
    <w:p>
      <w:r>
        <w:t>Тип: короткий ответ</w:t>
      </w:r>
    </w:p>
    <w:p>
      <w:r>
        <w:t>Условие:</w:t>
      </w:r>
    </w:p>
    <w:p w14:paraId="168F918F" w14:textId="77777777" w:rsidR="00D46A97" w:rsidRDefault="00D46A97" w:rsidP="00D46A97">
      <w:pPr>
        <w:spacing w:line="240" w:lineRule="auto"/>
        <w:rPr>
          <w:rFonts w:ascii="Calibri" w:hAnsi="Calibri" w:cs="Calibri"/>
          <w:sz w:val="24"/>
          <w:szCs w:val="24"/>
        </w:rPr>
      </w:pPr>
      <w:r w:rsidRPr="00C33CC5">
        <w:rPr>
          <w:rFonts w:ascii="Calibri" w:hAnsi="Calibri" w:cs="Calibri"/>
          <w:sz w:val="24"/>
          <w:szCs w:val="24"/>
        </w:rPr>
        <w:t>Прочитайте приведённый ниже текст. Преобразуйте от слов</w:t>
      </w:r>
      <w:r>
        <w:rPr>
          <w:rFonts w:ascii="Calibri" w:hAnsi="Calibri" w:cs="Calibri"/>
          <w:sz w:val="24"/>
          <w:szCs w:val="24"/>
        </w:rPr>
        <w:t>а</w:t>
      </w:r>
      <w:r w:rsidRPr="00C33CC5">
        <w:rPr>
          <w:rFonts w:ascii="Calibri" w:hAnsi="Calibri" w:cs="Calibri"/>
          <w:sz w:val="24"/>
          <w:szCs w:val="24"/>
        </w:rPr>
        <w:t>, напечатанн</w:t>
      </w:r>
      <w:r>
        <w:rPr>
          <w:rFonts w:ascii="Calibri" w:hAnsi="Calibri" w:cs="Calibri"/>
          <w:sz w:val="24"/>
          <w:szCs w:val="24"/>
        </w:rPr>
        <w:t>ого</w:t>
      </w:r>
      <w:r w:rsidRPr="00C33CC5">
        <w:rPr>
          <w:rFonts w:ascii="Calibri" w:hAnsi="Calibri" w:cs="Calibri"/>
          <w:sz w:val="24"/>
          <w:szCs w:val="24"/>
        </w:rPr>
        <w:t xml:space="preserve"> заглавными буквами в конце строк</w:t>
      </w:r>
      <w:r>
        <w:rPr>
          <w:rFonts w:ascii="Calibri" w:hAnsi="Calibri" w:cs="Calibri"/>
          <w:sz w:val="24"/>
          <w:szCs w:val="24"/>
        </w:rPr>
        <w:t>и</w:t>
      </w:r>
      <w:r w:rsidRPr="00C33CC5">
        <w:rPr>
          <w:rFonts w:ascii="Calibri" w:hAnsi="Calibri" w:cs="Calibri"/>
          <w:sz w:val="24"/>
          <w:szCs w:val="24"/>
        </w:rPr>
        <w:t>, однокоренн</w:t>
      </w:r>
      <w:r>
        <w:rPr>
          <w:rFonts w:ascii="Calibri" w:hAnsi="Calibri" w:cs="Calibri"/>
          <w:sz w:val="24"/>
          <w:szCs w:val="24"/>
        </w:rPr>
        <w:t>о</w:t>
      </w:r>
      <w:r w:rsidRPr="00C33CC5">
        <w:rPr>
          <w:rFonts w:ascii="Calibri" w:hAnsi="Calibri" w:cs="Calibri"/>
          <w:sz w:val="24"/>
          <w:szCs w:val="24"/>
        </w:rPr>
        <w:t>е слов</w:t>
      </w:r>
      <w:r>
        <w:rPr>
          <w:rFonts w:ascii="Calibri" w:hAnsi="Calibri" w:cs="Calibri"/>
          <w:sz w:val="24"/>
          <w:szCs w:val="24"/>
        </w:rPr>
        <w:t>о</w:t>
      </w:r>
      <w:r w:rsidRPr="00C33CC5">
        <w:rPr>
          <w:rFonts w:ascii="Calibri" w:hAnsi="Calibri" w:cs="Calibri"/>
          <w:sz w:val="24"/>
          <w:szCs w:val="24"/>
        </w:rPr>
        <w:t xml:space="preserve"> так, чтобы он</w:t>
      </w:r>
      <w:r>
        <w:rPr>
          <w:rFonts w:ascii="Calibri" w:hAnsi="Calibri" w:cs="Calibri"/>
          <w:sz w:val="24"/>
          <w:szCs w:val="24"/>
        </w:rPr>
        <w:t>о</w:t>
      </w:r>
      <w:r w:rsidRPr="00C33CC5">
        <w:rPr>
          <w:rFonts w:ascii="Calibri" w:hAnsi="Calibri" w:cs="Calibri"/>
          <w:sz w:val="24"/>
          <w:szCs w:val="24"/>
        </w:rPr>
        <w:t xml:space="preserve"> грамматически и лексически соответствовал</w:t>
      </w:r>
      <w:r>
        <w:rPr>
          <w:rFonts w:ascii="Calibri" w:hAnsi="Calibri" w:cs="Calibri"/>
          <w:sz w:val="24"/>
          <w:szCs w:val="24"/>
        </w:rPr>
        <w:t>о</w:t>
      </w:r>
      <w:r w:rsidRPr="00C33CC5">
        <w:rPr>
          <w:rFonts w:ascii="Calibri" w:hAnsi="Calibri" w:cs="Calibri"/>
          <w:sz w:val="24"/>
          <w:szCs w:val="24"/>
        </w:rPr>
        <w:t xml:space="preserve"> содержанию текста. Каждый пропуск соответствует отдельному </w:t>
      </w:r>
      <w:r>
        <w:rPr>
          <w:rFonts w:ascii="Calibri" w:hAnsi="Calibri" w:cs="Calibri"/>
          <w:sz w:val="24"/>
          <w:szCs w:val="24"/>
        </w:rPr>
        <w:t>слову или словосочетанию. В ответ запишите слово (без пробелов).</w:t>
      </w:r>
    </w:p>
    <w:tbl>
      <w:tblPr>
        <w:tblStyle w:val="TableGrid"/>
        <w:tblW w:w="0" w:type="auto"/>
        <w:tblLook w:val="04A0" w:firstRow="1" w:lastRow="0" w:firstColumn="1" w:lastColumn="0" w:noHBand="0" w:noVBand="1"/>
      </w:tblPr>
      <w:tblGrid>
        <w:gridCol w:w="460"/>
        <w:gridCol w:w="7763"/>
        <w:gridCol w:w="1122"/>
      </w:tblGrid>
      <w:tr w:rsidR="00C07B5F" w:rsidRPr="00C33CC5" w14:paraId="2B6E35FD" w14:textId="77777777" w:rsidTr="00861DD8">
        <w:tc>
          <w:tcPr>
            <w:tcW w:w="460" w:type="dxa"/>
          </w:tcPr>
          <w:p w14:paraId="5F4A0DFF" w14:textId="77777777" w:rsidR="00C07B5F" w:rsidRPr="00C07B5F" w:rsidRDefault="00C07B5F" w:rsidP="00861DD8">
            <w:pPr>
              <w:rPr>
                <w:rFonts w:ascii="Calibri" w:hAnsi="Calibri" w:cs="Calibri"/>
                <w:b/>
                <w:sz w:val="24"/>
                <w:szCs w:val="24"/>
              </w:rPr>
            </w:pPr>
            <w:r>
              <w:rPr>
                <w:rFonts w:ascii="Calibri" w:hAnsi="Calibri" w:cs="Calibri"/>
                <w:b/>
                <w:sz w:val="24"/>
                <w:szCs w:val="24"/>
              </w:rPr>
              <w:t>21</w:t>
            </w:r>
          </w:p>
        </w:tc>
        <w:tc>
          <w:tcPr>
            <w:tcW w:w="7763" w:type="dxa"/>
          </w:tcPr>
          <w:p w14:paraId="3707E08E" w14:textId="3F85A2BD" w:rsidR="00C07B5F" w:rsidRPr="00C33CC5" w:rsidRDefault="00C07B5F" w:rsidP="00861DD8">
            <w:pPr>
              <w:rPr>
                <w:rFonts w:ascii="Calibri" w:hAnsi="Calibri" w:cs="Calibri"/>
                <w:sz w:val="24"/>
                <w:szCs w:val="24"/>
                <w:lang w:val="en-US"/>
              </w:rPr>
            </w:pPr>
            <w:r w:rsidRPr="00C33CC5">
              <w:rPr>
                <w:rFonts w:ascii="Calibri" w:hAnsi="Calibri" w:cs="Calibri"/>
                <w:sz w:val="24"/>
                <w:szCs w:val="24"/>
                <w:lang w:val="en-US"/>
              </w:rPr>
              <w:t xml:space="preserve">They returned home with tales of a land where grapes grew in profusion and fish were </w:t>
            </w:r>
            <w:r w:rsidR="007771A8" w:rsidRPr="007771A8">
              <w:rPr>
                <w:rFonts w:ascii="Calibri" w:hAnsi="Calibri" w:cs="Calibri"/>
                <w:sz w:val="24"/>
                <w:szCs w:val="24"/>
                <w:lang w:val="en-US"/>
              </w:rPr>
              <w:t>_______</w:t>
            </w:r>
            <w:r w:rsidRPr="00C33CC5">
              <w:rPr>
                <w:rFonts w:ascii="Calibri" w:hAnsi="Calibri" w:cs="Calibri"/>
                <w:sz w:val="24"/>
                <w:szCs w:val="24"/>
                <w:lang w:val="en-US"/>
              </w:rPr>
              <w:t xml:space="preserve"> too.</w:t>
            </w:r>
          </w:p>
        </w:tc>
        <w:tc>
          <w:tcPr>
            <w:tcW w:w="1122" w:type="dxa"/>
          </w:tcPr>
          <w:p w14:paraId="443E7729" w14:textId="77777777" w:rsidR="00C07B5F" w:rsidRPr="00C33CC5" w:rsidRDefault="00C07B5F" w:rsidP="00861DD8">
            <w:pPr>
              <w:rPr>
                <w:rFonts w:ascii="Calibri" w:hAnsi="Calibri" w:cs="Calibri"/>
                <w:b/>
                <w:sz w:val="24"/>
                <w:szCs w:val="24"/>
                <w:lang w:val="en-US"/>
              </w:rPr>
            </w:pPr>
            <w:r w:rsidRPr="00C33CC5">
              <w:rPr>
                <w:rFonts w:ascii="Calibri" w:hAnsi="Calibri" w:cs="Calibri"/>
                <w:b/>
                <w:sz w:val="24"/>
                <w:szCs w:val="24"/>
                <w:lang w:val="en-US"/>
              </w:rPr>
              <w:t>PLENTY</w:t>
            </w:r>
          </w:p>
        </w:tc>
      </w:tr>
    </w:tbl>
    <w:p>
      <w:r>
        <w:t>Ответ: plentiful</w:t>
      </w:r>
    </w:p>
    <w:p>
      <w:r>
        <w:t>Решение:</w:t>
      </w:r>
    </w:p>
    <w:p w14:paraId="5AB9EE84" w14:textId="310A1652" w:rsidR="007771A8" w:rsidRDefault="000B5EC4" w:rsidP="00C33CC5">
      <w:pPr>
        <w:spacing w:line="240" w:lineRule="auto"/>
        <w:rPr>
          <w:rFonts w:ascii="Calibri" w:hAnsi="Calibri" w:cs="Calibri"/>
          <w:sz w:val="24"/>
          <w:szCs w:val="24"/>
        </w:rPr>
      </w:pPr>
      <w:r w:rsidRPr="000B5EC4">
        <w:rPr>
          <w:rFonts w:ascii="Calibri" w:hAnsi="Calibri" w:cs="Calibri"/>
          <w:i/>
          <w:iCs/>
          <w:sz w:val="24"/>
          <w:szCs w:val="24"/>
          <w:lang w:val="en-US"/>
        </w:rPr>
        <w:t>P</w:t>
      </w:r>
      <w:r w:rsidR="007771A8" w:rsidRPr="000B5EC4">
        <w:rPr>
          <w:rFonts w:ascii="Calibri" w:hAnsi="Calibri" w:cs="Calibri"/>
          <w:i/>
          <w:iCs/>
          <w:sz w:val="24"/>
          <w:szCs w:val="24"/>
          <w:lang w:val="en-US"/>
        </w:rPr>
        <w:t>lentiful</w:t>
      </w:r>
      <w:r w:rsidR="007771A8" w:rsidRPr="00C33CC5">
        <w:rPr>
          <w:rFonts w:ascii="Calibri" w:hAnsi="Calibri" w:cs="Calibri"/>
          <w:sz w:val="24"/>
          <w:szCs w:val="24"/>
        </w:rPr>
        <w:t xml:space="preserve"> </w:t>
      </w:r>
      <w:r w:rsidRPr="00E83FE5">
        <w:rPr>
          <w:rFonts w:ascii="Calibri" w:eastAsia="Times New Roman" w:hAnsi="Calibri" w:cs="Calibri"/>
          <w:sz w:val="24"/>
          <w:szCs w:val="24"/>
        </w:rPr>
        <w:t>—</w:t>
      </w:r>
      <w:r w:rsidR="007771A8" w:rsidRPr="00C33CC5">
        <w:rPr>
          <w:rFonts w:ascii="Calibri" w:hAnsi="Calibri" w:cs="Calibri"/>
          <w:sz w:val="24"/>
          <w:szCs w:val="24"/>
        </w:rPr>
        <w:t xml:space="preserve"> В пропуске может быть существительное или прилагательное, но у нас исходное слово </w:t>
      </w:r>
      <w:r w:rsidRPr="00E83FE5">
        <w:rPr>
          <w:rFonts w:ascii="Calibri" w:eastAsia="Times New Roman" w:hAnsi="Calibri" w:cs="Calibri"/>
          <w:sz w:val="24"/>
          <w:szCs w:val="24"/>
        </w:rPr>
        <w:t>—</w:t>
      </w:r>
      <w:r w:rsidR="007771A8" w:rsidRPr="00C33CC5">
        <w:rPr>
          <w:rFonts w:ascii="Calibri" w:hAnsi="Calibri" w:cs="Calibri"/>
          <w:sz w:val="24"/>
          <w:szCs w:val="24"/>
        </w:rPr>
        <w:t xml:space="preserve"> существительное, значит делаем прилагательное. Это понятно еще и по смыслу предложения.</w:t>
      </w:r>
    </w:p>
    <w:p/>
    <w:p>
      <w:r>
        <w:t>Задание 22</w:t>
      </w:r>
    </w:p>
    <w:p>
      <w:r>
        <w:t>Тип: короткий ответ</w:t>
      </w:r>
    </w:p>
    <w:p>
      <w:r>
        <w:t>Условие:</w:t>
      </w:r>
    </w:p>
    <w:p w14:paraId="6F95CA92" w14:textId="77777777" w:rsidR="00D46A97" w:rsidRDefault="00D46A97" w:rsidP="00D46A97">
      <w:pPr>
        <w:spacing w:line="240" w:lineRule="auto"/>
        <w:rPr>
          <w:rFonts w:ascii="Calibri" w:hAnsi="Calibri" w:cs="Calibri"/>
          <w:sz w:val="24"/>
          <w:szCs w:val="24"/>
        </w:rPr>
      </w:pPr>
      <w:r w:rsidRPr="00C33CC5">
        <w:rPr>
          <w:rFonts w:ascii="Calibri" w:hAnsi="Calibri" w:cs="Calibri"/>
          <w:sz w:val="24"/>
          <w:szCs w:val="24"/>
        </w:rPr>
        <w:t>Прочитайте приведённый ниже текст. Преобразуйте от слов</w:t>
      </w:r>
      <w:r>
        <w:rPr>
          <w:rFonts w:ascii="Calibri" w:hAnsi="Calibri" w:cs="Calibri"/>
          <w:sz w:val="24"/>
          <w:szCs w:val="24"/>
        </w:rPr>
        <w:t>а</w:t>
      </w:r>
      <w:r w:rsidRPr="00C33CC5">
        <w:rPr>
          <w:rFonts w:ascii="Calibri" w:hAnsi="Calibri" w:cs="Calibri"/>
          <w:sz w:val="24"/>
          <w:szCs w:val="24"/>
        </w:rPr>
        <w:t>, напечатанн</w:t>
      </w:r>
      <w:r>
        <w:rPr>
          <w:rFonts w:ascii="Calibri" w:hAnsi="Calibri" w:cs="Calibri"/>
          <w:sz w:val="24"/>
          <w:szCs w:val="24"/>
        </w:rPr>
        <w:t>ого</w:t>
      </w:r>
      <w:r w:rsidRPr="00C33CC5">
        <w:rPr>
          <w:rFonts w:ascii="Calibri" w:hAnsi="Calibri" w:cs="Calibri"/>
          <w:sz w:val="24"/>
          <w:szCs w:val="24"/>
        </w:rPr>
        <w:t xml:space="preserve"> заглавными буквами в конце строк</w:t>
      </w:r>
      <w:r>
        <w:rPr>
          <w:rFonts w:ascii="Calibri" w:hAnsi="Calibri" w:cs="Calibri"/>
          <w:sz w:val="24"/>
          <w:szCs w:val="24"/>
        </w:rPr>
        <w:t>и</w:t>
      </w:r>
      <w:r w:rsidRPr="00C33CC5">
        <w:rPr>
          <w:rFonts w:ascii="Calibri" w:hAnsi="Calibri" w:cs="Calibri"/>
          <w:sz w:val="24"/>
          <w:szCs w:val="24"/>
        </w:rPr>
        <w:t>, однокоренн</w:t>
      </w:r>
      <w:r>
        <w:rPr>
          <w:rFonts w:ascii="Calibri" w:hAnsi="Calibri" w:cs="Calibri"/>
          <w:sz w:val="24"/>
          <w:szCs w:val="24"/>
        </w:rPr>
        <w:t>о</w:t>
      </w:r>
      <w:r w:rsidRPr="00C33CC5">
        <w:rPr>
          <w:rFonts w:ascii="Calibri" w:hAnsi="Calibri" w:cs="Calibri"/>
          <w:sz w:val="24"/>
          <w:szCs w:val="24"/>
        </w:rPr>
        <w:t>е слов</w:t>
      </w:r>
      <w:r>
        <w:rPr>
          <w:rFonts w:ascii="Calibri" w:hAnsi="Calibri" w:cs="Calibri"/>
          <w:sz w:val="24"/>
          <w:szCs w:val="24"/>
        </w:rPr>
        <w:t>о</w:t>
      </w:r>
      <w:r w:rsidRPr="00C33CC5">
        <w:rPr>
          <w:rFonts w:ascii="Calibri" w:hAnsi="Calibri" w:cs="Calibri"/>
          <w:sz w:val="24"/>
          <w:szCs w:val="24"/>
        </w:rPr>
        <w:t xml:space="preserve"> так, чтобы он</w:t>
      </w:r>
      <w:r>
        <w:rPr>
          <w:rFonts w:ascii="Calibri" w:hAnsi="Calibri" w:cs="Calibri"/>
          <w:sz w:val="24"/>
          <w:szCs w:val="24"/>
        </w:rPr>
        <w:t>о</w:t>
      </w:r>
      <w:r w:rsidRPr="00C33CC5">
        <w:rPr>
          <w:rFonts w:ascii="Calibri" w:hAnsi="Calibri" w:cs="Calibri"/>
          <w:sz w:val="24"/>
          <w:szCs w:val="24"/>
        </w:rPr>
        <w:t xml:space="preserve"> грамматически и лексически соответствовал</w:t>
      </w:r>
      <w:r>
        <w:rPr>
          <w:rFonts w:ascii="Calibri" w:hAnsi="Calibri" w:cs="Calibri"/>
          <w:sz w:val="24"/>
          <w:szCs w:val="24"/>
        </w:rPr>
        <w:t>о</w:t>
      </w:r>
      <w:r w:rsidRPr="00C33CC5">
        <w:rPr>
          <w:rFonts w:ascii="Calibri" w:hAnsi="Calibri" w:cs="Calibri"/>
          <w:sz w:val="24"/>
          <w:szCs w:val="24"/>
        </w:rPr>
        <w:t xml:space="preserve"> содержанию текста. Каждый пропуск соответствует отдельному </w:t>
      </w:r>
      <w:r>
        <w:rPr>
          <w:rFonts w:ascii="Calibri" w:hAnsi="Calibri" w:cs="Calibri"/>
          <w:sz w:val="24"/>
          <w:szCs w:val="24"/>
        </w:rPr>
        <w:t>слову или словосочетанию. В ответ запишите слово (без пробелов).</w:t>
      </w:r>
    </w:p>
    <w:tbl>
      <w:tblPr>
        <w:tblStyle w:val="TableGrid"/>
        <w:tblW w:w="0" w:type="auto"/>
        <w:tblLook w:val="04A0" w:firstRow="1" w:lastRow="0" w:firstColumn="1" w:lastColumn="0" w:noHBand="0" w:noVBand="1"/>
      </w:tblPr>
      <w:tblGrid>
        <w:gridCol w:w="460"/>
        <w:gridCol w:w="7763"/>
        <w:gridCol w:w="1122"/>
      </w:tblGrid>
      <w:tr w:rsidR="00C07B5F" w:rsidRPr="00C33CC5" w14:paraId="480E1678" w14:textId="77777777" w:rsidTr="00861DD8">
        <w:tc>
          <w:tcPr>
            <w:tcW w:w="460" w:type="dxa"/>
          </w:tcPr>
          <w:p w14:paraId="6519D7D1" w14:textId="77777777" w:rsidR="00C07B5F" w:rsidRPr="00C07B5F" w:rsidRDefault="00C07B5F" w:rsidP="00861DD8">
            <w:pPr>
              <w:rPr>
                <w:rFonts w:ascii="Calibri" w:hAnsi="Calibri" w:cs="Calibri"/>
                <w:b/>
                <w:sz w:val="24"/>
                <w:szCs w:val="24"/>
              </w:rPr>
            </w:pPr>
            <w:r>
              <w:rPr>
                <w:rFonts w:ascii="Calibri" w:hAnsi="Calibri" w:cs="Calibri"/>
                <w:b/>
                <w:sz w:val="24"/>
                <w:szCs w:val="24"/>
              </w:rPr>
              <w:t>22</w:t>
            </w:r>
          </w:p>
        </w:tc>
        <w:tc>
          <w:tcPr>
            <w:tcW w:w="7763" w:type="dxa"/>
          </w:tcPr>
          <w:p w14:paraId="2B79693C" w14:textId="1E0CA476" w:rsidR="00C07B5F" w:rsidRPr="00C33CC5" w:rsidRDefault="00C07B5F" w:rsidP="00861DD8">
            <w:pPr>
              <w:rPr>
                <w:rFonts w:ascii="Calibri" w:hAnsi="Calibri" w:cs="Calibri"/>
                <w:sz w:val="24"/>
                <w:szCs w:val="24"/>
                <w:lang w:val="en-US"/>
              </w:rPr>
            </w:pPr>
            <w:r w:rsidRPr="00C33CC5">
              <w:rPr>
                <w:rFonts w:ascii="Calibri" w:hAnsi="Calibri" w:cs="Calibri"/>
                <w:sz w:val="24"/>
                <w:szCs w:val="24"/>
                <w:lang w:val="en-US"/>
              </w:rPr>
              <w:t xml:space="preserve">It is impossible not to feel great respect for the </w:t>
            </w:r>
            <w:r w:rsidR="000B5EC4">
              <w:rPr>
                <w:rFonts w:ascii="Calibri" w:hAnsi="Calibri" w:cs="Calibri"/>
                <w:sz w:val="24"/>
                <w:szCs w:val="24"/>
                <w:lang w:val="en-US"/>
              </w:rPr>
              <w:t>______</w:t>
            </w:r>
            <w:r w:rsidRPr="00C33CC5">
              <w:rPr>
                <w:rFonts w:ascii="Calibri" w:hAnsi="Calibri" w:cs="Calibri"/>
                <w:sz w:val="24"/>
                <w:szCs w:val="24"/>
                <w:lang w:val="en-US"/>
              </w:rPr>
              <w:t xml:space="preserve"> of these intrepid early explorers.</w:t>
            </w:r>
          </w:p>
        </w:tc>
        <w:tc>
          <w:tcPr>
            <w:tcW w:w="1122" w:type="dxa"/>
          </w:tcPr>
          <w:p w14:paraId="6BC6E362" w14:textId="77777777" w:rsidR="00C07B5F" w:rsidRPr="00C33CC5" w:rsidRDefault="00C07B5F" w:rsidP="00861DD8">
            <w:pPr>
              <w:rPr>
                <w:rFonts w:ascii="Calibri" w:hAnsi="Calibri" w:cs="Calibri"/>
                <w:b/>
                <w:sz w:val="24"/>
                <w:szCs w:val="24"/>
                <w:lang w:val="en-US"/>
              </w:rPr>
            </w:pPr>
            <w:r w:rsidRPr="00C33CC5">
              <w:rPr>
                <w:rFonts w:ascii="Calibri" w:hAnsi="Calibri" w:cs="Calibri"/>
                <w:b/>
                <w:sz w:val="24"/>
                <w:szCs w:val="24"/>
                <w:lang w:val="en-US"/>
              </w:rPr>
              <w:t>BRAVE</w:t>
            </w:r>
          </w:p>
        </w:tc>
      </w:tr>
    </w:tbl>
    <w:p>
      <w:r>
        <w:t>Ответ: bravery</w:t>
      </w:r>
    </w:p>
    <w:p>
      <w:r>
        <w:t>Решение:</w:t>
      </w:r>
    </w:p>
    <w:p w14:paraId="1D98FB1D" w14:textId="66A45ABF" w:rsidR="007771A8" w:rsidRDefault="000B5EC4" w:rsidP="00C33CC5">
      <w:pPr>
        <w:spacing w:line="240" w:lineRule="auto"/>
        <w:rPr>
          <w:rFonts w:ascii="Calibri" w:hAnsi="Calibri" w:cs="Calibri"/>
          <w:sz w:val="24"/>
          <w:szCs w:val="24"/>
        </w:rPr>
      </w:pPr>
      <w:r w:rsidRPr="000B5EC4">
        <w:rPr>
          <w:rFonts w:ascii="Calibri" w:hAnsi="Calibri" w:cs="Calibri"/>
          <w:i/>
          <w:iCs/>
          <w:sz w:val="24"/>
          <w:szCs w:val="24"/>
          <w:lang w:val="en-US"/>
        </w:rPr>
        <w:t>B</w:t>
      </w:r>
      <w:r w:rsidR="007771A8" w:rsidRPr="000B5EC4">
        <w:rPr>
          <w:rFonts w:ascii="Calibri" w:hAnsi="Calibri" w:cs="Calibri"/>
          <w:i/>
          <w:iCs/>
          <w:sz w:val="24"/>
          <w:szCs w:val="24"/>
          <w:lang w:val="en-US"/>
        </w:rPr>
        <w:t>ravery</w:t>
      </w:r>
      <w:r w:rsidR="007771A8" w:rsidRPr="00C33CC5">
        <w:rPr>
          <w:rFonts w:ascii="Calibri" w:hAnsi="Calibri" w:cs="Calibri"/>
          <w:sz w:val="24"/>
          <w:szCs w:val="24"/>
        </w:rPr>
        <w:t xml:space="preserve"> </w:t>
      </w:r>
      <w:r w:rsidRPr="00E83FE5">
        <w:rPr>
          <w:rFonts w:ascii="Calibri" w:eastAsia="Times New Roman" w:hAnsi="Calibri" w:cs="Calibri"/>
          <w:sz w:val="24"/>
          <w:szCs w:val="24"/>
        </w:rPr>
        <w:t>—</w:t>
      </w:r>
      <w:r w:rsidR="007771A8" w:rsidRPr="00C33CC5">
        <w:rPr>
          <w:rFonts w:ascii="Calibri" w:hAnsi="Calibri" w:cs="Calibri"/>
          <w:sz w:val="24"/>
          <w:szCs w:val="24"/>
        </w:rPr>
        <w:t xml:space="preserve"> Конструкция «что-то чего-то» и перед пропуском определенный артикль, нужно существительное.</w:t>
      </w:r>
    </w:p>
    <w:p/>
    <w:p>
      <w:r>
        <w:t>Задание 23</w:t>
      </w:r>
    </w:p>
    <w:p>
      <w:r>
        <w:t>Тип: число</w:t>
      </w:r>
    </w:p>
    <w:p>
      <w:r>
        <w:t>Условие:</w:t>
      </w:r>
    </w:p>
    <w:p w14:paraId="3FE4976D" w14:textId="77777777" w:rsidR="00D46A97" w:rsidRDefault="006D63ED" w:rsidP="00C33CC5">
      <w:pPr>
        <w:spacing w:line="240" w:lineRule="auto"/>
        <w:rPr>
          <w:rFonts w:ascii="Calibri" w:hAnsi="Calibri" w:cs="Calibri"/>
          <w:sz w:val="24"/>
          <w:szCs w:val="24"/>
        </w:rPr>
      </w:pPr>
      <w:r w:rsidRPr="00C33CC5">
        <w:rPr>
          <w:rFonts w:ascii="Calibri" w:hAnsi="Calibri" w:cs="Calibri"/>
          <w:sz w:val="24"/>
          <w:szCs w:val="24"/>
        </w:rPr>
        <w:t xml:space="preserve">Прочитайте текст с пропусками, обозначенными </w:t>
      </w:r>
      <w:r w:rsidR="00D46A97">
        <w:rPr>
          <w:rFonts w:ascii="Calibri" w:hAnsi="Calibri" w:cs="Calibri"/>
          <w:sz w:val="24"/>
          <w:szCs w:val="24"/>
        </w:rPr>
        <w:t>буквам</w:t>
      </w:r>
      <w:r w:rsidRPr="00C33CC5">
        <w:rPr>
          <w:rFonts w:ascii="Calibri" w:hAnsi="Calibri" w:cs="Calibri"/>
          <w:sz w:val="24"/>
          <w:szCs w:val="24"/>
        </w:rPr>
        <w:t xml:space="preserve">и </w:t>
      </w:r>
      <w:r w:rsidR="00F307B8">
        <w:rPr>
          <w:rFonts w:ascii="Calibri" w:hAnsi="Calibri" w:cs="Calibri"/>
          <w:sz w:val="24"/>
          <w:szCs w:val="24"/>
          <w:lang w:val="en-US"/>
        </w:rPr>
        <w:t>A</w:t>
      </w:r>
      <w:r w:rsidRPr="00C33CC5">
        <w:rPr>
          <w:rFonts w:ascii="Calibri" w:hAnsi="Calibri" w:cs="Calibri"/>
          <w:sz w:val="24"/>
          <w:szCs w:val="24"/>
        </w:rPr>
        <w:t>–</w:t>
      </w:r>
      <w:r w:rsidR="00F307B8">
        <w:rPr>
          <w:rFonts w:ascii="Calibri" w:hAnsi="Calibri" w:cs="Calibri"/>
          <w:sz w:val="24"/>
          <w:szCs w:val="24"/>
          <w:lang w:val="en-US"/>
        </w:rPr>
        <w:t>G</w:t>
      </w:r>
      <w:r w:rsidRPr="00C33CC5">
        <w:rPr>
          <w:rFonts w:ascii="Calibri" w:hAnsi="Calibri" w:cs="Calibri"/>
          <w:sz w:val="24"/>
          <w:szCs w:val="24"/>
        </w:rPr>
        <w:t xml:space="preserve">. Эти </w:t>
      </w:r>
      <w:r w:rsidR="00D46A97">
        <w:rPr>
          <w:rFonts w:ascii="Calibri" w:hAnsi="Calibri" w:cs="Calibri"/>
          <w:sz w:val="24"/>
          <w:szCs w:val="24"/>
        </w:rPr>
        <w:t>буквы</w:t>
      </w:r>
      <w:r w:rsidRPr="00C33CC5">
        <w:rPr>
          <w:rFonts w:ascii="Calibri" w:hAnsi="Calibri" w:cs="Calibri"/>
          <w:sz w:val="24"/>
          <w:szCs w:val="24"/>
        </w:rPr>
        <w:t xml:space="preserve"> соответствуют заданиям </w:t>
      </w:r>
      <w:r w:rsidR="00F307B8">
        <w:rPr>
          <w:rFonts w:ascii="Calibri" w:hAnsi="Calibri" w:cs="Calibri"/>
          <w:sz w:val="24"/>
          <w:szCs w:val="24"/>
          <w:lang w:val="en-US"/>
        </w:rPr>
        <w:t>A</w:t>
      </w:r>
      <w:r w:rsidRPr="00C33CC5">
        <w:rPr>
          <w:rFonts w:ascii="Calibri" w:hAnsi="Calibri" w:cs="Calibri"/>
          <w:sz w:val="24"/>
          <w:szCs w:val="24"/>
        </w:rPr>
        <w:t>–</w:t>
      </w:r>
      <w:r w:rsidR="00F307B8">
        <w:rPr>
          <w:rFonts w:ascii="Calibri" w:hAnsi="Calibri" w:cs="Calibri"/>
          <w:sz w:val="24"/>
          <w:szCs w:val="24"/>
          <w:lang w:val="en-US"/>
        </w:rPr>
        <w:t>G</w:t>
      </w:r>
      <w:r w:rsidR="00D46A97">
        <w:rPr>
          <w:rFonts w:ascii="Calibri" w:hAnsi="Calibri" w:cs="Calibri"/>
          <w:sz w:val="24"/>
          <w:szCs w:val="24"/>
        </w:rPr>
        <w:t>, в таблице ниже</w:t>
      </w:r>
      <w:r w:rsidRPr="00C33CC5">
        <w:rPr>
          <w:rFonts w:ascii="Calibri" w:hAnsi="Calibri" w:cs="Calibri"/>
          <w:sz w:val="24"/>
          <w:szCs w:val="24"/>
        </w:rPr>
        <w:t>, в которых представлены возможные варианты ответов.</w:t>
      </w:r>
    </w:p>
    <w:p w14:paraId="4E0AEC44" w14:textId="226E0E7E" w:rsidR="00E10163" w:rsidRPr="00CA66E9" w:rsidRDefault="006354DB" w:rsidP="00C33CC5">
      <w:pPr>
        <w:spacing w:line="240" w:lineRule="auto"/>
        <w:rPr>
          <w:rFonts w:ascii="Calibri" w:hAnsi="Calibri" w:cs="Calibri"/>
          <w:sz w:val="24"/>
          <w:szCs w:val="24"/>
          <w:lang w:val="en-US"/>
        </w:rPr>
      </w:pPr>
      <w:r w:rsidRPr="00C33CC5">
        <w:rPr>
          <w:rFonts w:ascii="Calibri" w:hAnsi="Calibri" w:cs="Calibri"/>
          <w:b/>
          <w:sz w:val="24"/>
          <w:szCs w:val="24"/>
          <w:lang w:val="en-US"/>
        </w:rPr>
        <w:t>Three</w:t>
      </w:r>
      <w:r w:rsidRPr="00CA66E9">
        <w:rPr>
          <w:rFonts w:ascii="Calibri" w:hAnsi="Calibri" w:cs="Calibri"/>
          <w:b/>
          <w:sz w:val="24"/>
          <w:szCs w:val="24"/>
          <w:lang w:val="en-US"/>
        </w:rPr>
        <w:t xml:space="preserve"> </w:t>
      </w:r>
      <w:r w:rsidRPr="00C33CC5">
        <w:rPr>
          <w:rFonts w:ascii="Calibri" w:hAnsi="Calibri" w:cs="Calibri"/>
          <w:b/>
          <w:sz w:val="24"/>
          <w:szCs w:val="24"/>
          <w:lang w:val="en-US"/>
        </w:rPr>
        <w:t>theories</w:t>
      </w:r>
      <w:r w:rsidRPr="00CA66E9">
        <w:rPr>
          <w:rFonts w:ascii="Calibri" w:hAnsi="Calibri" w:cs="Calibri"/>
          <w:b/>
          <w:sz w:val="24"/>
          <w:szCs w:val="24"/>
          <w:lang w:val="en-US"/>
        </w:rPr>
        <w:t xml:space="preserve"> </w:t>
      </w:r>
      <w:r w:rsidRPr="00C33CC5">
        <w:rPr>
          <w:rFonts w:ascii="Calibri" w:hAnsi="Calibri" w:cs="Calibri"/>
          <w:b/>
          <w:sz w:val="24"/>
          <w:szCs w:val="24"/>
          <w:lang w:val="en-US"/>
        </w:rPr>
        <w:t>about</w:t>
      </w:r>
      <w:r w:rsidRPr="00CA66E9">
        <w:rPr>
          <w:rFonts w:ascii="Calibri" w:hAnsi="Calibri" w:cs="Calibri"/>
          <w:b/>
          <w:sz w:val="24"/>
          <w:szCs w:val="24"/>
          <w:lang w:val="en-US"/>
        </w:rPr>
        <w:t xml:space="preserve"> </w:t>
      </w:r>
      <w:r w:rsidRPr="00C33CC5">
        <w:rPr>
          <w:rFonts w:ascii="Calibri" w:hAnsi="Calibri" w:cs="Calibri"/>
          <w:b/>
          <w:sz w:val="24"/>
          <w:szCs w:val="24"/>
          <w:lang w:val="en-US"/>
        </w:rPr>
        <w:t>sleep</w:t>
      </w:r>
    </w:p>
    <w:p w14:paraId="47EE3E20" w14:textId="18327AAC" w:rsidR="00E10163" w:rsidRPr="00C33CC5" w:rsidRDefault="00E10163" w:rsidP="00C33CC5">
      <w:pPr>
        <w:spacing w:line="240" w:lineRule="auto"/>
        <w:rPr>
          <w:rFonts w:ascii="Calibri" w:hAnsi="Calibri" w:cs="Calibri"/>
          <w:sz w:val="24"/>
          <w:szCs w:val="24"/>
          <w:lang w:val="en-US"/>
        </w:rPr>
      </w:pPr>
      <w:r w:rsidRPr="00C33CC5">
        <w:rPr>
          <w:rFonts w:ascii="Calibri" w:hAnsi="Calibri" w:cs="Calibri"/>
          <w:sz w:val="24"/>
          <w:szCs w:val="24"/>
          <w:lang w:val="en-US"/>
        </w:rPr>
        <w:t xml:space="preserve">People spend about one-third of their lives asleep. It seems certain, therefore, that sleep has a </w:t>
      </w:r>
      <w:r w:rsidR="00D147DB" w:rsidRPr="00D147DB">
        <w:rPr>
          <w:rFonts w:ascii="Calibri" w:hAnsi="Calibri" w:cs="Calibri"/>
          <w:b/>
          <w:bCs/>
          <w:sz w:val="24"/>
          <w:szCs w:val="24"/>
          <w:lang w:val="en-US"/>
        </w:rPr>
        <w:t>(A)</w:t>
      </w:r>
      <w:r w:rsidR="00D147DB">
        <w:rPr>
          <w:rFonts w:ascii="Calibri" w:hAnsi="Calibri" w:cs="Calibri"/>
          <w:sz w:val="24"/>
          <w:szCs w:val="24"/>
          <w:lang w:val="en-US"/>
        </w:rPr>
        <w:t xml:space="preserve"> </w:t>
      </w:r>
      <w:r w:rsidR="00307254" w:rsidRPr="00307254">
        <w:rPr>
          <w:rFonts w:ascii="Calibri" w:hAnsi="Calibri" w:cs="Calibri"/>
          <w:sz w:val="24"/>
          <w:szCs w:val="24"/>
          <w:lang w:val="en-US"/>
        </w:rPr>
        <w:t>_______</w:t>
      </w:r>
      <w:r w:rsidRPr="00C33CC5">
        <w:rPr>
          <w:rFonts w:ascii="Calibri" w:hAnsi="Calibri" w:cs="Calibri"/>
          <w:sz w:val="24"/>
          <w:szCs w:val="24"/>
          <w:lang w:val="en-US"/>
        </w:rPr>
        <w:t xml:space="preserve"> function. However, what that function might be is still in </w:t>
      </w:r>
      <w:r w:rsidR="00D147DB">
        <w:rPr>
          <w:rFonts w:ascii="Calibri" w:hAnsi="Calibri" w:cs="Calibri"/>
          <w:sz w:val="24"/>
          <w:szCs w:val="24"/>
          <w:lang w:val="en-US"/>
        </w:rPr>
        <w:t>(</w:t>
      </w:r>
      <w:r w:rsidR="00D147DB">
        <w:rPr>
          <w:rFonts w:ascii="Calibri" w:hAnsi="Calibri" w:cs="Calibri"/>
          <w:b/>
          <w:sz w:val="24"/>
          <w:szCs w:val="24"/>
          <w:lang w:val="en-US"/>
        </w:rPr>
        <w:t>B)</w:t>
      </w:r>
      <w:r w:rsidRPr="00C33CC5">
        <w:rPr>
          <w:rFonts w:ascii="Calibri" w:hAnsi="Calibri" w:cs="Calibri"/>
          <w:sz w:val="24"/>
          <w:szCs w:val="24"/>
          <w:lang w:val="en-US"/>
        </w:rPr>
        <w:t xml:space="preserve"> </w:t>
      </w:r>
      <w:r w:rsidR="00307254" w:rsidRPr="00307254">
        <w:rPr>
          <w:rFonts w:ascii="Calibri" w:hAnsi="Calibri" w:cs="Calibri"/>
          <w:sz w:val="24"/>
          <w:szCs w:val="24"/>
          <w:lang w:val="en-US"/>
        </w:rPr>
        <w:t>_________</w:t>
      </w:r>
      <w:r w:rsidRPr="00C33CC5">
        <w:rPr>
          <w:rFonts w:ascii="Calibri" w:hAnsi="Calibri" w:cs="Calibri"/>
          <w:sz w:val="24"/>
          <w:szCs w:val="24"/>
          <w:lang w:val="en-US"/>
        </w:rPr>
        <w:t xml:space="preserve"> Scientists are far from being in agreement about </w:t>
      </w:r>
      <w:r w:rsidR="00D147DB">
        <w:rPr>
          <w:rFonts w:ascii="Calibri" w:hAnsi="Calibri" w:cs="Calibri"/>
          <w:b/>
          <w:sz w:val="24"/>
          <w:szCs w:val="24"/>
          <w:lang w:val="en-US"/>
        </w:rPr>
        <w:t>(C)</w:t>
      </w:r>
      <w:r w:rsidRPr="00C33CC5">
        <w:rPr>
          <w:rFonts w:ascii="Calibri" w:hAnsi="Calibri" w:cs="Calibri"/>
          <w:sz w:val="24"/>
          <w:szCs w:val="24"/>
          <w:lang w:val="en-US"/>
        </w:rPr>
        <w:t xml:space="preserve"> </w:t>
      </w:r>
      <w:r w:rsidR="00307254" w:rsidRPr="00307254">
        <w:rPr>
          <w:rFonts w:ascii="Calibri" w:hAnsi="Calibri" w:cs="Calibri"/>
          <w:sz w:val="24"/>
          <w:szCs w:val="24"/>
          <w:lang w:val="en-US"/>
        </w:rPr>
        <w:t>_______</w:t>
      </w:r>
      <w:r w:rsidRPr="00C33CC5">
        <w:rPr>
          <w:rFonts w:ascii="Calibri" w:hAnsi="Calibri" w:cs="Calibri"/>
          <w:sz w:val="24"/>
          <w:szCs w:val="24"/>
          <w:lang w:val="en-US"/>
        </w:rPr>
        <w:t xml:space="preserve"> why so much of our precious time is given over to sleep.</w:t>
      </w:r>
    </w:p>
    <w:p w14:paraId="19D2356F" w14:textId="2B130CE3" w:rsidR="00E10163" w:rsidRPr="00C33CC5" w:rsidRDefault="00E10163" w:rsidP="00C33CC5">
      <w:pPr>
        <w:spacing w:line="240" w:lineRule="auto"/>
        <w:rPr>
          <w:rFonts w:ascii="Calibri" w:hAnsi="Calibri" w:cs="Calibri"/>
          <w:sz w:val="24"/>
          <w:szCs w:val="24"/>
          <w:lang w:val="en-US"/>
        </w:rPr>
      </w:pPr>
      <w:r w:rsidRPr="00C33CC5">
        <w:rPr>
          <w:rFonts w:ascii="Calibri" w:hAnsi="Calibri" w:cs="Calibri"/>
          <w:sz w:val="24"/>
          <w:szCs w:val="24"/>
          <w:lang w:val="en-US"/>
        </w:rPr>
        <w:t xml:space="preserve">There seem to be three main theories. The most popular states that the functions and </w:t>
      </w:r>
      <w:r w:rsidR="00D147DB">
        <w:rPr>
          <w:rFonts w:ascii="Calibri" w:hAnsi="Calibri" w:cs="Calibri"/>
          <w:b/>
          <w:sz w:val="24"/>
          <w:szCs w:val="24"/>
          <w:lang w:val="en-US"/>
        </w:rPr>
        <w:t>(D)</w:t>
      </w:r>
      <w:r w:rsidRPr="00C33CC5">
        <w:rPr>
          <w:rFonts w:ascii="Calibri" w:hAnsi="Calibri" w:cs="Calibri"/>
          <w:b/>
          <w:sz w:val="24"/>
          <w:szCs w:val="24"/>
          <w:lang w:val="en-US"/>
        </w:rPr>
        <w:t xml:space="preserve"> </w:t>
      </w:r>
      <w:r w:rsidR="00307254" w:rsidRPr="00307254">
        <w:rPr>
          <w:rFonts w:ascii="Calibri" w:hAnsi="Calibri" w:cs="Calibri"/>
          <w:sz w:val="24"/>
          <w:szCs w:val="24"/>
          <w:lang w:val="en-US"/>
        </w:rPr>
        <w:t>______</w:t>
      </w:r>
      <w:r w:rsidR="00307254" w:rsidRPr="00D147DB">
        <w:rPr>
          <w:rFonts w:ascii="Calibri" w:hAnsi="Calibri" w:cs="Calibri"/>
          <w:sz w:val="24"/>
          <w:szCs w:val="24"/>
          <w:lang w:val="en-US"/>
        </w:rPr>
        <w:t>_</w:t>
      </w:r>
      <w:r w:rsidRPr="00C33CC5">
        <w:rPr>
          <w:rFonts w:ascii="Calibri" w:hAnsi="Calibri" w:cs="Calibri"/>
          <w:sz w:val="24"/>
          <w:szCs w:val="24"/>
          <w:lang w:val="en-US"/>
        </w:rPr>
        <w:t xml:space="preserve"> of sleep are primarily physiological. It claims that we sleep in order to </w:t>
      </w:r>
      <w:r w:rsidR="00D147DB">
        <w:rPr>
          <w:rFonts w:ascii="Calibri" w:hAnsi="Calibri" w:cs="Calibri"/>
          <w:b/>
          <w:sz w:val="24"/>
          <w:szCs w:val="24"/>
          <w:lang w:val="en-US"/>
        </w:rPr>
        <w:t>(E)</w:t>
      </w:r>
      <w:r w:rsidRPr="00C33CC5">
        <w:rPr>
          <w:rFonts w:ascii="Calibri" w:hAnsi="Calibri" w:cs="Calibri"/>
          <w:sz w:val="24"/>
          <w:szCs w:val="24"/>
          <w:lang w:val="en-US"/>
        </w:rPr>
        <w:t xml:space="preserve"> </w:t>
      </w:r>
      <w:r w:rsidR="00D147DB" w:rsidRPr="00D147DB">
        <w:rPr>
          <w:rFonts w:ascii="Calibri" w:hAnsi="Calibri" w:cs="Calibri"/>
          <w:sz w:val="24"/>
          <w:szCs w:val="24"/>
          <w:lang w:val="en-US"/>
        </w:rPr>
        <w:t>_______</w:t>
      </w:r>
      <w:r w:rsidRPr="00C33CC5">
        <w:rPr>
          <w:rFonts w:ascii="Calibri" w:hAnsi="Calibri" w:cs="Calibri"/>
          <w:sz w:val="24"/>
          <w:szCs w:val="24"/>
          <w:lang w:val="en-US"/>
        </w:rPr>
        <w:t xml:space="preserve"> the health of our body. In other words, biological processes work hard as we sleep to repair any damage done during the day and to restore ourselves to full efficiency. However, a second theory places more emphasis on the learning benefits of sleep. This theory holds that sleep allows us to process the information that we </w:t>
      </w:r>
      <w:r w:rsidR="00D147DB">
        <w:rPr>
          <w:rFonts w:ascii="Calibri" w:hAnsi="Calibri" w:cs="Calibri"/>
          <w:b/>
          <w:sz w:val="24"/>
          <w:szCs w:val="24"/>
          <w:lang w:val="en-US"/>
        </w:rPr>
        <w:t>(F)</w:t>
      </w:r>
      <w:r w:rsidRPr="00C33CC5">
        <w:rPr>
          <w:rFonts w:ascii="Calibri" w:hAnsi="Calibri" w:cs="Calibri"/>
          <w:sz w:val="24"/>
          <w:szCs w:val="24"/>
          <w:lang w:val="en-US"/>
        </w:rPr>
        <w:t xml:space="preserve"> </w:t>
      </w:r>
      <w:r w:rsidR="00D147DB" w:rsidRPr="00D147DB">
        <w:rPr>
          <w:rFonts w:ascii="Calibri" w:hAnsi="Calibri" w:cs="Calibri"/>
          <w:sz w:val="24"/>
          <w:szCs w:val="24"/>
          <w:lang w:val="en-US"/>
        </w:rPr>
        <w:t>_______</w:t>
      </w:r>
      <w:r w:rsidRPr="00C33CC5">
        <w:rPr>
          <w:rFonts w:ascii="Calibri" w:hAnsi="Calibri" w:cs="Calibri"/>
          <w:sz w:val="24"/>
          <w:szCs w:val="24"/>
          <w:lang w:val="en-US"/>
        </w:rPr>
        <w:t xml:space="preserve"> during the day, and asserts that, without sleep, learning would not take place. A third popular theory is based on ideas about energy, saying that we need </w:t>
      </w:r>
      <w:r w:rsidR="00D147DB">
        <w:rPr>
          <w:rFonts w:ascii="Calibri" w:hAnsi="Calibri" w:cs="Calibri"/>
          <w:b/>
          <w:sz w:val="24"/>
          <w:szCs w:val="24"/>
          <w:lang w:val="en-US"/>
        </w:rPr>
        <w:t>(G)</w:t>
      </w:r>
      <w:r w:rsidRPr="00C33CC5">
        <w:rPr>
          <w:rFonts w:ascii="Calibri" w:hAnsi="Calibri" w:cs="Calibri"/>
          <w:sz w:val="24"/>
          <w:szCs w:val="24"/>
          <w:lang w:val="en-US"/>
        </w:rPr>
        <w:t xml:space="preserve"> </w:t>
      </w:r>
      <w:r w:rsidR="00D147DB" w:rsidRPr="00D147DB">
        <w:rPr>
          <w:rFonts w:ascii="Calibri" w:hAnsi="Calibri" w:cs="Calibri"/>
          <w:sz w:val="24"/>
          <w:szCs w:val="24"/>
          <w:lang w:val="en-US"/>
        </w:rPr>
        <w:t>_______</w:t>
      </w:r>
      <w:r w:rsidRPr="00C33CC5">
        <w:rPr>
          <w:rFonts w:ascii="Calibri" w:hAnsi="Calibri" w:cs="Calibri"/>
          <w:sz w:val="24"/>
          <w:szCs w:val="24"/>
          <w:lang w:val="en-US"/>
        </w:rPr>
        <w:t xml:space="preserve"> of sleep in order to, in a sense, recharge our batteries and so have an adequate supply of energy for the coming day.</w:t>
      </w:r>
    </w:p>
    <w:p w14:paraId="36347134" w14:textId="4C7C9391" w:rsidR="00E10163" w:rsidRPr="00C33CC5" w:rsidRDefault="006D63ED" w:rsidP="00C33CC5">
      <w:pPr>
        <w:spacing w:line="240" w:lineRule="auto"/>
        <w:rPr>
          <w:rFonts w:ascii="Calibri" w:hAnsi="Calibri" w:cs="Calibri"/>
          <w:sz w:val="24"/>
          <w:szCs w:val="24"/>
          <w:lang w:val="en-US"/>
        </w:rPr>
      </w:pPr>
      <w:r>
        <w:rPr>
          <w:noProof/>
        </w:rPr>
        <w:drawing>
          <wp:inline distT="0" distB="0" distL="0" distR="0" wp14:anchorId="0958F06D" wp14:editId="7846A136">
            <wp:extent cx="3709686" cy="1135707"/>
            <wp:effectExtent l="0" t="0" r="5080" b="7620"/>
            <wp:docPr id="1" name="Рисунок 1"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стол&#10;&#10;Автоматически созданное описание"/>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22481" cy="1139624"/>
                    </a:xfrm>
                    <a:prstGeom prst="rect">
                      <a:avLst/>
                    </a:prstGeom>
                    <a:noFill/>
                    <a:ln>
                      <a:noFill/>
                    </a:ln>
                  </pic:spPr>
                </pic:pic>
              </a:graphicData>
            </a:graphic>
          </wp:inline>
        </w:drawing>
      </w:r>
    </w:p>
    <w:p>
      <w:r>
        <w:t>Ответ: 2241241</w:t>
      </w:r>
    </w:p>
    <w:p>
      <w:r>
        <w:t>Решение:</w:t>
      </w:r>
    </w:p>
    <w:p w14:paraId="145E49DB" w14:textId="62693378" w:rsidR="00E10163" w:rsidRPr="00C33CC5" w:rsidRDefault="00D147DB" w:rsidP="00C33CC5">
      <w:pPr>
        <w:spacing w:line="240" w:lineRule="auto"/>
        <w:rPr>
          <w:rFonts w:ascii="Calibri" w:hAnsi="Calibri" w:cs="Calibri"/>
          <w:sz w:val="24"/>
          <w:szCs w:val="24"/>
        </w:rPr>
      </w:pPr>
      <w:r>
        <w:rPr>
          <w:rFonts w:ascii="Calibri" w:hAnsi="Calibri" w:cs="Calibri"/>
          <w:sz w:val="24"/>
          <w:szCs w:val="24"/>
          <w:lang w:val="en-US"/>
        </w:rPr>
        <w:t>A</w:t>
      </w:r>
      <w:r w:rsidR="00E10163" w:rsidRPr="00C33CC5">
        <w:rPr>
          <w:rFonts w:ascii="Calibri" w:hAnsi="Calibri" w:cs="Calibri"/>
          <w:sz w:val="24"/>
          <w:szCs w:val="24"/>
        </w:rPr>
        <w:t xml:space="preserve">. 2 </w:t>
      </w:r>
      <w:r w:rsidR="0083730F" w:rsidRPr="00E83FE5">
        <w:rPr>
          <w:rFonts w:ascii="Calibri" w:eastAsia="Times New Roman" w:hAnsi="Calibri" w:cs="Calibri"/>
          <w:sz w:val="24"/>
          <w:szCs w:val="24"/>
        </w:rPr>
        <w:t>—</w:t>
      </w:r>
      <w:r w:rsidR="00E10163" w:rsidRPr="00C33CC5">
        <w:rPr>
          <w:rFonts w:ascii="Calibri" w:hAnsi="Calibri" w:cs="Calibri"/>
          <w:sz w:val="24"/>
          <w:szCs w:val="24"/>
        </w:rPr>
        <w:t xml:space="preserve"> Так как речь о сне и здоровье, то функция будет жизненно важной.</w:t>
      </w:r>
    </w:p>
    <w:p w14:paraId="00440731" w14:textId="0512214B" w:rsidR="00E10163" w:rsidRPr="00C33CC5" w:rsidRDefault="00D147DB" w:rsidP="00C33CC5">
      <w:pPr>
        <w:spacing w:line="240" w:lineRule="auto"/>
        <w:rPr>
          <w:rFonts w:ascii="Calibri" w:hAnsi="Calibri" w:cs="Calibri"/>
          <w:sz w:val="24"/>
          <w:szCs w:val="24"/>
          <w:lang w:val="en-US"/>
        </w:rPr>
      </w:pPr>
      <w:r>
        <w:rPr>
          <w:rFonts w:ascii="Calibri" w:hAnsi="Calibri" w:cs="Calibri"/>
          <w:sz w:val="24"/>
          <w:szCs w:val="24"/>
          <w:lang w:val="en-US"/>
        </w:rPr>
        <w:t>B</w:t>
      </w:r>
      <w:r w:rsidR="00E10163" w:rsidRPr="00C33CC5">
        <w:rPr>
          <w:rFonts w:ascii="Calibri" w:hAnsi="Calibri" w:cs="Calibri"/>
          <w:sz w:val="24"/>
          <w:szCs w:val="24"/>
          <w:lang w:val="en-US"/>
        </w:rPr>
        <w:t xml:space="preserve">. 2 </w:t>
      </w:r>
      <w:r w:rsidR="0083730F" w:rsidRPr="0083730F">
        <w:rPr>
          <w:rFonts w:ascii="Calibri" w:eastAsia="Times New Roman" w:hAnsi="Calibri" w:cs="Calibri"/>
          <w:sz w:val="24"/>
          <w:szCs w:val="24"/>
          <w:lang w:val="en-US"/>
        </w:rPr>
        <w:t>—</w:t>
      </w:r>
      <w:r w:rsidR="00E10163" w:rsidRPr="00C33CC5">
        <w:rPr>
          <w:rFonts w:ascii="Calibri" w:hAnsi="Calibri" w:cs="Calibri"/>
          <w:sz w:val="24"/>
          <w:szCs w:val="24"/>
          <w:lang w:val="en-US"/>
        </w:rPr>
        <w:t xml:space="preserve"> In discussion могут быть люди, а тема может быть </w:t>
      </w:r>
      <w:r w:rsidR="00E10163" w:rsidRPr="0083730F">
        <w:rPr>
          <w:rFonts w:ascii="Calibri" w:hAnsi="Calibri" w:cs="Calibri"/>
          <w:i/>
          <w:iCs/>
          <w:sz w:val="24"/>
          <w:szCs w:val="24"/>
          <w:lang w:val="en-US"/>
        </w:rPr>
        <w:t>under discussion/debate</w:t>
      </w:r>
      <w:r w:rsidR="00E10163" w:rsidRPr="00C33CC5">
        <w:rPr>
          <w:rFonts w:ascii="Calibri" w:hAnsi="Calibri" w:cs="Calibri"/>
          <w:sz w:val="24"/>
          <w:szCs w:val="24"/>
          <w:lang w:val="en-US"/>
        </w:rPr>
        <w:t>.</w:t>
      </w:r>
    </w:p>
    <w:p w14:paraId="4CD491DB" w14:textId="7D6F9FBD" w:rsidR="00E10163" w:rsidRPr="00C33CC5" w:rsidRDefault="00D147DB" w:rsidP="00C33CC5">
      <w:pPr>
        <w:spacing w:line="240" w:lineRule="auto"/>
        <w:rPr>
          <w:rFonts w:ascii="Calibri" w:hAnsi="Calibri" w:cs="Calibri"/>
          <w:sz w:val="24"/>
          <w:szCs w:val="24"/>
        </w:rPr>
      </w:pPr>
      <w:r>
        <w:rPr>
          <w:rFonts w:ascii="Calibri" w:hAnsi="Calibri" w:cs="Calibri"/>
          <w:sz w:val="24"/>
          <w:szCs w:val="24"/>
          <w:lang w:val="en-US"/>
        </w:rPr>
        <w:t>C</w:t>
      </w:r>
      <w:r w:rsidR="00E10163" w:rsidRPr="00C33CC5">
        <w:rPr>
          <w:rFonts w:ascii="Calibri" w:hAnsi="Calibri" w:cs="Calibri"/>
          <w:sz w:val="24"/>
          <w:szCs w:val="24"/>
        </w:rPr>
        <w:t xml:space="preserve">. 4 </w:t>
      </w:r>
      <w:r w:rsidR="0083730F" w:rsidRPr="00E83FE5">
        <w:rPr>
          <w:rFonts w:ascii="Calibri" w:eastAsia="Times New Roman" w:hAnsi="Calibri" w:cs="Calibri"/>
          <w:sz w:val="24"/>
          <w:szCs w:val="24"/>
        </w:rPr>
        <w:t>—</w:t>
      </w:r>
      <w:r w:rsidR="00E10163" w:rsidRPr="00C33CC5">
        <w:rPr>
          <w:rFonts w:ascii="Calibri" w:hAnsi="Calibri" w:cs="Calibri"/>
          <w:sz w:val="24"/>
          <w:szCs w:val="24"/>
        </w:rPr>
        <w:t xml:space="preserve"> </w:t>
      </w:r>
      <w:r w:rsidR="00E10163" w:rsidRPr="0083730F">
        <w:rPr>
          <w:rFonts w:ascii="Calibri" w:hAnsi="Calibri" w:cs="Calibri"/>
          <w:i/>
          <w:iCs/>
          <w:sz w:val="24"/>
          <w:szCs w:val="24"/>
          <w:lang w:val="en-US"/>
        </w:rPr>
        <w:t>Precisely</w:t>
      </w:r>
      <w:r w:rsidR="00E10163" w:rsidRPr="00C33CC5">
        <w:rPr>
          <w:rFonts w:ascii="Calibri" w:hAnsi="Calibri" w:cs="Calibri"/>
          <w:sz w:val="24"/>
          <w:szCs w:val="24"/>
        </w:rPr>
        <w:t xml:space="preserve"> имеет коллокацию только с </w:t>
      </w:r>
      <w:r w:rsidR="00E10163" w:rsidRPr="00C33CC5">
        <w:rPr>
          <w:rFonts w:ascii="Calibri" w:hAnsi="Calibri" w:cs="Calibri"/>
          <w:sz w:val="24"/>
          <w:szCs w:val="24"/>
          <w:lang w:val="en-US"/>
        </w:rPr>
        <w:t>why</w:t>
      </w:r>
      <w:r w:rsidR="00E10163" w:rsidRPr="00C33CC5">
        <w:rPr>
          <w:rFonts w:ascii="Calibri" w:hAnsi="Calibri" w:cs="Calibri"/>
          <w:sz w:val="24"/>
          <w:szCs w:val="24"/>
        </w:rPr>
        <w:t>, чего не имеют другие наречия.</w:t>
      </w:r>
    </w:p>
    <w:p w14:paraId="11EC5B1A" w14:textId="330E0208" w:rsidR="00E10163" w:rsidRPr="00C33CC5" w:rsidRDefault="00D147DB" w:rsidP="00C33CC5">
      <w:pPr>
        <w:spacing w:line="240" w:lineRule="auto"/>
        <w:rPr>
          <w:rFonts w:ascii="Calibri" w:hAnsi="Calibri" w:cs="Calibri"/>
          <w:sz w:val="24"/>
          <w:szCs w:val="24"/>
        </w:rPr>
      </w:pPr>
      <w:r>
        <w:rPr>
          <w:rFonts w:ascii="Calibri" w:hAnsi="Calibri" w:cs="Calibri"/>
          <w:sz w:val="24"/>
          <w:szCs w:val="24"/>
          <w:lang w:val="en-US"/>
        </w:rPr>
        <w:t>D</w:t>
      </w:r>
      <w:r w:rsidR="00E10163" w:rsidRPr="00C33CC5">
        <w:rPr>
          <w:rFonts w:ascii="Calibri" w:hAnsi="Calibri" w:cs="Calibri"/>
          <w:sz w:val="24"/>
          <w:szCs w:val="24"/>
        </w:rPr>
        <w:t xml:space="preserve">. 1 </w:t>
      </w:r>
      <w:r w:rsidR="00F322D6" w:rsidRPr="00E83FE5">
        <w:rPr>
          <w:rFonts w:ascii="Calibri" w:eastAsia="Times New Roman" w:hAnsi="Calibri" w:cs="Calibri"/>
          <w:sz w:val="24"/>
          <w:szCs w:val="24"/>
        </w:rPr>
        <w:t>—</w:t>
      </w:r>
      <w:r w:rsidR="00E10163" w:rsidRPr="00C33CC5">
        <w:rPr>
          <w:rFonts w:ascii="Calibri" w:hAnsi="Calibri" w:cs="Calibri"/>
          <w:sz w:val="24"/>
          <w:szCs w:val="24"/>
        </w:rPr>
        <w:t xml:space="preserve"> Слова </w:t>
      </w:r>
      <w:r w:rsidR="00E10163" w:rsidRPr="0083730F">
        <w:rPr>
          <w:rFonts w:ascii="Calibri" w:hAnsi="Calibri" w:cs="Calibri"/>
          <w:i/>
          <w:iCs/>
          <w:sz w:val="24"/>
          <w:szCs w:val="24"/>
          <w:lang w:val="en-US"/>
        </w:rPr>
        <w:t>functions</w:t>
      </w:r>
      <w:r w:rsidR="00E10163" w:rsidRPr="00C33CC5">
        <w:rPr>
          <w:rFonts w:ascii="Calibri" w:hAnsi="Calibri" w:cs="Calibri"/>
          <w:sz w:val="24"/>
          <w:szCs w:val="24"/>
        </w:rPr>
        <w:t xml:space="preserve"> и </w:t>
      </w:r>
      <w:r w:rsidR="00E10163" w:rsidRPr="0083730F">
        <w:rPr>
          <w:rFonts w:ascii="Calibri" w:hAnsi="Calibri" w:cs="Calibri"/>
          <w:i/>
          <w:iCs/>
          <w:sz w:val="24"/>
          <w:szCs w:val="24"/>
          <w:lang w:val="en-US"/>
        </w:rPr>
        <w:t>purposes</w:t>
      </w:r>
      <w:r w:rsidR="00E10163" w:rsidRPr="00C33CC5">
        <w:rPr>
          <w:rFonts w:ascii="Calibri" w:hAnsi="Calibri" w:cs="Calibri"/>
          <w:sz w:val="24"/>
          <w:szCs w:val="24"/>
        </w:rPr>
        <w:t xml:space="preserve"> часто используются как устойчивая фраза, когда речь идет о научных или социальных феноменах.</w:t>
      </w:r>
    </w:p>
    <w:p w14:paraId="336F9C75" w14:textId="77AFAC2B" w:rsidR="00E10163" w:rsidRPr="00C33CC5" w:rsidRDefault="00D147DB" w:rsidP="00C33CC5">
      <w:pPr>
        <w:spacing w:line="240" w:lineRule="auto"/>
        <w:rPr>
          <w:rFonts w:ascii="Calibri" w:hAnsi="Calibri" w:cs="Calibri"/>
          <w:sz w:val="24"/>
          <w:szCs w:val="24"/>
        </w:rPr>
      </w:pPr>
      <w:r>
        <w:rPr>
          <w:rFonts w:ascii="Calibri" w:hAnsi="Calibri" w:cs="Calibri"/>
          <w:sz w:val="24"/>
          <w:szCs w:val="24"/>
          <w:lang w:val="en-US"/>
        </w:rPr>
        <w:t>E</w:t>
      </w:r>
      <w:r w:rsidR="00E10163" w:rsidRPr="00C33CC5">
        <w:rPr>
          <w:rFonts w:ascii="Calibri" w:hAnsi="Calibri" w:cs="Calibri"/>
          <w:sz w:val="24"/>
          <w:szCs w:val="24"/>
        </w:rPr>
        <w:t xml:space="preserve">. 2 </w:t>
      </w:r>
      <w:r w:rsidR="0083730F" w:rsidRPr="00E83FE5">
        <w:rPr>
          <w:rFonts w:ascii="Calibri" w:eastAsia="Times New Roman" w:hAnsi="Calibri" w:cs="Calibri"/>
          <w:sz w:val="24"/>
          <w:szCs w:val="24"/>
        </w:rPr>
        <w:t>—</w:t>
      </w:r>
      <w:r w:rsidR="00E10163" w:rsidRPr="00C33CC5">
        <w:rPr>
          <w:rFonts w:ascii="Calibri" w:hAnsi="Calibri" w:cs="Calibri"/>
          <w:sz w:val="24"/>
          <w:szCs w:val="24"/>
        </w:rPr>
        <w:t xml:space="preserve"> </w:t>
      </w:r>
      <w:r w:rsidR="00E10163" w:rsidRPr="0083730F">
        <w:rPr>
          <w:rFonts w:ascii="Calibri" w:hAnsi="Calibri" w:cs="Calibri"/>
          <w:i/>
          <w:iCs/>
          <w:sz w:val="24"/>
          <w:szCs w:val="24"/>
          <w:lang w:val="en-US"/>
        </w:rPr>
        <w:t>Maintain</w:t>
      </w:r>
      <w:r w:rsidR="00E10163" w:rsidRPr="00C33CC5">
        <w:rPr>
          <w:rFonts w:ascii="Calibri" w:hAnsi="Calibri" w:cs="Calibri"/>
          <w:sz w:val="24"/>
          <w:szCs w:val="24"/>
        </w:rPr>
        <w:t xml:space="preserve"> образует коллокацию с </w:t>
      </w:r>
      <w:r w:rsidR="00E10163" w:rsidRPr="0083730F">
        <w:rPr>
          <w:rFonts w:ascii="Calibri" w:hAnsi="Calibri" w:cs="Calibri"/>
          <w:i/>
          <w:iCs/>
          <w:sz w:val="24"/>
          <w:szCs w:val="24"/>
          <w:lang w:val="en-US"/>
        </w:rPr>
        <w:t>health</w:t>
      </w:r>
      <w:r w:rsidR="00E10163" w:rsidRPr="00C33CC5">
        <w:rPr>
          <w:rFonts w:ascii="Calibri" w:hAnsi="Calibri" w:cs="Calibri"/>
          <w:sz w:val="24"/>
          <w:szCs w:val="24"/>
        </w:rPr>
        <w:t xml:space="preserve"> в значении сохранения в таком состоянии.</w:t>
      </w:r>
    </w:p>
    <w:p w14:paraId="5BD20E31" w14:textId="5188196F" w:rsidR="00E10163" w:rsidRPr="00C33CC5" w:rsidRDefault="00D147DB" w:rsidP="00C33CC5">
      <w:pPr>
        <w:spacing w:line="240" w:lineRule="auto"/>
        <w:rPr>
          <w:rFonts w:ascii="Calibri" w:hAnsi="Calibri" w:cs="Calibri"/>
          <w:sz w:val="24"/>
          <w:szCs w:val="24"/>
          <w:lang w:val="en-US"/>
        </w:rPr>
      </w:pPr>
      <w:r>
        <w:rPr>
          <w:rFonts w:ascii="Calibri" w:hAnsi="Calibri" w:cs="Calibri"/>
          <w:sz w:val="24"/>
          <w:szCs w:val="24"/>
          <w:lang w:val="en-US"/>
        </w:rPr>
        <w:t>F</w:t>
      </w:r>
      <w:r w:rsidR="00E10163" w:rsidRPr="00C33CC5">
        <w:rPr>
          <w:rFonts w:ascii="Calibri" w:hAnsi="Calibri" w:cs="Calibri"/>
          <w:sz w:val="24"/>
          <w:szCs w:val="24"/>
          <w:lang w:val="en-US"/>
        </w:rPr>
        <w:t xml:space="preserve">. 4 </w:t>
      </w:r>
      <w:r w:rsidR="0083730F" w:rsidRPr="0083730F">
        <w:rPr>
          <w:rFonts w:ascii="Calibri" w:eastAsia="Times New Roman" w:hAnsi="Calibri" w:cs="Calibri"/>
          <w:sz w:val="24"/>
          <w:szCs w:val="24"/>
          <w:lang w:val="en-US"/>
        </w:rPr>
        <w:t>—</w:t>
      </w:r>
      <w:r w:rsidR="00E10163" w:rsidRPr="00C33CC5">
        <w:rPr>
          <w:rFonts w:ascii="Calibri" w:hAnsi="Calibri" w:cs="Calibri"/>
          <w:sz w:val="24"/>
          <w:szCs w:val="24"/>
          <w:lang w:val="en-US"/>
        </w:rPr>
        <w:t xml:space="preserve"> Мы </w:t>
      </w:r>
      <w:r w:rsidR="00E10163" w:rsidRPr="0083730F">
        <w:rPr>
          <w:rFonts w:ascii="Calibri" w:hAnsi="Calibri" w:cs="Calibri"/>
          <w:i/>
          <w:iCs/>
          <w:sz w:val="24"/>
          <w:szCs w:val="24"/>
          <w:lang w:val="en-US"/>
        </w:rPr>
        <w:t>acquire information</w:t>
      </w:r>
      <w:r w:rsidR="00E10163" w:rsidRPr="00C33CC5">
        <w:rPr>
          <w:rFonts w:ascii="Calibri" w:hAnsi="Calibri" w:cs="Calibri"/>
          <w:sz w:val="24"/>
          <w:szCs w:val="24"/>
          <w:lang w:val="en-US"/>
        </w:rPr>
        <w:t xml:space="preserve"> через чтение или общение, </w:t>
      </w:r>
      <w:r w:rsidR="00E10163" w:rsidRPr="0083730F">
        <w:rPr>
          <w:rFonts w:ascii="Calibri" w:hAnsi="Calibri" w:cs="Calibri"/>
          <w:i/>
          <w:iCs/>
          <w:sz w:val="24"/>
          <w:szCs w:val="24"/>
          <w:lang w:val="en-US"/>
        </w:rPr>
        <w:t>achieve/reach</w:t>
      </w:r>
      <w:r w:rsidR="00E10163" w:rsidRPr="00C33CC5">
        <w:rPr>
          <w:rFonts w:ascii="Calibri" w:hAnsi="Calibri" w:cs="Calibri"/>
          <w:sz w:val="24"/>
          <w:szCs w:val="24"/>
          <w:lang w:val="en-US"/>
        </w:rPr>
        <w:t xml:space="preserve"> цели, </w:t>
      </w:r>
      <w:r w:rsidR="00E10163" w:rsidRPr="0083730F">
        <w:rPr>
          <w:rFonts w:ascii="Calibri" w:hAnsi="Calibri" w:cs="Calibri"/>
          <w:i/>
          <w:iCs/>
          <w:sz w:val="24"/>
          <w:szCs w:val="24"/>
          <w:lang w:val="en-US"/>
        </w:rPr>
        <w:t xml:space="preserve">complete </w:t>
      </w:r>
      <w:r w:rsidR="00E10163" w:rsidRPr="00C33CC5">
        <w:rPr>
          <w:rFonts w:ascii="Calibri" w:hAnsi="Calibri" w:cs="Calibri"/>
          <w:sz w:val="24"/>
          <w:szCs w:val="24"/>
          <w:lang w:val="en-US"/>
        </w:rPr>
        <w:t>задачи.</w:t>
      </w:r>
    </w:p>
    <w:p w14:paraId="247757E7" w14:textId="7D534977" w:rsidR="00E10163" w:rsidRPr="00C33CC5" w:rsidRDefault="00D147DB" w:rsidP="00C33CC5">
      <w:pPr>
        <w:spacing w:line="240" w:lineRule="auto"/>
        <w:rPr>
          <w:rFonts w:ascii="Calibri" w:hAnsi="Calibri" w:cs="Calibri"/>
          <w:sz w:val="24"/>
          <w:szCs w:val="24"/>
        </w:rPr>
      </w:pPr>
      <w:r>
        <w:rPr>
          <w:rFonts w:ascii="Calibri" w:hAnsi="Calibri" w:cs="Calibri"/>
          <w:sz w:val="24"/>
          <w:szCs w:val="24"/>
          <w:lang w:val="en-US"/>
        </w:rPr>
        <w:t>G</w:t>
      </w:r>
      <w:r w:rsidR="00E10163" w:rsidRPr="00C33CC5">
        <w:rPr>
          <w:rFonts w:ascii="Calibri" w:hAnsi="Calibri" w:cs="Calibri"/>
          <w:sz w:val="24"/>
          <w:szCs w:val="24"/>
        </w:rPr>
        <w:t xml:space="preserve">. 1 </w:t>
      </w:r>
      <w:r w:rsidR="0083730F" w:rsidRPr="00E83FE5">
        <w:rPr>
          <w:rFonts w:ascii="Calibri" w:eastAsia="Times New Roman" w:hAnsi="Calibri" w:cs="Calibri"/>
          <w:sz w:val="24"/>
          <w:szCs w:val="24"/>
        </w:rPr>
        <w:t>—</w:t>
      </w:r>
      <w:r w:rsidR="00E10163" w:rsidRPr="00C33CC5">
        <w:rPr>
          <w:rFonts w:ascii="Calibri" w:hAnsi="Calibri" w:cs="Calibri"/>
          <w:sz w:val="24"/>
          <w:szCs w:val="24"/>
        </w:rPr>
        <w:t xml:space="preserve"> </w:t>
      </w:r>
      <w:r w:rsidR="00E10163" w:rsidRPr="0083730F">
        <w:rPr>
          <w:rFonts w:ascii="Calibri" w:hAnsi="Calibri" w:cs="Calibri"/>
          <w:i/>
          <w:iCs/>
          <w:sz w:val="24"/>
          <w:szCs w:val="24"/>
          <w:lang w:val="en-US"/>
        </w:rPr>
        <w:t>Moments</w:t>
      </w:r>
      <w:r w:rsidR="00E10163" w:rsidRPr="00C33CC5">
        <w:rPr>
          <w:rFonts w:ascii="Calibri" w:hAnsi="Calibri" w:cs="Calibri"/>
          <w:sz w:val="24"/>
          <w:szCs w:val="24"/>
        </w:rPr>
        <w:t xml:space="preserve"> слишком короткий период, </w:t>
      </w:r>
      <w:r w:rsidR="00E10163" w:rsidRPr="0083730F">
        <w:rPr>
          <w:rFonts w:ascii="Calibri" w:hAnsi="Calibri" w:cs="Calibri"/>
          <w:i/>
          <w:iCs/>
          <w:sz w:val="24"/>
          <w:szCs w:val="24"/>
          <w:lang w:val="en-US"/>
        </w:rPr>
        <w:t>eras</w:t>
      </w:r>
      <w:r w:rsidR="00E10163" w:rsidRPr="00C33CC5">
        <w:rPr>
          <w:rFonts w:ascii="Calibri" w:hAnsi="Calibri" w:cs="Calibri"/>
          <w:sz w:val="24"/>
          <w:szCs w:val="24"/>
        </w:rPr>
        <w:t>, наоборот, слишком длинный</w:t>
      </w:r>
      <w:r w:rsidR="00E10163" w:rsidRPr="0083730F">
        <w:rPr>
          <w:rFonts w:ascii="Calibri" w:hAnsi="Calibri" w:cs="Calibri"/>
          <w:i/>
          <w:iCs/>
          <w:sz w:val="24"/>
          <w:szCs w:val="24"/>
        </w:rPr>
        <w:t xml:space="preserve">. </w:t>
      </w:r>
      <w:r w:rsidR="00E10163" w:rsidRPr="0083730F">
        <w:rPr>
          <w:rFonts w:ascii="Calibri" w:hAnsi="Calibri" w:cs="Calibri"/>
          <w:i/>
          <w:iCs/>
          <w:sz w:val="24"/>
          <w:szCs w:val="24"/>
          <w:lang w:val="en-US"/>
        </w:rPr>
        <w:t>Episodes</w:t>
      </w:r>
      <w:r w:rsidR="00E10163" w:rsidRPr="00C33CC5">
        <w:rPr>
          <w:rFonts w:ascii="Calibri" w:hAnsi="Calibri" w:cs="Calibri"/>
          <w:sz w:val="24"/>
          <w:szCs w:val="24"/>
        </w:rPr>
        <w:t xml:space="preserve"> обычно используются в негативном значении (</w:t>
      </w:r>
      <w:r w:rsidR="00E10163" w:rsidRPr="0083730F">
        <w:rPr>
          <w:rFonts w:ascii="Calibri" w:hAnsi="Calibri" w:cs="Calibri"/>
          <w:i/>
          <w:iCs/>
          <w:sz w:val="24"/>
          <w:szCs w:val="24"/>
          <w:lang w:val="en-US"/>
        </w:rPr>
        <w:t>episodes</w:t>
      </w:r>
      <w:r w:rsidR="00E10163" w:rsidRPr="0083730F">
        <w:rPr>
          <w:rFonts w:ascii="Calibri" w:hAnsi="Calibri" w:cs="Calibri"/>
          <w:i/>
          <w:iCs/>
          <w:sz w:val="24"/>
          <w:szCs w:val="24"/>
        </w:rPr>
        <w:t xml:space="preserve"> </w:t>
      </w:r>
      <w:r w:rsidR="00E10163" w:rsidRPr="0083730F">
        <w:rPr>
          <w:rFonts w:ascii="Calibri" w:hAnsi="Calibri" w:cs="Calibri"/>
          <w:i/>
          <w:iCs/>
          <w:sz w:val="24"/>
          <w:szCs w:val="24"/>
          <w:lang w:val="en-US"/>
        </w:rPr>
        <w:t>of</w:t>
      </w:r>
      <w:r w:rsidR="00E10163" w:rsidRPr="0083730F">
        <w:rPr>
          <w:rFonts w:ascii="Calibri" w:hAnsi="Calibri" w:cs="Calibri"/>
          <w:i/>
          <w:iCs/>
          <w:sz w:val="24"/>
          <w:szCs w:val="24"/>
        </w:rPr>
        <w:t xml:space="preserve"> </w:t>
      </w:r>
      <w:r w:rsidR="00E10163" w:rsidRPr="0083730F">
        <w:rPr>
          <w:rFonts w:ascii="Calibri" w:hAnsi="Calibri" w:cs="Calibri"/>
          <w:i/>
          <w:iCs/>
          <w:sz w:val="24"/>
          <w:szCs w:val="24"/>
          <w:lang w:val="en-US"/>
        </w:rPr>
        <w:t>madness</w:t>
      </w:r>
      <w:r w:rsidR="00E10163" w:rsidRPr="0083730F">
        <w:rPr>
          <w:rFonts w:ascii="Calibri" w:hAnsi="Calibri" w:cs="Calibri"/>
          <w:i/>
          <w:iCs/>
          <w:sz w:val="24"/>
          <w:szCs w:val="24"/>
        </w:rPr>
        <w:t>/</w:t>
      </w:r>
      <w:r w:rsidR="00E10163" w:rsidRPr="0083730F">
        <w:rPr>
          <w:rFonts w:ascii="Calibri" w:hAnsi="Calibri" w:cs="Calibri"/>
          <w:i/>
          <w:iCs/>
          <w:sz w:val="24"/>
          <w:szCs w:val="24"/>
          <w:lang w:val="en-US"/>
        </w:rPr>
        <w:t>violence</w:t>
      </w:r>
      <w:r w:rsidR="00E10163" w:rsidRPr="00C33CC5">
        <w:rPr>
          <w:rFonts w:ascii="Calibri" w:hAnsi="Calibri" w:cs="Calibri"/>
          <w:sz w:val="24"/>
          <w:szCs w:val="24"/>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