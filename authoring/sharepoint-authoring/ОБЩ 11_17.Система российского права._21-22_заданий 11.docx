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Предмет: Обществознание</w:t>
      </w:r>
    </w:p>
    <w:p>
      <w:r>
        <w:t>Экзамен: ЕГЭ</w:t>
      </w:r>
    </w:p>
    <w:p>
      <w:r>
        <w:t>Класс: 11</w:t>
      </w:r>
    </w:p>
    <w:p>
      <w:r>
        <w:t>Сезон: 21-22</w:t>
      </w:r>
    </w:p>
    <w:p>
      <w:r>
        <w:t>Тема: Система российского права</w:t>
      </w:r>
    </w:p>
    <w:p/>
    <w:p>
      <w:r>
        <w:t>Задание 1</w:t>
      </w:r>
    </w:p>
    <w:p>
      <w:r>
        <w:t>Тип: несколько ответов</w:t>
      </w:r>
    </w:p>
    <w:p>
      <w:r>
        <w:t>Условие:</w:t>
      </w:r>
    </w:p>
    <w:p w14:paraId="1F5CB4AA" w14:textId="704ED30F" w:rsidR="000077FE" w:rsidRPr="00367138" w:rsidRDefault="000077FE" w:rsidP="00B11801">
      <w:r w:rsidRPr="00367138">
        <w:t>Ниже</w:t>
      </w:r>
      <w:r w:rsidR="00945BAE" w:rsidRPr="00367138">
        <w:t xml:space="preserve"> </w:t>
      </w:r>
      <w:r w:rsidRPr="00367138">
        <w:t>приведён</w:t>
      </w:r>
      <w:r w:rsidR="00945BAE" w:rsidRPr="00367138">
        <w:t xml:space="preserve"> </w:t>
      </w:r>
      <w:r w:rsidRPr="00367138">
        <w:t>перечень</w:t>
      </w:r>
      <w:r w:rsidR="00945BAE" w:rsidRPr="00367138">
        <w:t xml:space="preserve"> </w:t>
      </w:r>
      <w:r w:rsidRPr="00367138">
        <w:t>терминов.</w:t>
      </w:r>
      <w:r w:rsidR="00945BAE" w:rsidRPr="00367138">
        <w:t xml:space="preserve"> </w:t>
      </w:r>
      <w:r w:rsidRPr="00367138">
        <w:t>Все</w:t>
      </w:r>
      <w:r w:rsidR="00945BAE" w:rsidRPr="00367138">
        <w:t xml:space="preserve"> </w:t>
      </w:r>
      <w:r w:rsidRPr="00367138">
        <w:t>они,</w:t>
      </w:r>
      <w:r w:rsidR="00945BAE" w:rsidRPr="00367138">
        <w:t xml:space="preserve"> </w:t>
      </w:r>
      <w:r w:rsidRPr="00367138">
        <w:t>за</w:t>
      </w:r>
      <w:r w:rsidR="00945BAE" w:rsidRPr="00367138">
        <w:t xml:space="preserve"> </w:t>
      </w:r>
      <w:r w:rsidRPr="00367138">
        <w:t>исключением</w:t>
      </w:r>
      <w:r w:rsidR="00945BAE" w:rsidRPr="00367138">
        <w:t xml:space="preserve"> </w:t>
      </w:r>
      <w:r w:rsidRPr="00367138">
        <w:t>двух,</w:t>
      </w:r>
      <w:r w:rsidR="00B11801" w:rsidRPr="00367138">
        <w:t xml:space="preserve"> </w:t>
      </w:r>
      <w:r w:rsidRPr="00367138">
        <w:t>обозначают</w:t>
      </w:r>
      <w:r w:rsidR="00945BAE" w:rsidRPr="00367138">
        <w:t xml:space="preserve"> </w:t>
      </w:r>
      <w:r w:rsidRPr="00367138">
        <w:t>отрасли</w:t>
      </w:r>
      <w:r w:rsidR="00B11801" w:rsidRPr="00367138">
        <w:t xml:space="preserve"> </w:t>
      </w:r>
      <w:r w:rsidRPr="00367138">
        <w:t>российского права.</w:t>
      </w:r>
      <w:r w:rsidR="00B11801" w:rsidRPr="00367138">
        <w:t xml:space="preserve"> Найдите два термина, «выпадающих» из общего ряда</w:t>
      </w:r>
    </w:p>
    <w:p>
      <w:r>
        <w:t>Варианты:</w:t>
      </w:r>
    </w:p>
    <w:p w14:paraId="7D120D58" w14:textId="4852B579" w:rsidR="00B11801" w:rsidRPr="00367138" w:rsidRDefault="00923C90" w:rsidP="00B11801">
      <w:r>
        <w:t xml:space="preserve">1) </w:t>
      </w:r>
      <w:r>
        <w:t>М</w:t>
      </w:r>
      <w:r w:rsidR="000077FE" w:rsidRPr="00367138">
        <w:t>еждународное право</w:t>
      </w:r>
    </w:p>
    <w:p w14:paraId="24D7A816" w14:textId="33F8CB7B" w:rsidR="00B11801" w:rsidRPr="00367138" w:rsidRDefault="00923C90" w:rsidP="00B11801">
      <w:r>
        <w:t xml:space="preserve">2) </w:t>
      </w:r>
      <w:r>
        <w:t>Г</w:t>
      </w:r>
      <w:r w:rsidR="000077FE" w:rsidRPr="00367138">
        <w:t>ражданское право</w:t>
      </w:r>
    </w:p>
    <w:p w14:paraId="5953FB75" w14:textId="104C781C" w:rsidR="00B11801" w:rsidRPr="00367138" w:rsidRDefault="00923C90" w:rsidP="00B11801">
      <w:r>
        <w:t xml:space="preserve">3) </w:t>
      </w:r>
      <w:r>
        <w:t>У</w:t>
      </w:r>
      <w:r w:rsidR="000077FE" w:rsidRPr="00367138">
        <w:t>головное право</w:t>
      </w:r>
    </w:p>
    <w:p w14:paraId="7D1D4CE7" w14:textId="0A416651" w:rsidR="00B11801" w:rsidRPr="00367138" w:rsidRDefault="00923C90" w:rsidP="00B11801">
      <w:r>
        <w:t xml:space="preserve">4) </w:t>
      </w:r>
      <w:r>
        <w:t>Ж</w:t>
      </w:r>
      <w:r w:rsidR="000077FE" w:rsidRPr="00367138">
        <w:t>итейское право</w:t>
      </w:r>
    </w:p>
    <w:p w14:paraId="38197DDC" w14:textId="26EA78C1" w:rsidR="00B11801" w:rsidRPr="00367138" w:rsidRDefault="00923C90" w:rsidP="00B11801">
      <w:r>
        <w:t xml:space="preserve">5) </w:t>
      </w:r>
      <w:r>
        <w:t>А</w:t>
      </w:r>
      <w:r w:rsidR="000077FE" w:rsidRPr="00367138">
        <w:t>дминистративное право</w:t>
      </w:r>
    </w:p>
    <w:p w14:paraId="4F6584BE" w14:textId="63EC0DE7" w:rsidR="000077FE" w:rsidRPr="00367138" w:rsidRDefault="00923C90" w:rsidP="00B11801">
      <w:r>
        <w:t xml:space="preserve">6) </w:t>
      </w:r>
      <w:r>
        <w:t>К</w:t>
      </w:r>
      <w:r w:rsidR="000077FE" w:rsidRPr="00367138">
        <w:t>онституционное право</w:t>
      </w:r>
    </w:p>
    <w:p>
      <w:r>
        <w:t>Ответ: 1, 4</w:t>
      </w:r>
    </w:p>
    <w:p>
      <w:r>
        <w:t>Решение:</w:t>
      </w:r>
    </w:p>
    <w:p w14:paraId="0BD9BD8B" w14:textId="133B8AE5" w:rsidR="000077FE" w:rsidRPr="00367138" w:rsidRDefault="00945BAE" w:rsidP="003912BC">
      <w:pPr>
        <w:ind w:firstLine="284"/>
      </w:pPr>
      <w:r w:rsidRPr="00367138">
        <w:t>О</w:t>
      </w:r>
      <w:r w:rsidR="000077FE" w:rsidRPr="00367138">
        <w:t>траслями российского права являются Конституционное, Административное, Гражданское, Уголовное, Семейное, Трудовое, Экологическое, Финансовое право.</w:t>
      </w:r>
      <w:r w:rsidR="00B11801" w:rsidRPr="00367138">
        <w:t xml:space="preserve"> </w:t>
      </w:r>
      <w:r w:rsidR="000077FE" w:rsidRPr="00367138">
        <w:t>Международное право является как бы</w:t>
      </w:r>
      <w:r w:rsidR="00B11801" w:rsidRPr="00367138">
        <w:t xml:space="preserve"> </w:t>
      </w:r>
      <w:r w:rsidR="000077FE" w:rsidRPr="00367138">
        <w:t>над</w:t>
      </w:r>
      <w:r w:rsidR="00B11801" w:rsidRPr="00367138">
        <w:t xml:space="preserve"> </w:t>
      </w:r>
      <w:r w:rsidR="000077FE" w:rsidRPr="00367138">
        <w:t>отраслью, оно включает нормативно-правовые акты, регулирующие международные отношения и являться частью российского права не может</w:t>
      </w:r>
      <w:r w:rsidRPr="00367138">
        <w:t>.</w:t>
      </w:r>
    </w:p>
    <w:p/>
    <w:p>
      <w:r>
        <w:t>Задание 2</w:t>
      </w:r>
    </w:p>
    <w:p>
      <w:r>
        <w:t>Тип: число</w:t>
      </w:r>
    </w:p>
    <w:p>
      <w:r>
        <w:t>Условие:</w:t>
      </w:r>
    </w:p>
    <w:p w14:paraId="4E99FBA3" w14:textId="2B42CE06" w:rsidR="000077FE" w:rsidRPr="003912BC" w:rsidRDefault="000077FE" w:rsidP="00B11801">
      <w:r w:rsidRPr="003912BC">
        <w:t xml:space="preserve">Выберите верные суждения о системе российского права </w:t>
      </w:r>
      <w:r w:rsidR="00730095" w:rsidRPr="003912BC">
        <w:t>и запишите цифры, под которыми они указаны.</w:t>
      </w:r>
    </w:p>
    <w:p w14:paraId="0BDD1A68" w14:textId="2C74CD9C" w:rsidR="000077FE" w:rsidRPr="003912BC" w:rsidRDefault="00923C90" w:rsidP="00730095">
      <w:pPr>
        <w:jc w:val="both"/>
      </w:pPr>
      <w:r w:rsidRPr="003912BC">
        <w:t xml:space="preserve">1. </w:t>
      </w:r>
      <w:r w:rsidR="00945BAE" w:rsidRPr="003912BC">
        <w:t>С</w:t>
      </w:r>
      <w:r w:rsidR="000077FE" w:rsidRPr="003912BC">
        <w:t>емейное право является материальным</w:t>
      </w:r>
      <w:r w:rsidR="00945BAE" w:rsidRPr="003912BC">
        <w:t>.</w:t>
      </w:r>
    </w:p>
    <w:p w14:paraId="003B6794" w14:textId="2B5915BD" w:rsidR="000077FE" w:rsidRPr="003912BC" w:rsidRDefault="00923C90" w:rsidP="00730095">
      <w:pPr>
        <w:jc w:val="both"/>
      </w:pPr>
      <w:r w:rsidRPr="003912BC">
        <w:t xml:space="preserve">2. </w:t>
      </w:r>
      <w:r w:rsidR="00945BAE" w:rsidRPr="003912BC">
        <w:t>К</w:t>
      </w:r>
      <w:r w:rsidR="000077FE" w:rsidRPr="003912BC">
        <w:t>онституционн</w:t>
      </w:r>
      <w:r w:rsidR="00945BAE" w:rsidRPr="003912BC">
        <w:t>ое право является процессуальным.</w:t>
      </w:r>
    </w:p>
    <w:p w14:paraId="30615C4A" w14:textId="13A3C350" w:rsidR="000077FE" w:rsidRPr="003912BC" w:rsidRDefault="00923C90" w:rsidP="00730095">
      <w:pPr>
        <w:jc w:val="both"/>
      </w:pPr>
      <w:r w:rsidRPr="003912BC">
        <w:t xml:space="preserve">3. </w:t>
      </w:r>
      <w:r w:rsidR="00945BAE" w:rsidRPr="003912BC">
        <w:t>С</w:t>
      </w:r>
      <w:r w:rsidR="000077FE" w:rsidRPr="003912BC">
        <w:t>реди отраслей частного права преобладает диспозитивный метод правового регулирования</w:t>
      </w:r>
      <w:r w:rsidR="00945BAE" w:rsidRPr="003912BC">
        <w:t>.</w:t>
      </w:r>
    </w:p>
    <w:p w14:paraId="1C49D0B2" w14:textId="0C888AC3" w:rsidR="000077FE" w:rsidRPr="003912BC" w:rsidRDefault="00923C90" w:rsidP="00730095">
      <w:pPr>
        <w:jc w:val="both"/>
      </w:pPr>
      <w:r w:rsidRPr="003912BC">
        <w:t xml:space="preserve">4. </w:t>
      </w:r>
      <w:r w:rsidR="00945BAE" w:rsidRPr="003912BC">
        <w:t>У</w:t>
      </w:r>
      <w:r w:rsidR="000077FE" w:rsidRPr="003912BC">
        <w:t>головное, административное, конституционное право является публичным</w:t>
      </w:r>
      <w:r w:rsidR="00945BAE" w:rsidRPr="003912BC">
        <w:t>.</w:t>
      </w:r>
    </w:p>
    <w:p w14:paraId="6A6EDFB2" w14:textId="6D40253E" w:rsidR="000077FE" w:rsidRPr="003912BC" w:rsidRDefault="00923C90" w:rsidP="00730095">
      <w:pPr>
        <w:jc w:val="both"/>
      </w:pPr>
      <w:r w:rsidRPr="003912BC">
        <w:t xml:space="preserve">5. </w:t>
      </w:r>
      <w:r w:rsidR="00945BAE" w:rsidRPr="003912BC">
        <w:t xml:space="preserve">В </w:t>
      </w:r>
      <w:r w:rsidR="000077FE" w:rsidRPr="003912BC">
        <w:t>системе российского права отсутствует арбитражный процесс</w:t>
      </w:r>
      <w:r w:rsidR="00945BAE" w:rsidRPr="003912BC">
        <w:t>.</w:t>
      </w:r>
    </w:p>
    <w:p>
      <w:r>
        <w:t>Ответ: 134</w:t>
      </w:r>
    </w:p>
    <w:p>
      <w:r>
        <w:t>Решение:</w:t>
      </w:r>
    </w:p>
    <w:p w14:paraId="7853BF82" w14:textId="77777777" w:rsidR="008C4C93" w:rsidRPr="003912BC" w:rsidRDefault="000077FE" w:rsidP="00730095">
      <w:pPr>
        <w:ind w:firstLine="709"/>
        <w:jc w:val="both"/>
      </w:pPr>
      <w:r w:rsidRPr="003912BC">
        <w:t xml:space="preserve">Система права складывается из отраслей права, правовых институтов и норм права. Отрасли права делят на материальные, основное содержание которых составляет установление прав и обязанностей субъекта, и процессуальные, устанавливающие процедуры реализации норм материального права. </w:t>
      </w:r>
    </w:p>
    <w:p w14:paraId="162F5C4D" w14:textId="50662C45" w:rsidR="008C4C93" w:rsidRPr="003912BC" w:rsidRDefault="000077FE" w:rsidP="00730095">
      <w:pPr>
        <w:ind w:firstLine="709"/>
        <w:jc w:val="both"/>
      </w:pPr>
      <w:r w:rsidRPr="003912BC">
        <w:t>Другой вариант классификации отраслей права — их разделение на публично</w:t>
      </w:r>
      <w:r w:rsidR="00945BAE" w:rsidRPr="003912BC">
        <w:t>е</w:t>
      </w:r>
      <w:r w:rsidR="0055094C" w:rsidRPr="003912BC">
        <w:t xml:space="preserve"> и частное.</w:t>
      </w:r>
      <w:r w:rsidR="00945BAE" w:rsidRPr="003912BC">
        <w:t xml:space="preserve"> </w:t>
      </w:r>
      <w:r w:rsidR="0055094C" w:rsidRPr="003912BC">
        <w:t xml:space="preserve">Публичное право </w:t>
      </w:r>
      <w:r w:rsidRPr="003912BC">
        <w:t>регулирует отношения между государственными органами и гражданами (а также организациями, структурами и т.д.)</w:t>
      </w:r>
      <w:r w:rsidR="0055094C" w:rsidRPr="003912BC">
        <w:t>.</w:t>
      </w:r>
      <w:r w:rsidRPr="003912BC">
        <w:t xml:space="preserve"> Поскольку в этом случае стороны неравноправны, то для публичного права характерны подчинение, запрещение и обязывание — директивные (императивные) нормы. </w:t>
      </w:r>
    </w:p>
    <w:p w14:paraId="2D5A706D" w14:textId="3FE6D969" w:rsidR="000077FE" w:rsidRPr="003912BC" w:rsidRDefault="000077FE" w:rsidP="00730095">
      <w:pPr>
        <w:ind w:firstLine="709"/>
        <w:jc w:val="both"/>
      </w:pPr>
      <w:r w:rsidRPr="003912BC">
        <w:t xml:space="preserve">К публичному праву можно отнести уголовную, финансовую, конституционную, экологическую, административную отрасли права. В частном праве стороны равноправны и им предоставлена возможность выбора (гражданское, трудовое, семейное право). </w:t>
      </w:r>
    </w:p>
    <w:p w14:paraId="441FCABD" w14:textId="41771A8D" w:rsidR="00945BAE" w:rsidRPr="003912BC" w:rsidRDefault="00945BAE" w:rsidP="007378DF">
      <w:pPr/>
      <w:r w:rsidRPr="003912BC">
        <w:t>Верно, семейное право устанавливает права и обязанности.</w:t>
      </w:r>
    </w:p>
    <w:p w14:paraId="15C711C6" w14:textId="55CF32FB" w:rsidR="00945BAE" w:rsidRPr="003912BC" w:rsidRDefault="00945BAE" w:rsidP="007378DF">
      <w:pPr/>
      <w:r w:rsidRPr="003912BC">
        <w:t>Неверно, Конституционное право – материальная отрасль права.</w:t>
      </w:r>
    </w:p>
    <w:p w14:paraId="2585C9CF" w14:textId="72062CA6" w:rsidR="00945BAE" w:rsidRPr="003912BC" w:rsidRDefault="00945BAE" w:rsidP="007378DF">
      <w:pPr/>
      <w:r w:rsidRPr="003912BC">
        <w:t>Верно, данный метод предоставляет субъектам самостоятельно определять объем своих прав и обязанностей, в пределах, установленных законом.</w:t>
      </w:r>
    </w:p>
    <w:p w14:paraId="000F5A78" w14:textId="75982640" w:rsidR="00945BAE" w:rsidRPr="003912BC" w:rsidRDefault="00945BAE" w:rsidP="007378DF">
      <w:pPr/>
      <w:r w:rsidRPr="003912BC">
        <w:t>Верно, обязательным субъектом этих отношений является государство.</w:t>
      </w:r>
    </w:p>
    <w:p w14:paraId="635250A5" w14:textId="21D23DC1" w:rsidR="00945BAE" w:rsidRPr="003912BC" w:rsidRDefault="00945BAE" w:rsidP="007378DF">
      <w:pPr/>
      <w:r w:rsidRPr="003912BC">
        <w:t>Неверно, в настоящее время действует арбитражный процессуальный кодекс РФ.</w:t>
      </w:r>
    </w:p>
    <w:p/>
    <w:p>
      <w:r>
        <w:t>Задание 3</w:t>
      </w:r>
    </w:p>
    <w:p>
      <w:r>
        <w:t>Тип: несколько ответов</w:t>
      </w:r>
    </w:p>
    <w:p>
      <w:r>
        <w:t>Условие:</w:t>
      </w:r>
    </w:p>
    <w:p w14:paraId="3E916F80" w14:textId="7B36631E" w:rsidR="000077FE" w:rsidRPr="003912BC" w:rsidRDefault="06AD4469" w:rsidP="00B11801">
      <w:r w:rsidRPr="003912BC">
        <w:t xml:space="preserve">В приведенном ниже списке выберите виды отношений, которые регулируются нормами семейного права </w:t>
      </w:r>
    </w:p>
    <w:p>
      <w:r>
        <w:t>Варианты:</w:t>
      </w:r>
    </w:p>
    <w:p w14:paraId="6D96EFFD" w14:textId="24B4A3BF" w:rsidR="000077FE" w:rsidRPr="003912BC" w:rsidRDefault="00923C90" w:rsidP="00B11801">
      <w:r>
        <w:t xml:space="preserve">1) </w:t>
      </w:r>
      <w:r w:rsidRPr="003912BC">
        <w:t>У</w:t>
      </w:r>
      <w:r w:rsidR="06AD4469" w:rsidRPr="003912BC">
        <w:t>становление рабочего времени и времени отдыха</w:t>
      </w:r>
    </w:p>
    <w:p w14:paraId="40384C93" w14:textId="12B75176" w:rsidR="000077FE" w:rsidRPr="003912BC" w:rsidRDefault="00923C90" w:rsidP="00B11801">
      <w:r>
        <w:t xml:space="preserve">2) </w:t>
      </w:r>
      <w:r w:rsidRPr="003912BC">
        <w:t>О</w:t>
      </w:r>
      <w:r w:rsidR="06AD4469" w:rsidRPr="003912BC">
        <w:t>бязательственные отношения</w:t>
      </w:r>
    </w:p>
    <w:p w14:paraId="5E0DCE53" w14:textId="1BB40540" w:rsidR="000077FE" w:rsidRPr="003912BC" w:rsidRDefault="00923C90" w:rsidP="00B11801">
      <w:r>
        <w:t xml:space="preserve">3) </w:t>
      </w:r>
      <w:r w:rsidRPr="003912BC">
        <w:t>Н</w:t>
      </w:r>
      <w:r w:rsidR="06AD4469" w:rsidRPr="003912BC">
        <w:t>аследование</w:t>
      </w:r>
    </w:p>
    <w:p w14:paraId="54A66C6C" w14:textId="419987FA" w:rsidR="000077FE" w:rsidRPr="003912BC" w:rsidRDefault="00923C90" w:rsidP="00B11801">
      <w:r>
        <w:t xml:space="preserve">4) </w:t>
      </w:r>
      <w:r w:rsidRPr="003912BC">
        <w:t>К</w:t>
      </w:r>
      <w:r w:rsidR="06AD4469" w:rsidRPr="003912BC">
        <w:t>лассификация преступлений</w:t>
      </w:r>
    </w:p>
    <w:p w14:paraId="0940CE98" w14:textId="1451A0D6" w:rsidR="000077FE" w:rsidRPr="003912BC" w:rsidRDefault="00923C90" w:rsidP="00B11801">
      <w:r>
        <w:t xml:space="preserve">5) </w:t>
      </w:r>
      <w:r w:rsidRPr="003912BC">
        <w:t>П</w:t>
      </w:r>
      <w:r w:rsidR="06AD4469" w:rsidRPr="003912BC">
        <w:t>рава и обязанности родителей и детей</w:t>
      </w:r>
    </w:p>
    <w:p w14:paraId="1B37E0A4" w14:textId="14B57520" w:rsidR="000077FE" w:rsidRPr="003912BC" w:rsidRDefault="00923C90" w:rsidP="00B11801">
      <w:r>
        <w:t xml:space="preserve">6) </w:t>
      </w:r>
      <w:r w:rsidRPr="003912BC">
        <w:t>П</w:t>
      </w:r>
      <w:r w:rsidR="06AD4469" w:rsidRPr="003912BC">
        <w:t>орядок вступления в брак</w:t>
      </w:r>
    </w:p>
    <w:p>
      <w:r>
        <w:t>Ответ: 5, 6</w:t>
      </w:r>
    </w:p>
    <w:p>
      <w:r>
        <w:t>Решение:</w:t>
      </w:r>
    </w:p>
    <w:p w14:paraId="1EC71629" w14:textId="487D9D28" w:rsidR="000077FE" w:rsidRPr="003912BC" w:rsidRDefault="06AD4469" w:rsidP="007378DF">
      <w:pPr/>
      <w:r w:rsidRPr="003912BC">
        <w:t>Неверно, это трудовое право.</w:t>
      </w:r>
    </w:p>
    <w:p w14:paraId="05774D80" w14:textId="1F423954" w:rsidR="000077FE" w:rsidRPr="003912BC" w:rsidRDefault="06AD4469" w:rsidP="007378DF">
      <w:pPr/>
      <w:r w:rsidRPr="003912BC">
        <w:t xml:space="preserve">Неверно, это гражданское право. </w:t>
      </w:r>
    </w:p>
    <w:p w14:paraId="3D03E2CD" w14:textId="7718F9A1" w:rsidR="000077FE" w:rsidRPr="003912BC" w:rsidRDefault="06AD4469" w:rsidP="007378DF">
      <w:pPr/>
      <w:r w:rsidRPr="003912BC">
        <w:t>Неверно, это гражданское право.</w:t>
      </w:r>
    </w:p>
    <w:p w14:paraId="7289F635" w14:textId="09FA25C9" w:rsidR="000077FE" w:rsidRPr="003912BC" w:rsidRDefault="06AD4469" w:rsidP="007378DF">
      <w:pPr/>
      <w:r w:rsidRPr="003912BC">
        <w:t>Неверно, это уголовное право.</w:t>
      </w:r>
    </w:p>
    <w:p w14:paraId="49DF6A49" w14:textId="3D20F133" w:rsidR="000077FE" w:rsidRPr="003912BC" w:rsidRDefault="06AD4469" w:rsidP="007378DF">
      <w:pPr/>
      <w:r w:rsidRPr="003912BC">
        <w:t xml:space="preserve">Верно, это норма семейного права. </w:t>
      </w:r>
    </w:p>
    <w:p w14:paraId="1C11E00D" w14:textId="5E9EEEA8" w:rsidR="000077FE" w:rsidRPr="003912BC" w:rsidRDefault="06AD4469" w:rsidP="007378DF">
      <w:pPr/>
      <w:r w:rsidRPr="003912BC">
        <w:t>Верно, это норма семейного права.</w:t>
      </w:r>
    </w:p>
    <w:p/>
    <w:p>
      <w:r>
        <w:t>Задание 4</w:t>
      </w:r>
    </w:p>
    <w:p>
      <w:r>
        <w:t>Тип: число</w:t>
      </w:r>
    </w:p>
    <w:p>
      <w:r>
        <w:t>Условие:</w:t>
      </w:r>
    </w:p>
    <w:p w14:paraId="06772B38" w14:textId="382B6615" w:rsidR="000077FE" w:rsidRDefault="06AD4469" w:rsidP="00B11801">
      <w:r w:rsidRPr="003912BC">
        <w:t xml:space="preserve">Выберите верные суждения о системе российского права </w:t>
      </w:r>
      <w:r w:rsidR="00730095" w:rsidRPr="003912BC">
        <w:t>и запишите цифры, под которыми они указаны.</w:t>
      </w:r>
    </w:p>
    <w:p w14:paraId="11596AE1" w14:textId="25457523" w:rsidR="000077FE" w:rsidRPr="003912BC" w:rsidRDefault="00923C90" w:rsidP="00730095">
      <w:pPr>
        <w:jc w:val="both"/>
      </w:pPr>
      <w:r w:rsidRPr="003912BC">
        <w:t xml:space="preserve">1. </w:t>
      </w:r>
      <w:r w:rsidR="000077FE" w:rsidRPr="003912BC">
        <w:t>К публичным отраслям права относится</w:t>
      </w:r>
      <w:r w:rsidR="007378DF" w:rsidRPr="003912BC">
        <w:t xml:space="preserve"> </w:t>
      </w:r>
      <w:r w:rsidR="000077FE" w:rsidRPr="003912BC">
        <w:t>административное</w:t>
      </w:r>
      <w:r w:rsidR="007378DF" w:rsidRPr="003912BC">
        <w:t xml:space="preserve"> </w:t>
      </w:r>
      <w:r w:rsidR="000077FE" w:rsidRPr="003912BC">
        <w:t>право.</w:t>
      </w:r>
      <w:r w:rsidR="007378DF" w:rsidRPr="003912BC">
        <w:t xml:space="preserve"> </w:t>
      </w:r>
    </w:p>
    <w:p w14:paraId="2FB74798" w14:textId="74AB7A15" w:rsidR="000077FE" w:rsidRPr="003912BC" w:rsidRDefault="00923C90" w:rsidP="00730095">
      <w:pPr>
        <w:jc w:val="both"/>
      </w:pPr>
      <w:r w:rsidRPr="003912BC">
        <w:t xml:space="preserve">2. </w:t>
      </w:r>
      <w:r w:rsidR="000077FE" w:rsidRPr="003912BC">
        <w:t>Институт права состоит из различных отраслей.</w:t>
      </w:r>
      <w:r w:rsidR="007378DF" w:rsidRPr="003912BC">
        <w:t xml:space="preserve"> </w:t>
      </w:r>
    </w:p>
    <w:p w14:paraId="7CBF9162" w14:textId="71776492" w:rsidR="000077FE" w:rsidRPr="003912BC" w:rsidRDefault="00923C90" w:rsidP="00730095">
      <w:pPr>
        <w:jc w:val="both"/>
      </w:pPr>
      <w:r w:rsidRPr="003912BC">
        <w:t xml:space="preserve">3. </w:t>
      </w:r>
      <w:r w:rsidR="000077FE" w:rsidRPr="003912BC">
        <w:t>Примером</w:t>
      </w:r>
      <w:r w:rsidR="007378DF" w:rsidRPr="003912BC">
        <w:t xml:space="preserve"> </w:t>
      </w:r>
      <w:r w:rsidR="000077FE" w:rsidRPr="003912BC">
        <w:t>материальной</w:t>
      </w:r>
      <w:r w:rsidR="007378DF" w:rsidRPr="003912BC">
        <w:t xml:space="preserve"> </w:t>
      </w:r>
      <w:r w:rsidR="000077FE" w:rsidRPr="003912BC">
        <w:t>отрасли права является</w:t>
      </w:r>
      <w:r w:rsidR="007378DF" w:rsidRPr="003912BC">
        <w:t xml:space="preserve"> </w:t>
      </w:r>
      <w:r w:rsidR="000077FE" w:rsidRPr="003912BC">
        <w:t>гражданское</w:t>
      </w:r>
      <w:r w:rsidR="007378DF" w:rsidRPr="003912BC">
        <w:t xml:space="preserve"> </w:t>
      </w:r>
      <w:r w:rsidR="000077FE" w:rsidRPr="003912BC">
        <w:t>право.</w:t>
      </w:r>
      <w:r w:rsidR="007378DF" w:rsidRPr="003912BC">
        <w:t xml:space="preserve"> </w:t>
      </w:r>
    </w:p>
    <w:p w14:paraId="71B5A17D" w14:textId="0C5A3971" w:rsidR="000077FE" w:rsidRPr="003912BC" w:rsidRDefault="00923C90" w:rsidP="00730095">
      <w:pPr>
        <w:jc w:val="both"/>
      </w:pPr>
      <w:r w:rsidRPr="003912BC">
        <w:t xml:space="preserve">4. </w:t>
      </w:r>
      <w:r w:rsidR="002438E4" w:rsidRPr="003912BC">
        <w:t>Процессуальные отрасли регулируют порядок реализации и применения материальных норм.</w:t>
      </w:r>
    </w:p>
    <w:p w14:paraId="01512BE8" w14:textId="7C5A5606" w:rsidR="000077FE" w:rsidRPr="003912BC" w:rsidRDefault="00923C90" w:rsidP="00730095">
      <w:pPr>
        <w:jc w:val="both"/>
      </w:pPr>
      <w:r w:rsidRPr="003912BC">
        <w:t xml:space="preserve">5. </w:t>
      </w:r>
      <w:r w:rsidR="000077FE" w:rsidRPr="003912BC">
        <w:t xml:space="preserve">Примером </w:t>
      </w:r>
      <w:r w:rsidR="002438E4" w:rsidRPr="003912BC">
        <w:t>частной</w:t>
      </w:r>
      <w:r w:rsidR="000077FE" w:rsidRPr="003912BC">
        <w:t xml:space="preserve"> отрасли права является трудовое право.</w:t>
      </w:r>
      <w:r w:rsidR="007378DF" w:rsidRPr="003912BC">
        <w:t xml:space="preserve"> </w:t>
      </w:r>
    </w:p>
    <w:p>
      <w:r>
        <w:t>Ответ: 1345</w:t>
      </w:r>
    </w:p>
    <w:p>
      <w:r>
        <w:t>Решение:</w:t>
      </w:r>
    </w:p>
    <w:p w14:paraId="066A1C96" w14:textId="77777777" w:rsidR="00F53B70" w:rsidRPr="003912BC" w:rsidRDefault="002438E4" w:rsidP="00730095">
      <w:pPr>
        <w:ind w:firstLine="709"/>
        <w:jc w:val="both"/>
      </w:pPr>
      <w:r w:rsidRPr="003912BC">
        <w:t xml:space="preserve">Система права складывается из отраслей права, правовых институтов и норм права. Отрасли права делят на материальные, основное содержание которых составляет установление прав и обязанностей субъекта, и процессуальные, устанавливающие процедуры реализации норм материального права. </w:t>
      </w:r>
    </w:p>
    <w:p w14:paraId="72A09C67" w14:textId="77777777" w:rsidR="00F53B70" w:rsidRPr="003912BC" w:rsidRDefault="002438E4" w:rsidP="00730095">
      <w:pPr>
        <w:ind w:firstLine="709"/>
        <w:jc w:val="both"/>
      </w:pPr>
      <w:r w:rsidRPr="003912BC">
        <w:t xml:space="preserve">Другой вариант классификации отраслей права — их разделение на публичное (регулирует отношения между государственными органами и гражданами (а также </w:t>
      </w:r>
      <w:r w:rsidRPr="003912BC">
        <w:t xml:space="preserve">организациями, структурами и т.д.). Поскольку в этом случае стороны неравноправны, то для публичного права характерны подчинение, запрещение и обязывание — директивные (императивные) нормы. </w:t>
      </w:r>
    </w:p>
    <w:p w14:paraId="3DF47CF0" w14:textId="2FD7533A" w:rsidR="002438E4" w:rsidRPr="003912BC" w:rsidRDefault="002438E4" w:rsidP="00730095">
      <w:pPr>
        <w:ind w:firstLine="709"/>
        <w:jc w:val="both"/>
      </w:pPr>
      <w:r w:rsidRPr="003912BC">
        <w:t xml:space="preserve">К публичному праву можно отнести уголовную, финансовую, конституционную, экологическую, административную отрасли права. В частном праве стороны равноправны и им предоставлена возможность выбора (гражданское, трудовое, семейное право). </w:t>
      </w:r>
    </w:p>
    <w:p w14:paraId="60C21D63" w14:textId="7E8F6379" w:rsidR="002438E4" w:rsidRPr="003912BC" w:rsidRDefault="002438E4" w:rsidP="007378DF">
      <w:pPr/>
      <w:r w:rsidRPr="003912BC">
        <w:t>Верно, обязательным субъектом здесь выступает государство.</w:t>
      </w:r>
    </w:p>
    <w:p w14:paraId="0C123E05" w14:textId="6C344732" w:rsidR="002438E4" w:rsidRPr="003912BC" w:rsidRDefault="002438E4" w:rsidP="007378DF">
      <w:pPr/>
      <w:r w:rsidRPr="003912BC">
        <w:t>Неверно, отрасль состоит из институтов.</w:t>
      </w:r>
    </w:p>
    <w:p w14:paraId="572A5FCE" w14:textId="0B71DFCC" w:rsidR="002438E4" w:rsidRPr="003912BC" w:rsidRDefault="002438E4" w:rsidP="007378DF">
      <w:pPr/>
      <w:r w:rsidRPr="003912BC">
        <w:t>Верно, гражданское право устанавливает права и обязанности граждан.</w:t>
      </w:r>
    </w:p>
    <w:p w14:paraId="1777D1DC" w14:textId="66F21595" w:rsidR="002438E4" w:rsidRPr="003912BC" w:rsidRDefault="002438E4" w:rsidP="007378DF">
      <w:pPr/>
      <w:r w:rsidRPr="003912BC">
        <w:t>Верно, процессуальные отрасли устанавливают процедуры реализации норм материального права.</w:t>
      </w:r>
    </w:p>
    <w:p w14:paraId="2F09B8B0" w14:textId="66BC26DA" w:rsidR="002438E4" w:rsidRPr="003912BC" w:rsidRDefault="002438E4" w:rsidP="007378DF">
      <w:pPr/>
      <w:r w:rsidRPr="003912BC">
        <w:t>Верно, так как субъекты могут вступать в отношения без участия государства.</w:t>
      </w:r>
    </w:p>
    <w:p/>
    <w:p>
      <w:r>
        <w:t>Задание 5</w:t>
      </w:r>
    </w:p>
    <w:p>
      <w:r>
        <w:t>Тип: число</w:t>
      </w:r>
    </w:p>
    <w:p>
      <w:r>
        <w:t>Условие:</w:t>
      </w:r>
    </w:p>
    <w:p w14:paraId="53AFFB9A" w14:textId="77777777" w:rsidR="003912BC" w:rsidRDefault="000077FE" w:rsidP="00730095">
      <w:pPr>
        <w:jc w:val="both"/>
      </w:pPr>
      <w:r w:rsidRPr="003912BC">
        <w:t>Выберите верные суждения о</w:t>
      </w:r>
      <w:r w:rsidR="007378DF" w:rsidRPr="003912BC">
        <w:t xml:space="preserve"> </w:t>
      </w:r>
      <w:r w:rsidRPr="003912BC">
        <w:t>системе российского права</w:t>
      </w:r>
      <w:r w:rsidR="007378DF" w:rsidRPr="003912BC">
        <w:t xml:space="preserve"> </w:t>
      </w:r>
      <w:r w:rsidR="00730095" w:rsidRPr="003912BC">
        <w:t>и запишите цифры, под которыми они указаны.</w:t>
      </w:r>
    </w:p>
    <w:p w14:paraId="584BA377" w14:textId="215430CB" w:rsidR="000077FE" w:rsidRPr="003912BC" w:rsidRDefault="00923C90" w:rsidP="00730095">
      <w:pPr>
        <w:jc w:val="both"/>
      </w:pPr>
      <w:r w:rsidRPr="003912BC">
        <w:t xml:space="preserve">1. </w:t>
      </w:r>
      <w:r w:rsidR="000077FE" w:rsidRPr="003912BC">
        <w:t>К источникам права относят</w:t>
      </w:r>
      <w:r w:rsidR="007378DF" w:rsidRPr="003912BC">
        <w:t xml:space="preserve"> </w:t>
      </w:r>
      <w:r w:rsidR="000077FE" w:rsidRPr="003912BC">
        <w:t>нормативно-правовой акт.</w:t>
      </w:r>
      <w:r w:rsidR="007378DF" w:rsidRPr="003912BC">
        <w:t xml:space="preserve"> </w:t>
      </w:r>
    </w:p>
    <w:p w14:paraId="785DC0CA" w14:textId="33A91577" w:rsidR="000077FE" w:rsidRPr="003912BC" w:rsidRDefault="00923C90" w:rsidP="00730095">
      <w:pPr>
        <w:jc w:val="both"/>
      </w:pPr>
      <w:r w:rsidRPr="003912BC">
        <w:t xml:space="preserve">2. </w:t>
      </w:r>
      <w:r w:rsidR="000077FE" w:rsidRPr="003912BC">
        <w:t>Гражданское право в основном использует императивный метод правового регулирования.</w:t>
      </w:r>
      <w:r w:rsidR="007378DF" w:rsidRPr="003912BC">
        <w:t xml:space="preserve"> </w:t>
      </w:r>
    </w:p>
    <w:p w14:paraId="144F7155" w14:textId="78A94700" w:rsidR="000077FE" w:rsidRPr="003912BC" w:rsidRDefault="00923C90" w:rsidP="00730095">
      <w:pPr>
        <w:jc w:val="both"/>
      </w:pPr>
      <w:r w:rsidRPr="003912BC">
        <w:t xml:space="preserve">3. </w:t>
      </w:r>
      <w:r w:rsidR="000077FE" w:rsidRPr="003912BC">
        <w:t>Трудовое и финансовое право являются примером</w:t>
      </w:r>
      <w:r w:rsidR="007378DF" w:rsidRPr="003912BC">
        <w:t xml:space="preserve"> </w:t>
      </w:r>
      <w:r w:rsidR="002438E4" w:rsidRPr="003912BC">
        <w:t>частной</w:t>
      </w:r>
      <w:r w:rsidR="007378DF" w:rsidRPr="003912BC">
        <w:t xml:space="preserve"> </w:t>
      </w:r>
      <w:r w:rsidR="000077FE" w:rsidRPr="003912BC">
        <w:t>отрасли.</w:t>
      </w:r>
      <w:r w:rsidR="007378DF" w:rsidRPr="003912BC">
        <w:t xml:space="preserve"> </w:t>
      </w:r>
    </w:p>
    <w:p w14:paraId="167F3BCF" w14:textId="1115C3DD" w:rsidR="000077FE" w:rsidRPr="003912BC" w:rsidRDefault="00923C90" w:rsidP="00730095">
      <w:pPr>
        <w:jc w:val="both"/>
      </w:pPr>
      <w:r w:rsidRPr="003912BC">
        <w:t xml:space="preserve">4. </w:t>
      </w:r>
      <w:r w:rsidR="000077FE" w:rsidRPr="003912BC">
        <w:t>Источником процессуального права является уголовно-процессуальный кодекс.</w:t>
      </w:r>
      <w:r w:rsidR="007378DF" w:rsidRPr="003912BC">
        <w:t xml:space="preserve"> </w:t>
      </w:r>
    </w:p>
    <w:p w14:paraId="44EAFD9C" w14:textId="0B07A851" w:rsidR="002438E4" w:rsidRPr="003912BC" w:rsidRDefault="00923C90" w:rsidP="00730095">
      <w:pPr>
        <w:jc w:val="both"/>
      </w:pPr>
      <w:r w:rsidRPr="003912BC">
        <w:t xml:space="preserve">5. </w:t>
      </w:r>
      <w:r w:rsidR="000077FE" w:rsidRPr="003912BC">
        <w:t>Экологическое право относится к комплексным отраслям права.</w:t>
      </w:r>
      <w:r w:rsidR="007378DF" w:rsidRPr="003912BC">
        <w:t xml:space="preserve"> </w:t>
      </w:r>
    </w:p>
    <w:p>
      <w:r>
        <w:t>Ответ: 145</w:t>
      </w:r>
    </w:p>
    <w:p>
      <w:r>
        <w:t>Решение:</w:t>
      </w:r>
    </w:p>
    <w:p w14:paraId="3495F114" w14:textId="7F56E799" w:rsidR="002438E4" w:rsidRPr="003912BC" w:rsidRDefault="002438E4" w:rsidP="006B65E1">
      <w:pPr/>
      <w:r w:rsidRPr="003912BC">
        <w:t>Верно, в РФ действуют источники права: нормативно-правовой акт, нормативный договор.</w:t>
      </w:r>
    </w:p>
    <w:p w14:paraId="5060CD96" w14:textId="2B9D894B" w:rsidR="002438E4" w:rsidRPr="003912BC" w:rsidRDefault="002438E4" w:rsidP="006B65E1">
      <w:pPr/>
      <w:r w:rsidRPr="003912BC">
        <w:t xml:space="preserve">Неверно, гражданское право </w:t>
      </w:r>
      <w:r w:rsidR="007378DF" w:rsidRPr="003912BC">
        <w:rPr>
          <w:rFonts w:cs="Times New Roman"/>
        </w:rPr>
        <w:t>—</w:t>
      </w:r>
      <w:r w:rsidRPr="003912BC">
        <w:t xml:space="preserve"> частная отрасль, для которой характерен диспозитивный метод.</w:t>
      </w:r>
    </w:p>
    <w:p w14:paraId="333B824F" w14:textId="23068111" w:rsidR="002438E4" w:rsidRPr="003912BC" w:rsidRDefault="002438E4" w:rsidP="006B65E1">
      <w:pPr/>
      <w:r w:rsidRPr="003912BC">
        <w:t xml:space="preserve">Неверно, финансовое право </w:t>
      </w:r>
      <w:r w:rsidR="007378DF" w:rsidRPr="003912BC">
        <w:rPr>
          <w:rFonts w:cs="Times New Roman"/>
        </w:rPr>
        <w:t>—</w:t>
      </w:r>
      <w:r w:rsidRPr="003912BC">
        <w:t xml:space="preserve"> публичная отрасль права.</w:t>
      </w:r>
    </w:p>
    <w:p w14:paraId="2FF16423" w14:textId="575F646E" w:rsidR="002438E4" w:rsidRPr="003912BC" w:rsidRDefault="002438E4" w:rsidP="006B65E1">
      <w:pPr/>
      <w:r w:rsidRPr="003912BC">
        <w:t xml:space="preserve">Верно, это источник уголовно-процессуального права </w:t>
      </w:r>
      <w:r w:rsidR="007378DF" w:rsidRPr="003912BC">
        <w:rPr>
          <w:rFonts w:cs="Times New Roman"/>
        </w:rPr>
        <w:t>—</w:t>
      </w:r>
      <w:r w:rsidRPr="003912BC">
        <w:t xml:space="preserve"> процессуальной отрасли права.</w:t>
      </w:r>
    </w:p>
    <w:p w14:paraId="651EFE48" w14:textId="421C78D5" w:rsidR="002438E4" w:rsidRPr="003912BC" w:rsidRDefault="002438E4" w:rsidP="006B65E1">
      <w:pPr/>
      <w:r w:rsidRPr="003912BC">
        <w:t xml:space="preserve">Верно, экологическое право является комплексной отраслью, включает в себя ряд самостоятельных отраслей права </w:t>
      </w:r>
      <w:r w:rsidR="007378DF" w:rsidRPr="003912BC">
        <w:rPr>
          <w:rFonts w:cs="Times New Roman"/>
        </w:rPr>
        <w:t>—</w:t>
      </w:r>
      <w:r w:rsidRPr="003912BC">
        <w:t xml:space="preserve"> земельное, водное, горное, </w:t>
      </w:r>
      <w:r w:rsidRPr="003912BC">
        <w:t>воздухоохранительное</w:t>
      </w:r>
      <w:r w:rsidRPr="003912BC">
        <w:t>, лесное и фаунистическое.</w:t>
      </w:r>
    </w:p>
    <w:p/>
    <w:p>
      <w:r>
        <w:t>Задание 6</w:t>
      </w:r>
    </w:p>
    <w:p>
      <w:r>
        <w:t>Тип: несколько ответов</w:t>
      </w:r>
    </w:p>
    <w:p>
      <w:r>
        <w:t>Условие:</w:t>
      </w:r>
    </w:p>
    <w:p w14:paraId="30E00E0C" w14:textId="5C44CC0F" w:rsidR="000077FE" w:rsidRPr="003912BC" w:rsidRDefault="000077FE" w:rsidP="00730095">
      <w:pPr>
        <w:jc w:val="both"/>
      </w:pPr>
      <w:r w:rsidRPr="003912BC">
        <w:t xml:space="preserve">Выберите верные суждения о системе права Российской Федерации </w:t>
      </w:r>
      <w:r w:rsidR="00730095" w:rsidRPr="003912BC">
        <w:t>и запишите цифры, под которыми они указаны.</w:t>
      </w:r>
    </w:p>
    <w:p>
      <w:r>
        <w:t>Варианты:</w:t>
      </w:r>
    </w:p>
    <w:p w14:paraId="7745529C" w14:textId="0C458CC0" w:rsidR="000077FE" w:rsidRPr="003912BC" w:rsidRDefault="000077FE" w:rsidP="00730095">
      <w:pPr>
        <w:jc w:val="both"/>
      </w:pPr>
      <w:r>
        <w:t xml:space="preserve">1) </w:t>
      </w:r>
      <w:r w:rsidRPr="003912BC">
        <w:t>Отрасль права — это совокупность правовых норм и правовых институтов, регулирующих однородную сферу общественных отношений</w:t>
      </w:r>
      <w:r w:rsidR="00C12E3C" w:rsidRPr="003912BC">
        <w:t>.</w:t>
      </w:r>
    </w:p>
    <w:p w14:paraId="396BEB42" w14:textId="0A382A06" w:rsidR="000077FE" w:rsidRPr="003912BC" w:rsidRDefault="000077FE" w:rsidP="00730095">
      <w:pPr>
        <w:jc w:val="both"/>
      </w:pPr>
      <w:r>
        <w:t xml:space="preserve">2) </w:t>
      </w:r>
      <w:r w:rsidRPr="003912BC">
        <w:t>Институт права — это совокупность правовых норм, регулирующих какой- либо конкретный вид однородных общественных отношений</w:t>
      </w:r>
      <w:r w:rsidR="00C12E3C" w:rsidRPr="003912BC">
        <w:t>.</w:t>
      </w:r>
    </w:p>
    <w:p w14:paraId="6FAD36C8" w14:textId="18FF19C7" w:rsidR="000077FE" w:rsidRPr="003912BC" w:rsidRDefault="000077FE" w:rsidP="00730095">
      <w:pPr>
        <w:jc w:val="both"/>
      </w:pPr>
      <w:r>
        <w:t xml:space="preserve">3) </w:t>
      </w:r>
      <w:r w:rsidRPr="003912BC">
        <w:t xml:space="preserve">К институтам права можно отнести различные священные писания и </w:t>
      </w:r>
      <w:r w:rsidRPr="003912BC">
        <w:t>Кодексы</w:t>
      </w:r>
      <w:r w:rsidR="00C12E3C" w:rsidRPr="003912BC">
        <w:t>.</w:t>
      </w:r>
      <w:r w:rsidRPr="003912BC">
        <w:t>Одной</w:t>
      </w:r>
      <w:r w:rsidRPr="003912BC">
        <w:t xml:space="preserve"> из отраслей </w:t>
      </w:r>
      <w:r w:rsidR="00C12E3C" w:rsidRPr="003912BC">
        <w:t xml:space="preserve">российского </w:t>
      </w:r>
      <w:r w:rsidRPr="003912BC">
        <w:t>права является уголовно-процессуальное право</w:t>
      </w:r>
      <w:r w:rsidR="00C12E3C" w:rsidRPr="003912BC">
        <w:t>.</w:t>
      </w:r>
    </w:p>
    <w:p w14:paraId="566A8758" w14:textId="3E753B83" w:rsidR="00556955" w:rsidRPr="003912BC" w:rsidRDefault="00556955" w:rsidP="00730095">
      <w:pPr>
        <w:jc w:val="both"/>
      </w:pPr>
      <w:r>
        <w:t xml:space="preserve">4) </w:t>
      </w:r>
      <w:r w:rsidRPr="003912BC">
        <w:rPr>
          <w:color w:val="000000"/>
          <w:shd w:val="clear" w:color="auto" w:fill="FFFFFF"/>
        </w:rPr>
        <w:t>Одной из отраслей российского права является уголовно-процессуальное право.</w:t>
      </w:r>
    </w:p>
    <w:p w14:paraId="01926E4F" w14:textId="248FC2F6" w:rsidR="000077FE" w:rsidRPr="003912BC" w:rsidRDefault="000077FE" w:rsidP="00730095">
      <w:pPr>
        <w:jc w:val="both"/>
      </w:pPr>
      <w:r>
        <w:t xml:space="preserve">5) </w:t>
      </w:r>
      <w:r w:rsidRPr="003912BC">
        <w:t>Конституционное право регулирует отношения, связанные с имущественными отношениями в обществе</w:t>
      </w:r>
    </w:p>
    <w:p>
      <w:r>
        <w:t>Ответ: 1, 2, 4</w:t>
      </w:r>
    </w:p>
    <w:p>
      <w:r>
        <w:t>Решение:</w:t>
      </w:r>
    </w:p>
    <w:p w14:paraId="088D1035" w14:textId="2C61A616" w:rsidR="00C12E3C" w:rsidRPr="003912BC" w:rsidRDefault="00C12E3C" w:rsidP="006B65E1">
      <w:pPr/>
      <w:r w:rsidRPr="003912BC">
        <w:t xml:space="preserve">Верно, это понятие отрасли права </w:t>
      </w:r>
      <w:r w:rsidR="006B65E1" w:rsidRPr="003912BC">
        <w:rPr>
          <w:rFonts w:cs="Times New Roman"/>
        </w:rPr>
        <w:t>—</w:t>
      </w:r>
      <w:r w:rsidRPr="003912BC">
        <w:t xml:space="preserve"> наиболее крупного элемента в системе права.</w:t>
      </w:r>
    </w:p>
    <w:p w14:paraId="5B32C621" w14:textId="4C2C8BED" w:rsidR="00C12E3C" w:rsidRPr="003912BC" w:rsidRDefault="00C12E3C" w:rsidP="006B65E1">
      <w:pPr/>
      <w:r w:rsidRPr="003912BC">
        <w:t xml:space="preserve">Верно, правовой институт регулирует вид общественных отношений. </w:t>
      </w:r>
    </w:p>
    <w:p w14:paraId="577144C9" w14:textId="6AB284D4" w:rsidR="00C12E3C" w:rsidRPr="003912BC" w:rsidRDefault="00C12E3C" w:rsidP="006B65E1">
      <w:pPr/>
      <w:r w:rsidRPr="003912BC">
        <w:t>Неверно, в некоторых странах священные писания и Кодексы являются источниками права.</w:t>
      </w:r>
    </w:p>
    <w:p w14:paraId="6EF9887E" w14:textId="70B8B16C" w:rsidR="00C12E3C" w:rsidRPr="003912BC" w:rsidRDefault="00C12E3C" w:rsidP="006B65E1">
      <w:pPr/>
      <w:r w:rsidRPr="003912BC">
        <w:t>Верно, данная отрасль регулирует порядок применения норм уголовного права.</w:t>
      </w:r>
    </w:p>
    <w:p w14:paraId="775F520C" w14:textId="1C595C11" w:rsidR="00C12E3C" w:rsidRPr="003912BC" w:rsidRDefault="00C12E3C" w:rsidP="006B65E1">
      <w:pPr/>
      <w:r w:rsidRPr="003912BC">
        <w:t>Неверно, это гражданское право. Конституционное право регулирует: основы конституционного устройства, права и свободы человека и гражданина, федеративное устройство, органы государственной власти РФ.</w:t>
      </w:r>
    </w:p>
    <w:p/>
    <w:p>
      <w:r>
        <w:t>Задание 7</w:t>
      </w:r>
    </w:p>
    <w:p>
      <w:r>
        <w:t>Тип: число</w:t>
      </w:r>
    </w:p>
    <w:p>
      <w:r>
        <w:t>Условие:</w:t>
      </w:r>
    </w:p>
    <w:p w14:paraId="7719303B" w14:textId="0AFEF2A1" w:rsidR="000077FE" w:rsidRPr="003912BC" w:rsidRDefault="000077FE" w:rsidP="00730095">
      <w:pPr>
        <w:jc w:val="both"/>
      </w:pPr>
      <w:r w:rsidRPr="003912BC">
        <w:t>Выберите верные суждения о системе права Российской Федерации и запишите цифры, под которыми они указаны.</w:t>
      </w:r>
    </w:p>
    <w:p w14:paraId="3B439483" w14:textId="3A3718DB" w:rsidR="000077FE" w:rsidRPr="003912BC" w:rsidRDefault="00923C90" w:rsidP="00730095">
      <w:pPr>
        <w:jc w:val="both"/>
      </w:pPr>
      <w:r w:rsidRPr="003912BC">
        <w:t xml:space="preserve">1. </w:t>
      </w:r>
      <w:r w:rsidR="000077FE" w:rsidRPr="003912BC">
        <w:t>Система права Российской Федерации включает в себя такие отрасли как Конституционное право, Гражданское право, Уголовное право.</w:t>
      </w:r>
    </w:p>
    <w:p w14:paraId="2831F7C2" w14:textId="793B8285" w:rsidR="000077FE" w:rsidRPr="003912BC" w:rsidRDefault="00923C90" w:rsidP="00730095">
      <w:pPr>
        <w:jc w:val="both"/>
      </w:pPr>
      <w:r w:rsidRPr="003912BC">
        <w:t xml:space="preserve">2. </w:t>
      </w:r>
      <w:r w:rsidR="000077FE" w:rsidRPr="003912BC">
        <w:t>Отрасль права регулируют однородные общественные отношения.</w:t>
      </w:r>
    </w:p>
    <w:p w14:paraId="7E046350" w14:textId="7B0B13C3" w:rsidR="000077FE" w:rsidRPr="003912BC" w:rsidRDefault="00923C90" w:rsidP="00730095">
      <w:pPr>
        <w:jc w:val="both"/>
      </w:pPr>
      <w:r w:rsidRPr="003912BC">
        <w:t xml:space="preserve">3. </w:t>
      </w:r>
      <w:r w:rsidR="000077FE" w:rsidRPr="003912BC">
        <w:t xml:space="preserve">Особой </w:t>
      </w:r>
      <w:r w:rsidR="00C12E3C" w:rsidRPr="003912BC">
        <w:t>место занимает</w:t>
      </w:r>
      <w:r w:rsidR="000077FE" w:rsidRPr="003912BC">
        <w:t xml:space="preserve"> международное право, которое не входит в систему права ни одного государства.</w:t>
      </w:r>
    </w:p>
    <w:p w14:paraId="5AA323D4" w14:textId="73020BF5" w:rsidR="000077FE" w:rsidRPr="003912BC" w:rsidRDefault="00923C90" w:rsidP="00730095">
      <w:pPr>
        <w:jc w:val="both"/>
      </w:pPr>
      <w:r w:rsidRPr="003912BC">
        <w:t xml:space="preserve">4. </w:t>
      </w:r>
      <w:r w:rsidR="000077FE" w:rsidRPr="003912BC">
        <w:t>Все отрасли права можно разделить на две группы – материальное и духовное право.</w:t>
      </w:r>
    </w:p>
    <w:p w14:paraId="4C453259" w14:textId="3091BA67" w:rsidR="000077FE" w:rsidRPr="003912BC" w:rsidRDefault="00923C90" w:rsidP="00730095">
      <w:pPr>
        <w:jc w:val="both"/>
      </w:pPr>
      <w:r w:rsidRPr="003912BC">
        <w:t xml:space="preserve">5. </w:t>
      </w:r>
      <w:r w:rsidR="000077FE" w:rsidRPr="003912BC">
        <w:t>Выделяют публичное и закрытое право.</w:t>
      </w:r>
    </w:p>
    <w:p>
      <w:r>
        <w:t>Ответ: 123</w:t>
      </w:r>
    </w:p>
    <w:p>
      <w:r>
        <w:t>Решение:</w:t>
      </w:r>
    </w:p>
    <w:p w14:paraId="2BCC5C61" w14:textId="4E69F457" w:rsidR="00C12E3C" w:rsidRPr="003912BC" w:rsidRDefault="00C12E3C" w:rsidP="0000294F">
      <w:pPr/>
      <w:r w:rsidRPr="003912BC">
        <w:t>Верно, эти отрасли входят в систему права РФ.</w:t>
      </w:r>
    </w:p>
    <w:p w14:paraId="0EDB7F43" w14:textId="522BD0CA" w:rsidR="00C12E3C" w:rsidRPr="003912BC" w:rsidRDefault="00C12E3C" w:rsidP="0000294F">
      <w:pPr/>
      <w:r w:rsidRPr="003912BC">
        <w:t>Верно, однородные общественные отношения в определенной сфере.</w:t>
      </w:r>
    </w:p>
    <w:p w14:paraId="2DC7873D" w14:textId="17CE7457" w:rsidR="00C12E3C" w:rsidRPr="003912BC" w:rsidRDefault="00C12E3C" w:rsidP="0000294F">
      <w:pPr/>
      <w:r w:rsidRPr="003912BC">
        <w:t xml:space="preserve">Верно, нормы международного права не входят в систему национального права, однако, являются обязательными для ратифицировавших их государств. </w:t>
      </w:r>
    </w:p>
    <w:p w14:paraId="2A3B0962" w14:textId="1B4139F2" w:rsidR="00C12E3C" w:rsidRPr="003912BC" w:rsidRDefault="00C12E3C" w:rsidP="0000294F">
      <w:pPr/>
      <w:r w:rsidRPr="003912BC">
        <w:t>Неверно, выделяют материальные и процессуальные отрасли права.</w:t>
      </w:r>
    </w:p>
    <w:p w14:paraId="2897384E" w14:textId="62A94E43" w:rsidR="00C12E3C" w:rsidRPr="003912BC" w:rsidRDefault="00C12E3C" w:rsidP="0000294F">
      <w:pPr/>
      <w:r w:rsidRPr="003912BC">
        <w:t>Неверно, выделяют отрасли публичного и частного права.</w:t>
      </w:r>
    </w:p>
    <w:p/>
    <w:p>
      <w:r>
        <w:t>Задание 8</w:t>
      </w:r>
    </w:p>
    <w:p>
      <w:r>
        <w:t>Тип: число</w:t>
      </w:r>
    </w:p>
    <w:p>
      <w:r>
        <w:t>Условие:</w:t>
      </w:r>
    </w:p>
    <w:p w14:paraId="456D3549" w14:textId="2B1E630C" w:rsidR="000077FE" w:rsidRDefault="000077FE" w:rsidP="00730095">
      <w:pPr>
        <w:jc w:val="both"/>
      </w:pPr>
      <w:r w:rsidRPr="003912BC">
        <w:t xml:space="preserve">Выберите верные суждения о системе права Российской Федерации </w:t>
      </w:r>
      <w:r w:rsidR="00730095" w:rsidRPr="003912BC">
        <w:t>и запишите цифры, под которыми они указаны.</w:t>
      </w:r>
    </w:p>
    <w:p w14:paraId="574D3400" w14:textId="700627E1" w:rsidR="000077FE" w:rsidRPr="003912BC" w:rsidRDefault="00923C90" w:rsidP="00730095">
      <w:pPr>
        <w:jc w:val="both"/>
      </w:pPr>
      <w:r w:rsidRPr="003912BC">
        <w:t xml:space="preserve">1. </w:t>
      </w:r>
      <w:r w:rsidR="000077FE" w:rsidRPr="003912BC">
        <w:t xml:space="preserve">К системе права Российской Федерации относятся отрасли права, подотрасли, институты права и </w:t>
      </w:r>
      <w:r w:rsidR="000077FE" w:rsidRPr="003912BC">
        <w:t>подинституты</w:t>
      </w:r>
      <w:r w:rsidR="000077FE" w:rsidRPr="003912BC">
        <w:t>.</w:t>
      </w:r>
    </w:p>
    <w:p w14:paraId="728170E0" w14:textId="3734CFD6" w:rsidR="000077FE" w:rsidRPr="003912BC" w:rsidRDefault="00923C90" w:rsidP="00730095">
      <w:pPr>
        <w:jc w:val="both"/>
      </w:pPr>
      <w:r w:rsidRPr="003912BC">
        <w:t xml:space="preserve">2. </w:t>
      </w:r>
      <w:r w:rsidR="000077FE" w:rsidRPr="003912BC">
        <w:t>Частное право обеспечивает интерес отдельной личности, коллективов людей.</w:t>
      </w:r>
    </w:p>
    <w:p w14:paraId="68F82409" w14:textId="00160A34" w:rsidR="000077FE" w:rsidRPr="003912BC" w:rsidRDefault="00923C90" w:rsidP="00730095">
      <w:pPr>
        <w:jc w:val="both"/>
      </w:pPr>
      <w:r w:rsidRPr="003912BC">
        <w:t xml:space="preserve">3. </w:t>
      </w:r>
      <w:r w:rsidR="000077FE" w:rsidRPr="003912BC">
        <w:t>К частному праву можно отнести гражданское и трудовое право.</w:t>
      </w:r>
    </w:p>
    <w:p w14:paraId="77D2E998" w14:textId="68922EFA" w:rsidR="000077FE" w:rsidRPr="003912BC" w:rsidRDefault="00923C90" w:rsidP="00730095">
      <w:pPr>
        <w:jc w:val="both"/>
      </w:pPr>
      <w:r w:rsidRPr="003912BC">
        <w:t xml:space="preserve">4. </w:t>
      </w:r>
      <w:r w:rsidR="000077FE" w:rsidRPr="003912BC">
        <w:t>Трудовое право регулирует отношения между работником и работодателем.</w:t>
      </w:r>
    </w:p>
    <w:p w14:paraId="11956A8C" w14:textId="4B210E9A" w:rsidR="000077FE" w:rsidRPr="003912BC" w:rsidRDefault="00923C90" w:rsidP="00730095">
      <w:pPr>
        <w:jc w:val="both"/>
      </w:pPr>
      <w:r w:rsidRPr="003912BC">
        <w:t xml:space="preserve">5. </w:t>
      </w:r>
      <w:r w:rsidR="000077FE" w:rsidRPr="003912BC">
        <w:t>Гражданское право связано с организационной и исполнительно-распорядительной деятельностью должностных лиц и органов государственного управления.</w:t>
      </w:r>
    </w:p>
    <w:p>
      <w:r>
        <w:t>Ответ: 234</w:t>
      </w:r>
    </w:p>
    <w:p>
      <w:r>
        <w:t>Решение:</w:t>
      </w:r>
    </w:p>
    <w:p w14:paraId="54C39544" w14:textId="796046CE" w:rsidR="00C12E3C" w:rsidRPr="003912BC" w:rsidRDefault="72203604" w:rsidP="4BF0CDBA">
      <w:pPr/>
      <w:r w:rsidRPr="003912BC">
        <w:t>Н</w:t>
      </w:r>
      <w:r w:rsidR="00C12E3C" w:rsidRPr="003912BC">
        <w:t>е</w:t>
      </w:r>
      <w:r w:rsidR="7C0F5903" w:rsidRPr="003912BC">
        <w:t>ве</w:t>
      </w:r>
      <w:r w:rsidR="00C12E3C" w:rsidRPr="003912BC">
        <w:t xml:space="preserve">рно, </w:t>
      </w:r>
      <w:r w:rsidR="370BB124" w:rsidRPr="003912BC">
        <w:rPr>
          <w:rFonts w:eastAsia="Times New Roman" w:cs="Times New Roman"/>
          <w:color w:val="000000" w:themeColor="text1"/>
          <w:szCs w:val="24"/>
        </w:rPr>
        <w:t xml:space="preserve">в системе российского права не выделяют </w:t>
      </w:r>
      <w:r w:rsidR="370BB124" w:rsidRPr="003912BC">
        <w:rPr>
          <w:rFonts w:eastAsia="Times New Roman" w:cs="Times New Roman"/>
          <w:color w:val="000000" w:themeColor="text1"/>
          <w:szCs w:val="24"/>
        </w:rPr>
        <w:t>подинституты</w:t>
      </w:r>
      <w:r w:rsidR="370BB124" w:rsidRPr="003912BC">
        <w:rPr>
          <w:rFonts w:eastAsia="Times New Roman" w:cs="Times New Roman"/>
          <w:color w:val="000000" w:themeColor="text1"/>
          <w:szCs w:val="24"/>
        </w:rPr>
        <w:t>.</w:t>
      </w:r>
    </w:p>
    <w:p w14:paraId="047271BE" w14:textId="0DFB79F2" w:rsidR="00C12E3C" w:rsidRPr="003912BC" w:rsidRDefault="00C12E3C" w:rsidP="00895AA8">
      <w:pPr/>
      <w:r w:rsidRPr="003912BC">
        <w:t>Верно, это особенность частноправовых отраслей.</w:t>
      </w:r>
    </w:p>
    <w:p w14:paraId="4E750EC3" w14:textId="3F1AB83D" w:rsidR="00C12E3C" w:rsidRPr="003912BC" w:rsidRDefault="00C12E3C" w:rsidP="00895AA8">
      <w:pPr/>
      <w:r w:rsidRPr="003912BC">
        <w:t>Верно, данные отрасли защищают интересы физических и юридических лиц, используют диспозитивные нормы.</w:t>
      </w:r>
    </w:p>
    <w:p w14:paraId="32313A01" w14:textId="3118BFBD" w:rsidR="00C12E3C" w:rsidRPr="003912BC" w:rsidRDefault="00C12E3C" w:rsidP="00895AA8">
      <w:pPr/>
      <w:r w:rsidRPr="003912BC">
        <w:t>Верно, это стороны и основные участники трудовых отношений.</w:t>
      </w:r>
    </w:p>
    <w:p w14:paraId="6E844DD5" w14:textId="718DC3CF" w:rsidR="00C12E3C" w:rsidRPr="003912BC" w:rsidRDefault="00C12E3C" w:rsidP="00895AA8">
      <w:pPr/>
      <w:r w:rsidRPr="003912BC">
        <w:t xml:space="preserve">Неверно, представлено описание административного права. Гражданское право регулирует имущественные и личные неимущественные правоотношения. </w:t>
      </w:r>
    </w:p>
    <w:p/>
    <w:p>
      <w:r>
        <w:t>Задание 9</w:t>
      </w:r>
    </w:p>
    <w:p>
      <w:r>
        <w:t>Тип: несколько ответов</w:t>
      </w:r>
    </w:p>
    <w:p>
      <w:r>
        <w:t>Условие:</w:t>
      </w:r>
    </w:p>
    <w:p w14:paraId="58B5AE74" w14:textId="24F78D71" w:rsidR="00DD32BE" w:rsidRPr="003912BC" w:rsidRDefault="00DD32BE" w:rsidP="00DD32BE">
      <w:r w:rsidRPr="003912BC">
        <w:t>В приведенном ниже списке выберите отрасли права, которые относятся к публичному праву. Запишите цифры</w:t>
      </w:r>
      <w:r w:rsidR="00923C90" w:rsidRPr="003912BC">
        <w:t>,</w:t>
      </w:r>
      <w:r w:rsidRPr="003912BC">
        <w:t xml:space="preserve"> под которыми они указаны.</w:t>
      </w:r>
    </w:p>
    <w:p>
      <w:r>
        <w:t>Варианты:</w:t>
      </w:r>
    </w:p>
    <w:p w14:paraId="5EA8ECF8" w14:textId="092C785A" w:rsidR="00885EC7" w:rsidRPr="003912BC" w:rsidRDefault="00885EC7" w:rsidP="00B11801">
      <w:r>
        <w:t xml:space="preserve">1) </w:t>
      </w:r>
      <w:r w:rsidRPr="003912BC">
        <w:t>у</w:t>
      </w:r>
      <w:r w:rsidR="000077FE" w:rsidRPr="003912BC">
        <w:t>головное право</w:t>
      </w:r>
    </w:p>
    <w:p w14:paraId="5FC6FDE2" w14:textId="77777777" w:rsidR="00885EC7" w:rsidRPr="003912BC" w:rsidRDefault="000077FE" w:rsidP="00B11801">
      <w:r>
        <w:t xml:space="preserve">2) </w:t>
      </w:r>
      <w:r w:rsidRPr="003912BC">
        <w:t>конституционное право</w:t>
      </w:r>
    </w:p>
    <w:p w14:paraId="44AC0074" w14:textId="52C8499D" w:rsidR="00885EC7" w:rsidRPr="003912BC" w:rsidRDefault="00DD32BE" w:rsidP="00B11801">
      <w:r>
        <w:t xml:space="preserve">3) </w:t>
      </w:r>
      <w:r w:rsidRPr="003912BC">
        <w:t>гражданское право</w:t>
      </w:r>
    </w:p>
    <w:p w14:paraId="0F24C877" w14:textId="739CFB2C" w:rsidR="00885EC7" w:rsidRPr="003912BC" w:rsidRDefault="00DD32BE" w:rsidP="00B11801">
      <w:r>
        <w:t xml:space="preserve">4) </w:t>
      </w:r>
      <w:r w:rsidRPr="003912BC">
        <w:t>семейное право</w:t>
      </w:r>
    </w:p>
    <w:p w14:paraId="3656B9AB" w14:textId="65EB68F4" w:rsidR="00760584" w:rsidRPr="003912BC" w:rsidRDefault="000077FE" w:rsidP="00B11801">
      <w:r>
        <w:t xml:space="preserve">5) </w:t>
      </w:r>
      <w:r w:rsidRPr="003912BC">
        <w:t>административное право</w:t>
      </w:r>
      <w:r w:rsidR="00885EC7" w:rsidRPr="003912BC">
        <w:t xml:space="preserve"> </w:t>
      </w:r>
    </w:p>
    <w:p>
      <w:r>
        <w:t>Ответ: 1, 2, 5</w:t>
      </w:r>
    </w:p>
    <w:p>
      <w:r>
        <w:t>Решение:</w:t>
      </w:r>
    </w:p>
    <w:p w14:paraId="45E14EDB" w14:textId="6CC27245" w:rsidR="000077FE" w:rsidRPr="003912BC" w:rsidRDefault="00760584" w:rsidP="00730095">
      <w:pPr>
        <w:ind w:firstLine="709"/>
        <w:jc w:val="both"/>
      </w:pPr>
      <w:r w:rsidRPr="003912BC">
        <w:t>О</w:t>
      </w:r>
      <w:r w:rsidR="000077FE" w:rsidRPr="003912BC">
        <w:t xml:space="preserve">трасли российского права можно разделить на две группы </w:t>
      </w:r>
      <w:r w:rsidR="00885EC7" w:rsidRPr="003912BC">
        <w:rPr>
          <w:rFonts w:cs="Times New Roman"/>
        </w:rPr>
        <w:t>—</w:t>
      </w:r>
      <w:r w:rsidR="000077FE" w:rsidRPr="003912BC">
        <w:t xml:space="preserve"> публичное и частное право.</w:t>
      </w:r>
      <w:r w:rsidR="00885EC7" w:rsidRPr="003912BC">
        <w:t xml:space="preserve"> </w:t>
      </w:r>
    </w:p>
    <w:p w14:paraId="736917B3" w14:textId="45E05F32" w:rsidR="000077FE" w:rsidRPr="003912BC" w:rsidRDefault="000077FE" w:rsidP="00730095">
      <w:pPr>
        <w:ind w:firstLine="709"/>
        <w:jc w:val="both"/>
      </w:pPr>
      <w:r w:rsidRPr="003912BC">
        <w:t xml:space="preserve">Публичное право </w:t>
      </w:r>
      <w:r w:rsidR="00885EC7" w:rsidRPr="003912BC">
        <w:rPr>
          <w:rFonts w:cs="Times New Roman"/>
        </w:rPr>
        <w:t>—</w:t>
      </w:r>
      <w:r w:rsidRPr="003912BC">
        <w:t xml:space="preserve"> это подсистема права, которая состоит из норм, регулирующих отношения, связанные с осуществлением функций публичной власти в сфере реализации интересов государства и местного самоуправления с помощью императивного метода правового регулирования. К публичному праву относятся материальные публично-правовые отрасли (конституционное, административное, уголовное, финансовое право и др.) и процессуальные публично-правовые отрасли (уголовное процессуальное, гражданское процессуальное, административное процессуальное право и т.д.).</w:t>
      </w:r>
      <w:r w:rsidR="00885EC7" w:rsidRPr="003912BC">
        <w:t xml:space="preserve"> </w:t>
      </w:r>
    </w:p>
    <w:p w14:paraId="5F5874A1" w14:textId="03198691" w:rsidR="000077FE" w:rsidRPr="003912BC" w:rsidRDefault="000077FE" w:rsidP="00730095">
      <w:pPr>
        <w:ind w:firstLine="709"/>
        <w:jc w:val="both"/>
      </w:pPr>
      <w:r w:rsidRPr="003912BC">
        <w:t xml:space="preserve">Частное право </w:t>
      </w:r>
      <w:r w:rsidR="00885EC7" w:rsidRPr="003912BC">
        <w:rPr>
          <w:rFonts w:cs="Times New Roman"/>
        </w:rPr>
        <w:t>—</w:t>
      </w:r>
      <w:r w:rsidRPr="003912BC">
        <w:t xml:space="preserve"> это подсистема права, которая состоит из норм, регулирующих отношения, не связанные с осуществлением функций публичной власти в сфере </w:t>
      </w:r>
      <w:r w:rsidRPr="003912BC">
        <w:t>реализации частных интересов, с помощью диспозитивного метода. Предметом частного права являются отношения, связанные с реализацией частных интересов. Эти отношения обычно возникают между физическими или юридическими лицами. К составу частного права входят области гражданского, семейного права и отдельные институты трудового, жилищного, земельного права и др.</w:t>
      </w:r>
      <w:r w:rsidR="00885EC7" w:rsidRPr="003912BC">
        <w:t xml:space="preserve"> </w:t>
      </w:r>
    </w:p>
    <w:p/>
    <w:p>
      <w:r>
        <w:t>Задание 10</w:t>
      </w:r>
    </w:p>
    <w:p>
      <w:r>
        <w:t>Тип: число</w:t>
      </w:r>
    </w:p>
    <w:p>
      <w:r>
        <w:t>Условие:</w:t>
      </w:r>
    </w:p>
    <w:p w14:paraId="56E03F4F" w14:textId="5DF18B46" w:rsidR="000077FE" w:rsidRDefault="000077FE" w:rsidP="00730095">
      <w:pPr>
        <w:jc w:val="both"/>
      </w:pPr>
      <w:r w:rsidRPr="003912BC">
        <w:t>Выберите верные суждения о</w:t>
      </w:r>
      <w:r w:rsidR="00062DED" w:rsidRPr="003912BC">
        <w:t xml:space="preserve"> </w:t>
      </w:r>
      <w:r w:rsidRPr="003912BC">
        <w:t>системе российского</w:t>
      </w:r>
      <w:r w:rsidR="00062DED" w:rsidRPr="003912BC">
        <w:t xml:space="preserve"> </w:t>
      </w:r>
      <w:r w:rsidRPr="003912BC">
        <w:t xml:space="preserve">права </w:t>
      </w:r>
      <w:r w:rsidR="00730095" w:rsidRPr="003912BC">
        <w:t>и запишите цифры, под которыми они указаны.</w:t>
      </w:r>
    </w:p>
    <w:p w14:paraId="0B65816B" w14:textId="4C620CB3" w:rsidR="000077FE" w:rsidRPr="003912BC" w:rsidRDefault="00923C90" w:rsidP="00730095">
      <w:pPr>
        <w:jc w:val="both"/>
      </w:pPr>
      <w:r w:rsidRPr="003912BC">
        <w:t xml:space="preserve">1. </w:t>
      </w:r>
      <w:r w:rsidR="000077FE" w:rsidRPr="003912BC">
        <w:t xml:space="preserve">К системе российского права относятся такие </w:t>
      </w:r>
      <w:r w:rsidR="00730095" w:rsidRPr="003912BC">
        <w:t xml:space="preserve">отрасли, как Гражданское право, </w:t>
      </w:r>
      <w:r w:rsidR="000077FE" w:rsidRPr="003912BC">
        <w:t>Административное право, Уголовное право,</w:t>
      </w:r>
      <w:r w:rsidR="00760584" w:rsidRPr="003912BC">
        <w:t xml:space="preserve"> Межсезонное право.</w:t>
      </w:r>
    </w:p>
    <w:p w14:paraId="1D027265" w14:textId="688E2018" w:rsidR="000077FE" w:rsidRPr="003912BC" w:rsidRDefault="00923C90" w:rsidP="00730095">
      <w:pPr>
        <w:jc w:val="both"/>
      </w:pPr>
      <w:r w:rsidRPr="003912BC">
        <w:t xml:space="preserve">2. </w:t>
      </w:r>
      <w:r w:rsidR="000077FE" w:rsidRPr="003912BC">
        <w:t>Гражданское право регулирует имущественные отношения</w:t>
      </w:r>
      <w:r w:rsidR="00760584" w:rsidRPr="003912BC">
        <w:t>.</w:t>
      </w:r>
      <w:r w:rsidR="00062DED" w:rsidRPr="003912BC">
        <w:t xml:space="preserve"> </w:t>
      </w:r>
    </w:p>
    <w:p w14:paraId="09C42E25" w14:textId="2F72163B" w:rsidR="000077FE" w:rsidRPr="003912BC" w:rsidRDefault="00923C90" w:rsidP="00730095">
      <w:pPr>
        <w:jc w:val="both"/>
      </w:pPr>
      <w:r w:rsidRPr="003912BC">
        <w:t xml:space="preserve">3. </w:t>
      </w:r>
      <w:r w:rsidR="000077FE" w:rsidRPr="003912BC">
        <w:t>К личным неимущественным отношениям относят авторское право</w:t>
      </w:r>
      <w:r w:rsidR="00760584" w:rsidRPr="003912BC">
        <w:t>.</w:t>
      </w:r>
      <w:r w:rsidR="00062DED" w:rsidRPr="003912BC">
        <w:t xml:space="preserve"> </w:t>
      </w:r>
    </w:p>
    <w:p w14:paraId="39AFF26B" w14:textId="46CBA349" w:rsidR="000077FE" w:rsidRPr="003912BC" w:rsidRDefault="00923C90" w:rsidP="00730095">
      <w:pPr>
        <w:jc w:val="both"/>
      </w:pPr>
      <w:r w:rsidRPr="003912BC">
        <w:t xml:space="preserve">4. </w:t>
      </w:r>
      <w:r w:rsidR="000077FE" w:rsidRPr="003912BC">
        <w:t>Финансовое право регулирует отношения, возникающие при испо</w:t>
      </w:r>
      <w:r w:rsidR="00760584" w:rsidRPr="003912BC">
        <w:t>лнении государственного бюджета.</w:t>
      </w:r>
    </w:p>
    <w:p w14:paraId="4F8F56C0" w14:textId="0D43F6CC" w:rsidR="000077FE" w:rsidRPr="003912BC" w:rsidRDefault="00923C90" w:rsidP="00730095">
      <w:pPr>
        <w:jc w:val="both"/>
      </w:pPr>
      <w:r w:rsidRPr="003912BC">
        <w:t xml:space="preserve">5. </w:t>
      </w:r>
      <w:r w:rsidR="000077FE" w:rsidRPr="003912BC">
        <w:t xml:space="preserve">Административное право связано с </w:t>
      </w:r>
      <w:r w:rsidR="00760584" w:rsidRPr="003912BC">
        <w:t>основами конституционного строя.</w:t>
      </w:r>
    </w:p>
    <w:p>
      <w:r>
        <w:t>Ответ: 234</w:t>
      </w:r>
    </w:p>
    <w:p>
      <w:r>
        <w:t>Решение:</w:t>
      </w:r>
    </w:p>
    <w:p w14:paraId="2FF04833" w14:textId="7252B00D" w:rsidR="00760584" w:rsidRPr="003912BC" w:rsidRDefault="00760584" w:rsidP="00B216D7">
      <w:pPr/>
      <w:r w:rsidRPr="003912BC">
        <w:t>Неверно, отрасли межсезонное право не существует.</w:t>
      </w:r>
    </w:p>
    <w:p w14:paraId="1D8D4553" w14:textId="30B7D62A" w:rsidR="00760584" w:rsidRPr="003912BC" w:rsidRDefault="00760584" w:rsidP="00B216D7">
      <w:pPr/>
      <w:r w:rsidRPr="003912BC">
        <w:t>Верно, это предмет регулирования данной отрасли.</w:t>
      </w:r>
    </w:p>
    <w:p w14:paraId="3E102D42" w14:textId="6AF14FEC" w:rsidR="00760584" w:rsidRPr="003912BC" w:rsidRDefault="00760584" w:rsidP="00B216D7">
      <w:pPr/>
      <w:r w:rsidRPr="003912BC">
        <w:t xml:space="preserve">Верно, авторское право представляет собой личные неимущественные, непосредственно связанные с имущественными отношения. Личные неимущественные </w:t>
      </w:r>
      <w:r w:rsidR="00E01E18" w:rsidRPr="003912BC">
        <w:rPr>
          <w:rFonts w:cs="Times New Roman"/>
        </w:rPr>
        <w:t>—</w:t>
      </w:r>
      <w:r w:rsidRPr="003912BC">
        <w:t xml:space="preserve"> потому что автор создал нематериальное благо, и является его автором. Связанные с имущественными </w:t>
      </w:r>
      <w:r w:rsidR="00062DED" w:rsidRPr="003912BC">
        <w:rPr>
          <w:rFonts w:cs="Times New Roman"/>
        </w:rPr>
        <w:t>—</w:t>
      </w:r>
      <w:r w:rsidRPr="003912BC">
        <w:t xml:space="preserve"> так как только автор может получить вознаграждение за результат творческой, интеллектуальной и иной деятельности.</w:t>
      </w:r>
    </w:p>
    <w:p w14:paraId="7B64E37C" w14:textId="452FE411" w:rsidR="00760584" w:rsidRPr="003912BC" w:rsidRDefault="00760584" w:rsidP="00B216D7">
      <w:pPr/>
      <w:r w:rsidRPr="003912BC">
        <w:t>Верно, это предмет регулирования данной отрасли.</w:t>
      </w:r>
    </w:p>
    <w:p w14:paraId="7A1DE941" w14:textId="56B2A2C5" w:rsidR="00760584" w:rsidRPr="003912BC" w:rsidRDefault="00760584" w:rsidP="00B216D7">
      <w:pPr/>
      <w:r w:rsidRPr="003912BC">
        <w:t xml:space="preserve">Неверно, данные отношения регулирует Конституционное право. Административное право регулирует отношения, возникающие в сфере государственного управления. </w:t>
      </w:r>
    </w:p>
    <w:p/>
    <w:p>
      <w:r>
        <w:t>Задание 11</w:t>
      </w:r>
    </w:p>
    <w:p>
      <w:r>
        <w:t>Тип: ТРЕБУЕТ ПРОВЕРКИ</w:t>
      </w:r>
    </w:p>
    <w:p>
      <w:r>
        <w:t>Условие:</w:t>
      </w:r>
    </w:p>
    <w:p w14:paraId="598B4194" w14:textId="7B2E332F" w:rsidR="0055094C" w:rsidRPr="003912BC" w:rsidRDefault="0055094C" w:rsidP="00E35367">
      <w:pPr>
        <w:jc w:val="both"/>
        <w:rPr>
          <w:i/>
        </w:rPr>
      </w:pPr>
      <w:r w:rsidRPr="003912BC">
        <w:t xml:space="preserve">Используя обществоведческие знания, составьте сложный план, позволяющий раскрыть по существу тему «Система права». Сложный план должен содержать не менее трёх пунктов, непосредственно раскрывающих тему по существу, из которых два или более детализированы в подпунктах. </w:t>
      </w:r>
      <w:r w:rsidRPr="003912BC">
        <w:rPr>
          <w:i/>
        </w:rPr>
        <w:t xml:space="preserve">(Количество подпунктов </w:t>
      </w:r>
      <w:r w:rsidRPr="003912BC">
        <w:rPr>
          <w:i/>
          <w:u w:val="single"/>
        </w:rPr>
        <w:t>каждого детализированного пункта</w:t>
      </w:r>
      <w:r w:rsidRPr="003912BC">
        <w:rPr>
          <w:i/>
        </w:rPr>
        <w:t xml:space="preserve"> должно быть не менее трёх, за исключением случаев, когда с точки зрения общественных наук возможно только два подпункта.)</w:t>
      </w:r>
    </w:p>
    <w:p>
      <w:r>
        <w:t>Ответ: ТРЕБУЕТ ПРОВЕРКИ</w:t>
      </w:r>
    </w:p>
    <w:p>
      <w:r>
        <w:t>Решение:</w:t>
      </w:r>
    </w:p>
    <w:p w14:paraId="2234AF42" w14:textId="77777777" w:rsidR="0055094C" w:rsidRPr="003912BC" w:rsidRDefault="0055094C" w:rsidP="009E44D4">
      <w:pPr>
        <w:jc w:val="both"/>
      </w:pPr>
      <w:r w:rsidRPr="003912BC">
        <w:t>1. Понятие система права.</w:t>
      </w:r>
    </w:p>
    <w:p w14:paraId="5A342A00" w14:textId="77777777" w:rsidR="0055094C" w:rsidRPr="003912BC" w:rsidRDefault="0055094C" w:rsidP="009E44D4">
      <w:pPr>
        <w:jc w:val="both"/>
      </w:pPr>
      <w:r w:rsidRPr="003912BC">
        <w:t>2. Структура системы права:</w:t>
      </w:r>
    </w:p>
    <w:p w14:paraId="1E3C3697" w14:textId="77777777" w:rsidR="0055094C" w:rsidRPr="003912BC" w:rsidRDefault="0055094C" w:rsidP="009E44D4">
      <w:pPr>
        <w:ind w:firstLine="709"/>
        <w:jc w:val="both"/>
      </w:pPr>
      <w:r w:rsidRPr="003912BC">
        <w:t>а) отрасли права;</w:t>
      </w:r>
    </w:p>
    <w:p w14:paraId="4D5A7C81" w14:textId="23672D5E" w:rsidR="009E44D4" w:rsidRPr="003912BC" w:rsidRDefault="009E44D4" w:rsidP="009E44D4">
      <w:pPr>
        <w:ind w:firstLine="709"/>
        <w:jc w:val="both"/>
      </w:pPr>
      <w:r w:rsidRPr="003912BC">
        <w:t>б) подотрасли права;</w:t>
      </w:r>
    </w:p>
    <w:p w14:paraId="07070A9D" w14:textId="7B8EE7A9" w:rsidR="0055094C" w:rsidRPr="003912BC" w:rsidRDefault="009E44D4" w:rsidP="009E44D4">
      <w:pPr>
        <w:ind w:firstLine="709"/>
        <w:jc w:val="both"/>
      </w:pPr>
      <w:r w:rsidRPr="003912BC">
        <w:t>в</w:t>
      </w:r>
      <w:r w:rsidR="0055094C" w:rsidRPr="003912BC">
        <w:t>) институты права;</w:t>
      </w:r>
    </w:p>
    <w:p w14:paraId="342ECEA6" w14:textId="04E3E820" w:rsidR="0055094C" w:rsidRPr="003912BC" w:rsidRDefault="009E44D4" w:rsidP="009E44D4">
      <w:pPr>
        <w:ind w:firstLine="709"/>
        <w:jc w:val="both"/>
      </w:pPr>
      <w:r w:rsidRPr="003912BC">
        <w:t>г</w:t>
      </w:r>
      <w:r w:rsidR="0055094C" w:rsidRPr="003912BC">
        <w:t>) нормы права.</w:t>
      </w:r>
    </w:p>
    <w:p w14:paraId="02BA9731" w14:textId="77777777" w:rsidR="0055094C" w:rsidRPr="003912BC" w:rsidRDefault="0055094C" w:rsidP="009E44D4">
      <w:pPr>
        <w:jc w:val="both"/>
      </w:pPr>
      <w:r w:rsidRPr="003912BC">
        <w:t>3. Классификация отраслей права:</w:t>
      </w:r>
    </w:p>
    <w:p w14:paraId="4B46E0F5" w14:textId="77777777" w:rsidR="0055094C" w:rsidRPr="003912BC" w:rsidRDefault="0055094C" w:rsidP="009E44D4">
      <w:pPr>
        <w:ind w:firstLine="709"/>
        <w:jc w:val="both"/>
      </w:pPr>
      <w:r w:rsidRPr="003912BC">
        <w:t>а) публичное, частное;</w:t>
      </w:r>
    </w:p>
    <w:p w14:paraId="7930ECA5" w14:textId="76381C16" w:rsidR="0055094C" w:rsidRPr="003912BC" w:rsidRDefault="0055094C" w:rsidP="009E44D4">
      <w:pPr>
        <w:ind w:firstLine="709"/>
        <w:jc w:val="both"/>
      </w:pPr>
      <w:r w:rsidRPr="003912BC">
        <w:t>б) материальное, процессуальное.</w:t>
      </w:r>
    </w:p>
    <w:p w14:paraId="6C446CF6" w14:textId="77777777" w:rsidR="0055094C" w:rsidRPr="003912BC" w:rsidRDefault="0055094C" w:rsidP="009E44D4">
      <w:pPr>
        <w:jc w:val="both"/>
      </w:pPr>
      <w:r w:rsidRPr="003912BC">
        <w:t>4. Основные отрасли российской системы права:</w:t>
      </w:r>
    </w:p>
    <w:p w14:paraId="181500C5" w14:textId="77777777" w:rsidR="0055094C" w:rsidRPr="003912BC" w:rsidRDefault="0055094C" w:rsidP="009E44D4">
      <w:pPr>
        <w:ind w:firstLine="709"/>
        <w:jc w:val="both"/>
      </w:pPr>
      <w:r w:rsidRPr="003912BC">
        <w:t>а) гражданское право;</w:t>
      </w:r>
    </w:p>
    <w:p w14:paraId="78CB5284" w14:textId="77777777" w:rsidR="0055094C" w:rsidRPr="003912BC" w:rsidRDefault="0055094C" w:rsidP="009E44D4">
      <w:pPr>
        <w:ind w:firstLine="709"/>
        <w:jc w:val="both"/>
      </w:pPr>
      <w:r w:rsidRPr="003912BC">
        <w:t>б) уголовное право;</w:t>
      </w:r>
    </w:p>
    <w:p w14:paraId="2B2980B3" w14:textId="77777777" w:rsidR="0055094C" w:rsidRPr="003912BC" w:rsidRDefault="0055094C" w:rsidP="009E44D4">
      <w:pPr>
        <w:ind w:firstLine="709"/>
        <w:jc w:val="both"/>
      </w:pPr>
      <w:r w:rsidRPr="003912BC">
        <w:t>в) семейное право;</w:t>
      </w:r>
    </w:p>
    <w:p w14:paraId="723B187C" w14:textId="77777777" w:rsidR="0055094C" w:rsidRPr="003912BC" w:rsidRDefault="0055094C" w:rsidP="009E44D4">
      <w:pPr>
        <w:ind w:firstLine="709"/>
        <w:jc w:val="both"/>
      </w:pPr>
      <w:r w:rsidRPr="003912BC">
        <w:t>г) трудовое право и т.д.</w:t>
      </w:r>
    </w:p>
    <w:p w14:paraId="6027357F" w14:textId="77777777" w:rsidR="0055094C" w:rsidRPr="003912BC" w:rsidRDefault="0055094C" w:rsidP="009E44D4">
      <w:pPr>
        <w:jc w:val="both"/>
      </w:pPr>
      <w:r w:rsidRPr="003912BC">
        <w:t>5. Источники права в РФ:</w:t>
      </w:r>
    </w:p>
    <w:p w14:paraId="5B3C2B11" w14:textId="77777777" w:rsidR="0055094C" w:rsidRPr="003912BC" w:rsidRDefault="0055094C" w:rsidP="009E44D4">
      <w:pPr>
        <w:ind w:firstLine="709"/>
        <w:jc w:val="both"/>
      </w:pPr>
      <w:r w:rsidRPr="003912BC">
        <w:t>а) нормативно-правовой акт;</w:t>
      </w:r>
    </w:p>
    <w:p w14:paraId="2E4D1487" w14:textId="77777777" w:rsidR="0055094C" w:rsidRPr="003912BC" w:rsidRDefault="0055094C" w:rsidP="009E44D4">
      <w:pPr>
        <w:ind w:firstLine="709"/>
        <w:jc w:val="both"/>
      </w:pPr>
      <w:r w:rsidRPr="003912BC">
        <w:t>б) правовой обычай;</w:t>
      </w:r>
    </w:p>
    <w:p w14:paraId="5E19415A" w14:textId="77777777" w:rsidR="0055094C" w:rsidRPr="003912BC" w:rsidRDefault="0055094C" w:rsidP="009E44D4">
      <w:pPr>
        <w:ind w:firstLine="709"/>
        <w:jc w:val="both"/>
      </w:pPr>
      <w:r w:rsidRPr="003912BC">
        <w:t>в) международный договор и т.д.</w:t>
      </w:r>
    </w:p>
    <w:p w14:paraId="07815B89" w14:textId="366E96B3" w:rsidR="00524592" w:rsidRPr="003912BC" w:rsidRDefault="00524592" w:rsidP="00524592">
      <w:pPr>
        <w:jc w:val="both"/>
      </w:pPr>
      <w:r w:rsidRPr="003912BC">
        <w:t>6. Современные тенденции развития системы российского права.</w:t>
      </w:r>
    </w:p>
    <w:p w14:paraId="13FC8ADE" w14:textId="2D043149" w:rsidR="00730095" w:rsidRPr="003912BC" w:rsidRDefault="00730095" w:rsidP="003912BC">
      <w:pPr/>
      <w:r w:rsidRPr="003912BC">
        <w:t>Максимальный балл</w:t>
      </w:r>
    </w:p>
    <w:p w14:paraId="08A145FA" w14:textId="2E064BEE" w:rsidR="00524592" w:rsidRPr="00524592" w:rsidRDefault="00524592" w:rsidP="00524592">
      <w:r w:rsidRPr="003912BC">
        <w:t>4</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